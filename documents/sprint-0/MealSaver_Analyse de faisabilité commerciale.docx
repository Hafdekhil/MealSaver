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DADAE2" w14:textId="77777777" w:rsidR="00BE0729" w:rsidRPr="003E71DF" w:rsidRDefault="0044142B" w:rsidP="009E5B5D">
      <w:pPr>
        <w:spacing w:after="0"/>
        <w:jc w:val="center"/>
        <w:rPr>
          <w:b/>
          <w:sz w:val="40"/>
          <w:lang w:val="fr-FR"/>
        </w:rPr>
      </w:pPr>
      <w:r w:rsidRPr="003E71DF">
        <w:rPr>
          <w:noProof/>
          <w:lang w:val="fr-FR"/>
        </w:rPr>
        <w:drawing>
          <wp:inline distT="0" distB="0" distL="0" distR="0" wp14:anchorId="6FE53FB8" wp14:editId="48CA6AF5">
            <wp:extent cx="4508500" cy="1174750"/>
            <wp:effectExtent l="0" t="0" r="6350" b="6350"/>
            <wp:docPr id="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08500" cy="1174750"/>
                    </a:xfrm>
                    <a:prstGeom prst="rect">
                      <a:avLst/>
                    </a:prstGeom>
                    <a:noFill/>
                    <a:ln>
                      <a:noFill/>
                    </a:ln>
                  </pic:spPr>
                </pic:pic>
              </a:graphicData>
            </a:graphic>
          </wp:inline>
        </w:drawing>
      </w:r>
    </w:p>
    <w:p w14:paraId="220BFC60" w14:textId="77777777" w:rsidR="00BE0729" w:rsidRPr="003E71DF" w:rsidRDefault="00BE0729" w:rsidP="009E5B5D">
      <w:pPr>
        <w:spacing w:after="0"/>
        <w:jc w:val="center"/>
        <w:rPr>
          <w:b/>
          <w:sz w:val="40"/>
          <w:lang w:val="fr-FR"/>
        </w:rPr>
      </w:pPr>
    </w:p>
    <w:p w14:paraId="40DDB47C" w14:textId="77777777" w:rsidR="00D01540" w:rsidRPr="003E71DF" w:rsidRDefault="00000000" w:rsidP="009E5B5D">
      <w:pPr>
        <w:spacing w:after="0"/>
        <w:jc w:val="center"/>
        <w:rPr>
          <w:lang w:val="fr-FR"/>
        </w:rPr>
      </w:pPr>
      <w:r w:rsidRPr="003E71DF">
        <w:rPr>
          <w:b/>
          <w:sz w:val="40"/>
          <w:lang w:val="fr-FR"/>
        </w:rPr>
        <w:t>Analyse de faisabilité commerciale</w:t>
      </w:r>
      <w:r w:rsidRPr="003E71DF">
        <w:rPr>
          <w:b/>
          <w:sz w:val="40"/>
          <w:lang w:val="fr-FR"/>
        </w:rPr>
        <w:br/>
        <w:t>et rédaction du cahier des charges</w:t>
      </w:r>
    </w:p>
    <w:p w14:paraId="1461C913" w14:textId="77777777" w:rsidR="00BE0729" w:rsidRPr="003E71DF" w:rsidRDefault="00000000" w:rsidP="009E5B5D">
      <w:pPr>
        <w:spacing w:after="0"/>
        <w:jc w:val="center"/>
        <w:rPr>
          <w:lang w:val="fr-FR"/>
        </w:rPr>
      </w:pPr>
      <w:r w:rsidRPr="003E71DF">
        <w:rPr>
          <w:b/>
          <w:lang w:val="fr-FR"/>
        </w:rPr>
        <w:br/>
        <w:t xml:space="preserve">Travail présenté à </w:t>
      </w:r>
      <w:r w:rsidR="00BE0729" w:rsidRPr="003E71DF">
        <w:rPr>
          <w:b/>
          <w:lang w:val="fr-FR"/>
        </w:rPr>
        <w:t xml:space="preserve">Mme </w:t>
      </w:r>
      <w:r w:rsidRPr="003E71DF">
        <w:rPr>
          <w:b/>
          <w:lang w:val="fr-FR"/>
        </w:rPr>
        <w:t>Johanie Damas</w:t>
      </w:r>
      <w:r w:rsidRPr="003E71DF">
        <w:rPr>
          <w:b/>
          <w:lang w:val="fr-FR"/>
        </w:rPr>
        <w:br/>
      </w:r>
    </w:p>
    <w:p w14:paraId="066B9115" w14:textId="77777777" w:rsidR="00D01540" w:rsidRPr="003E71DF" w:rsidRDefault="00000000" w:rsidP="009E5B5D">
      <w:pPr>
        <w:spacing w:after="0"/>
        <w:jc w:val="center"/>
        <w:rPr>
          <w:lang w:val="fr-FR"/>
        </w:rPr>
      </w:pPr>
      <w:r w:rsidRPr="003E71DF">
        <w:rPr>
          <w:lang w:val="fr-FR"/>
        </w:rPr>
        <w:br/>
        <w:t>Dans le cadre du cours</w:t>
      </w:r>
      <w:r w:rsidRPr="003E71DF">
        <w:rPr>
          <w:lang w:val="fr-FR"/>
        </w:rPr>
        <w:br/>
        <w:t>Collaboration à la conception d’applications</w:t>
      </w:r>
      <w:r w:rsidRPr="003E71DF">
        <w:rPr>
          <w:lang w:val="fr-FR"/>
        </w:rPr>
        <w:br/>
        <w:t>420-313-AH gr. 07971</w:t>
      </w:r>
      <w:r w:rsidRPr="003E71DF">
        <w:rPr>
          <w:lang w:val="fr-FR"/>
        </w:rPr>
        <w:br/>
      </w:r>
    </w:p>
    <w:p w14:paraId="67A9886D" w14:textId="7C11D9CF" w:rsidR="00685EA4" w:rsidRPr="0002209C" w:rsidRDefault="00000000" w:rsidP="009E5B5D">
      <w:pPr>
        <w:jc w:val="center"/>
        <w:rPr>
          <w:lang w:val="fr-FR"/>
        </w:rPr>
      </w:pPr>
      <w:r w:rsidRPr="0002209C">
        <w:rPr>
          <w:lang w:val="fr-FR"/>
        </w:rPr>
        <w:br/>
        <w:t>Par</w:t>
      </w:r>
      <w:r w:rsidRPr="0002209C">
        <w:rPr>
          <w:lang w:val="fr-FR"/>
        </w:rPr>
        <w:br/>
        <w:t>Hafedh Dekhil (2595642)</w:t>
      </w:r>
      <w:r w:rsidRPr="0002209C">
        <w:rPr>
          <w:lang w:val="fr-FR"/>
        </w:rPr>
        <w:br/>
        <w:t>Jean Jacques Arquero (2596676)</w:t>
      </w:r>
      <w:r w:rsidRPr="0002209C">
        <w:rPr>
          <w:lang w:val="fr-FR"/>
        </w:rPr>
        <w:br/>
        <w:t>Kevin Mai</w:t>
      </w:r>
      <w:r w:rsidR="00EA5220">
        <w:rPr>
          <w:lang w:val="fr-FR"/>
        </w:rPr>
        <w:t xml:space="preserve"> (2596597)</w:t>
      </w:r>
      <w:r w:rsidRPr="0002209C">
        <w:rPr>
          <w:lang w:val="fr-FR"/>
        </w:rPr>
        <w:br/>
        <w:t>Danensky</w:t>
      </w:r>
      <w:r w:rsidR="0069732A">
        <w:rPr>
          <w:lang w:val="fr-FR"/>
        </w:rPr>
        <w:t xml:space="preserve"> Leveille (2181634)</w:t>
      </w:r>
      <w:r w:rsidRPr="0002209C">
        <w:rPr>
          <w:lang w:val="fr-FR"/>
        </w:rPr>
        <w:br/>
      </w:r>
    </w:p>
    <w:p w14:paraId="6DE3A778" w14:textId="53DDE45E" w:rsidR="00D01540" w:rsidRPr="003E71DF" w:rsidRDefault="00000000" w:rsidP="009E5B5D">
      <w:pPr>
        <w:spacing w:after="0"/>
        <w:jc w:val="center"/>
        <w:rPr>
          <w:lang w:val="fr-FR"/>
        </w:rPr>
      </w:pPr>
      <w:r w:rsidRPr="003E71DF">
        <w:rPr>
          <w:lang w:val="fr-FR"/>
        </w:rPr>
        <w:br/>
      </w:r>
    </w:p>
    <w:p w14:paraId="519C99AF" w14:textId="77777777" w:rsidR="00977C4D" w:rsidRDefault="00977C4D" w:rsidP="009E5B5D">
      <w:pPr>
        <w:pStyle w:val="Titre1"/>
        <w:spacing w:before="0" w:after="0"/>
        <w:jc w:val="both"/>
        <w:rPr>
          <w:color w:val="auto"/>
          <w:lang w:val="fr-FR"/>
        </w:rPr>
      </w:pPr>
    </w:p>
    <w:p w14:paraId="4BB6596B" w14:textId="77777777" w:rsidR="0002209C" w:rsidRPr="0002209C" w:rsidRDefault="0002209C" w:rsidP="0002209C">
      <w:pPr>
        <w:rPr>
          <w:lang w:val="fr-FR"/>
        </w:rPr>
      </w:pPr>
    </w:p>
    <w:p w14:paraId="7FC0A869" w14:textId="77777777" w:rsidR="009D1908" w:rsidRPr="009D1908" w:rsidRDefault="009D1908" w:rsidP="009D1908">
      <w:pPr>
        <w:rPr>
          <w:lang w:val="fr-FR"/>
        </w:rPr>
      </w:pPr>
    </w:p>
    <w:p w14:paraId="1D09BC2F" w14:textId="77777777" w:rsidR="00977C4D" w:rsidRPr="003E71DF" w:rsidRDefault="00977C4D" w:rsidP="009E5B5D">
      <w:pPr>
        <w:spacing w:after="0"/>
        <w:rPr>
          <w:lang w:val="fr-FR"/>
        </w:rPr>
      </w:pPr>
    </w:p>
    <w:sdt>
      <w:sdtPr>
        <w:rPr>
          <w:rFonts w:ascii="Calibri" w:eastAsia="Calibri" w:hAnsi="Calibri" w:cstheme="minorBidi"/>
          <w:b w:val="0"/>
          <w:bCs w:val="0"/>
          <w:color w:val="auto"/>
          <w:sz w:val="21"/>
          <w:szCs w:val="22"/>
          <w:lang w:val="fr-FR"/>
        </w:rPr>
        <w:id w:val="929782533"/>
        <w:docPartObj>
          <w:docPartGallery w:val="Table of Contents"/>
          <w:docPartUnique/>
        </w:docPartObj>
      </w:sdtPr>
      <w:sdtEndPr>
        <w:rPr>
          <w:noProof/>
        </w:rPr>
      </w:sdtEndPr>
      <w:sdtContent>
        <w:p w14:paraId="19850A41" w14:textId="2D4C0771" w:rsidR="000965DD" w:rsidRPr="003E71DF" w:rsidRDefault="000965DD" w:rsidP="009E5B5D">
          <w:pPr>
            <w:pStyle w:val="En-ttedetabledesmatires"/>
            <w:spacing w:before="0" w:after="0"/>
            <w:rPr>
              <w:lang w:val="fr-FR"/>
            </w:rPr>
          </w:pPr>
          <w:r w:rsidRPr="003E71DF">
            <w:rPr>
              <w:lang w:val="fr-FR"/>
            </w:rPr>
            <w:t xml:space="preserve">Table </w:t>
          </w:r>
          <w:r w:rsidR="004D5746">
            <w:rPr>
              <w:lang w:val="fr-FR"/>
            </w:rPr>
            <w:t>des</w:t>
          </w:r>
          <w:r w:rsidR="003E71DF" w:rsidRPr="003E71DF">
            <w:rPr>
              <w:lang w:val="fr-FR"/>
            </w:rPr>
            <w:t xml:space="preserve"> matières</w:t>
          </w:r>
        </w:p>
        <w:p w14:paraId="1FE7156A" w14:textId="77777777" w:rsidR="000965DD" w:rsidRPr="003E71DF" w:rsidRDefault="000965DD" w:rsidP="009E5B5D">
          <w:pPr>
            <w:pStyle w:val="TM1"/>
            <w:tabs>
              <w:tab w:val="right" w:leader="dot" w:pos="13670"/>
            </w:tabs>
            <w:spacing w:after="0"/>
            <w:rPr>
              <w:rFonts w:asciiTheme="minorHAnsi" w:eastAsiaTheme="minorEastAsia" w:hAnsiTheme="minorHAnsi"/>
              <w:noProof/>
              <w:kern w:val="2"/>
              <w:sz w:val="24"/>
              <w:szCs w:val="24"/>
              <w:lang w:val="fr-FR"/>
              <w14:ligatures w14:val="standardContextual"/>
            </w:rPr>
          </w:pPr>
          <w:r w:rsidRPr="003E71DF">
            <w:rPr>
              <w:lang w:val="fr-FR"/>
            </w:rPr>
            <w:fldChar w:fldCharType="begin"/>
          </w:r>
          <w:r w:rsidRPr="003E71DF">
            <w:rPr>
              <w:lang w:val="fr-FR"/>
            </w:rPr>
            <w:instrText xml:space="preserve"> TOC \o "1-3" \h \z \u </w:instrText>
          </w:r>
          <w:r w:rsidRPr="003E71DF">
            <w:rPr>
              <w:lang w:val="fr-FR"/>
            </w:rPr>
            <w:fldChar w:fldCharType="separate"/>
          </w:r>
          <w:hyperlink w:anchor="_Toc237688983" w:history="1">
            <w:r w:rsidRPr="003E71DF">
              <w:rPr>
                <w:rStyle w:val="Lienhypertexte"/>
                <w:noProof/>
                <w:lang w:val="fr-FR"/>
              </w:rPr>
              <w:t>Introduction</w:t>
            </w:r>
            <w:r w:rsidRPr="003E71DF">
              <w:rPr>
                <w:noProof/>
                <w:webHidden/>
                <w:lang w:val="fr-FR"/>
              </w:rPr>
              <w:tab/>
            </w:r>
            <w:r w:rsidRPr="003E71DF">
              <w:rPr>
                <w:noProof/>
                <w:webHidden/>
                <w:lang w:val="fr-FR"/>
              </w:rPr>
              <w:fldChar w:fldCharType="begin"/>
            </w:r>
            <w:r w:rsidRPr="003E71DF">
              <w:rPr>
                <w:noProof/>
                <w:webHidden/>
                <w:lang w:val="fr-FR"/>
              </w:rPr>
              <w:instrText xml:space="preserve"> PAGEREF _Toc237688983 \h </w:instrText>
            </w:r>
            <w:r w:rsidRPr="003E71DF">
              <w:rPr>
                <w:noProof/>
                <w:webHidden/>
                <w:lang w:val="fr-FR"/>
              </w:rPr>
            </w:r>
            <w:r w:rsidRPr="003E71DF">
              <w:rPr>
                <w:noProof/>
                <w:webHidden/>
                <w:lang w:val="fr-FR"/>
              </w:rPr>
              <w:fldChar w:fldCharType="separate"/>
            </w:r>
            <w:r w:rsidRPr="003E71DF">
              <w:rPr>
                <w:noProof/>
                <w:webHidden/>
                <w:lang w:val="fr-FR"/>
              </w:rPr>
              <w:t>5</w:t>
            </w:r>
            <w:r w:rsidRPr="003E71DF">
              <w:rPr>
                <w:noProof/>
                <w:webHidden/>
                <w:lang w:val="fr-FR"/>
              </w:rPr>
              <w:fldChar w:fldCharType="end"/>
            </w:r>
          </w:hyperlink>
        </w:p>
        <w:p w14:paraId="7F2D4704" w14:textId="77777777" w:rsidR="000965DD" w:rsidRPr="003E71DF" w:rsidRDefault="000965DD" w:rsidP="009E5B5D">
          <w:pPr>
            <w:pStyle w:val="TM1"/>
            <w:tabs>
              <w:tab w:val="right" w:leader="dot" w:pos="13670"/>
            </w:tabs>
            <w:spacing w:after="0"/>
            <w:rPr>
              <w:rFonts w:asciiTheme="minorHAnsi" w:eastAsiaTheme="minorEastAsia" w:hAnsiTheme="minorHAnsi"/>
              <w:noProof/>
              <w:kern w:val="2"/>
              <w:sz w:val="24"/>
              <w:szCs w:val="24"/>
              <w:lang w:val="fr-FR"/>
              <w14:ligatures w14:val="standardContextual"/>
            </w:rPr>
          </w:pPr>
          <w:hyperlink w:anchor="_TocFoodvisorPrototypeWeb" w:history="1">
            <w:r w:rsidRPr="003E71DF">
              <w:rPr>
                <w:rStyle w:val="Lienhypertexte"/>
                <w:noProof/>
                <w:lang w:val="fr-FR"/>
              </w:rPr>
              <w:t>Prototype Web statique de démonstration</w:t>
            </w:r>
            <w:r w:rsidRPr="003E71DF">
              <w:rPr>
                <w:noProof/>
                <w:webHidden/>
                <w:lang w:val="fr-FR"/>
              </w:rPr>
              <w:tab/>
            </w:r>
            <w:r w:rsidRPr="003E71DF">
              <w:rPr>
                <w:noProof/>
                <w:webHidden/>
                <w:lang w:val="fr-FR"/>
              </w:rPr>
              <w:fldChar w:fldCharType="begin"/>
            </w:r>
            <w:r w:rsidRPr="003E71DF">
              <w:rPr>
                <w:noProof/>
                <w:webHidden/>
                <w:lang w:val="fr-FR"/>
              </w:rPr>
              <w:instrText xml:space="preserve"> PAGEREF _TocFoodvisorPrototypeWeb \h </w:instrText>
            </w:r>
            <w:r w:rsidRPr="003E71DF">
              <w:rPr>
                <w:noProof/>
                <w:webHidden/>
                <w:lang w:val="fr-FR"/>
              </w:rPr>
            </w:r>
            <w:r w:rsidRPr="003E71DF">
              <w:rPr>
                <w:noProof/>
                <w:webHidden/>
                <w:lang w:val="fr-FR"/>
              </w:rPr>
              <w:fldChar w:fldCharType="separate"/>
            </w:r>
            <w:r w:rsidRPr="003E71DF">
              <w:rPr>
                <w:noProof/>
                <w:webHidden/>
                <w:lang w:val="fr-FR"/>
              </w:rPr>
              <w:t>5</w:t>
            </w:r>
            <w:r w:rsidRPr="003E71DF">
              <w:rPr>
                <w:noProof/>
                <w:webHidden/>
                <w:lang w:val="fr-FR"/>
              </w:rPr>
              <w:fldChar w:fldCharType="end"/>
            </w:r>
          </w:hyperlink>
        </w:p>
        <w:p w14:paraId="070A578C" w14:textId="77777777" w:rsidR="000965DD" w:rsidRPr="003E71DF" w:rsidRDefault="000965DD" w:rsidP="009E5B5D">
          <w:pPr>
            <w:pStyle w:val="TM1"/>
            <w:tabs>
              <w:tab w:val="right" w:leader="dot" w:pos="13670"/>
            </w:tabs>
            <w:spacing w:after="0"/>
            <w:rPr>
              <w:rFonts w:asciiTheme="minorHAnsi" w:eastAsiaTheme="minorEastAsia" w:hAnsiTheme="minorHAnsi"/>
              <w:noProof/>
              <w:kern w:val="2"/>
              <w:sz w:val="24"/>
              <w:szCs w:val="24"/>
              <w:lang w:val="fr-FR"/>
              <w14:ligatures w14:val="standardContextual"/>
            </w:rPr>
          </w:pPr>
          <w:hyperlink w:anchor="_Toc237688984" w:history="1">
            <w:r w:rsidRPr="003E71DF">
              <w:rPr>
                <w:rStyle w:val="Lienhypertexte"/>
                <w:noProof/>
                <w:lang w:val="fr-FR"/>
              </w:rPr>
              <w:t>Partie 1 : Faisabilité commerciale et validation de l’idée</w:t>
            </w:r>
            <w:r w:rsidRPr="003E71DF">
              <w:rPr>
                <w:noProof/>
                <w:webHidden/>
                <w:lang w:val="fr-FR"/>
              </w:rPr>
              <w:tab/>
            </w:r>
            <w:r w:rsidRPr="003E71DF">
              <w:rPr>
                <w:noProof/>
                <w:webHidden/>
                <w:lang w:val="fr-FR"/>
              </w:rPr>
              <w:fldChar w:fldCharType="begin"/>
            </w:r>
            <w:r w:rsidRPr="003E71DF">
              <w:rPr>
                <w:noProof/>
                <w:webHidden/>
                <w:lang w:val="fr-FR"/>
              </w:rPr>
              <w:instrText xml:space="preserve"> PAGEREF _Toc237688984 \h </w:instrText>
            </w:r>
            <w:r w:rsidRPr="003E71DF">
              <w:rPr>
                <w:noProof/>
                <w:webHidden/>
                <w:lang w:val="fr-FR"/>
              </w:rPr>
            </w:r>
            <w:r w:rsidRPr="003E71DF">
              <w:rPr>
                <w:noProof/>
                <w:webHidden/>
                <w:lang w:val="fr-FR"/>
              </w:rPr>
              <w:fldChar w:fldCharType="separate"/>
            </w:r>
            <w:r w:rsidRPr="003E71DF">
              <w:rPr>
                <w:noProof/>
                <w:webHidden/>
                <w:lang w:val="fr-FR"/>
              </w:rPr>
              <w:t>6</w:t>
            </w:r>
            <w:r w:rsidRPr="003E71DF">
              <w:rPr>
                <w:noProof/>
                <w:webHidden/>
                <w:lang w:val="fr-FR"/>
              </w:rPr>
              <w:fldChar w:fldCharType="end"/>
            </w:r>
          </w:hyperlink>
        </w:p>
        <w:p w14:paraId="32CD4956" w14:textId="77777777" w:rsidR="000965DD" w:rsidRPr="003E71DF" w:rsidRDefault="000965DD" w:rsidP="009E5B5D">
          <w:pPr>
            <w:pStyle w:val="TM2"/>
            <w:tabs>
              <w:tab w:val="left" w:pos="720"/>
              <w:tab w:val="right" w:leader="dot" w:pos="13670"/>
            </w:tabs>
            <w:spacing w:after="0"/>
            <w:rPr>
              <w:rFonts w:asciiTheme="minorHAnsi" w:eastAsiaTheme="minorEastAsia" w:hAnsiTheme="minorHAnsi"/>
              <w:noProof/>
              <w:kern w:val="2"/>
              <w:sz w:val="24"/>
              <w:szCs w:val="24"/>
              <w:lang w:val="fr-FR"/>
              <w14:ligatures w14:val="standardContextual"/>
            </w:rPr>
          </w:pPr>
          <w:hyperlink w:anchor="_Toc237688985" w:history="1">
            <w:r w:rsidRPr="003E71DF">
              <w:rPr>
                <w:rStyle w:val="Lienhypertexte"/>
                <w:noProof/>
                <w:lang w:val="fr-FR"/>
              </w:rPr>
              <w:t>1.1</w:t>
            </w:r>
            <w:r w:rsidRPr="003E71DF">
              <w:rPr>
                <w:rFonts w:asciiTheme="minorHAnsi" w:eastAsiaTheme="minorEastAsia" w:hAnsiTheme="minorHAnsi"/>
                <w:noProof/>
                <w:kern w:val="2"/>
                <w:sz w:val="24"/>
                <w:szCs w:val="24"/>
                <w:lang w:val="fr-FR"/>
                <w14:ligatures w14:val="standardContextual"/>
              </w:rPr>
              <w:tab/>
            </w:r>
            <w:r w:rsidRPr="003E71DF">
              <w:rPr>
                <w:rStyle w:val="Lienhypertexte"/>
                <w:noProof/>
                <w:lang w:val="fr-FR"/>
              </w:rPr>
              <w:t>Présentation de l’équipe</w:t>
            </w:r>
            <w:r w:rsidRPr="003E71DF">
              <w:rPr>
                <w:noProof/>
                <w:webHidden/>
                <w:lang w:val="fr-FR"/>
              </w:rPr>
              <w:tab/>
            </w:r>
            <w:r w:rsidRPr="003E71DF">
              <w:rPr>
                <w:noProof/>
                <w:webHidden/>
                <w:lang w:val="fr-FR"/>
              </w:rPr>
              <w:fldChar w:fldCharType="begin"/>
            </w:r>
            <w:r w:rsidRPr="003E71DF">
              <w:rPr>
                <w:noProof/>
                <w:webHidden/>
                <w:lang w:val="fr-FR"/>
              </w:rPr>
              <w:instrText xml:space="preserve"> PAGEREF _Toc237688985 \h </w:instrText>
            </w:r>
            <w:r w:rsidRPr="003E71DF">
              <w:rPr>
                <w:noProof/>
                <w:webHidden/>
                <w:lang w:val="fr-FR"/>
              </w:rPr>
            </w:r>
            <w:r w:rsidRPr="003E71DF">
              <w:rPr>
                <w:noProof/>
                <w:webHidden/>
                <w:lang w:val="fr-FR"/>
              </w:rPr>
              <w:fldChar w:fldCharType="separate"/>
            </w:r>
            <w:r w:rsidRPr="003E71DF">
              <w:rPr>
                <w:noProof/>
                <w:webHidden/>
                <w:lang w:val="fr-FR"/>
              </w:rPr>
              <w:t>6</w:t>
            </w:r>
            <w:r w:rsidRPr="003E71DF">
              <w:rPr>
                <w:noProof/>
                <w:webHidden/>
                <w:lang w:val="fr-FR"/>
              </w:rPr>
              <w:fldChar w:fldCharType="end"/>
            </w:r>
          </w:hyperlink>
        </w:p>
        <w:p w14:paraId="088339EB" w14:textId="77777777" w:rsidR="000965DD" w:rsidRPr="003E71DF" w:rsidRDefault="000965DD" w:rsidP="009E5B5D">
          <w:pPr>
            <w:pStyle w:val="TM2"/>
            <w:tabs>
              <w:tab w:val="right" w:leader="dot" w:pos="13670"/>
            </w:tabs>
            <w:spacing w:after="0"/>
            <w:rPr>
              <w:rFonts w:asciiTheme="minorHAnsi" w:eastAsiaTheme="minorEastAsia" w:hAnsiTheme="minorHAnsi"/>
              <w:noProof/>
              <w:kern w:val="2"/>
              <w:sz w:val="24"/>
              <w:szCs w:val="24"/>
              <w:lang w:val="fr-FR"/>
              <w14:ligatures w14:val="standardContextual"/>
            </w:rPr>
          </w:pPr>
          <w:hyperlink w:anchor="_Toc237688986" w:history="1">
            <w:r w:rsidRPr="003E71DF">
              <w:rPr>
                <w:rStyle w:val="Lienhypertexte"/>
                <w:noProof/>
                <w:lang w:val="fr-FR"/>
              </w:rPr>
              <w:t>1.2 Recherche et analyse du marché</w:t>
            </w:r>
            <w:r w:rsidRPr="003E71DF">
              <w:rPr>
                <w:noProof/>
                <w:webHidden/>
                <w:lang w:val="fr-FR"/>
              </w:rPr>
              <w:tab/>
            </w:r>
            <w:r w:rsidRPr="003E71DF">
              <w:rPr>
                <w:noProof/>
                <w:webHidden/>
                <w:lang w:val="fr-FR"/>
              </w:rPr>
              <w:fldChar w:fldCharType="begin"/>
            </w:r>
            <w:r w:rsidRPr="003E71DF">
              <w:rPr>
                <w:noProof/>
                <w:webHidden/>
                <w:lang w:val="fr-FR"/>
              </w:rPr>
              <w:instrText xml:space="preserve"> PAGEREF _Toc237688986 \h </w:instrText>
            </w:r>
            <w:r w:rsidRPr="003E71DF">
              <w:rPr>
                <w:noProof/>
                <w:webHidden/>
                <w:lang w:val="fr-FR"/>
              </w:rPr>
            </w:r>
            <w:r w:rsidRPr="003E71DF">
              <w:rPr>
                <w:noProof/>
                <w:webHidden/>
                <w:lang w:val="fr-FR"/>
              </w:rPr>
              <w:fldChar w:fldCharType="separate"/>
            </w:r>
            <w:r w:rsidRPr="003E71DF">
              <w:rPr>
                <w:noProof/>
                <w:webHidden/>
                <w:lang w:val="fr-FR"/>
              </w:rPr>
              <w:t>7</w:t>
            </w:r>
            <w:r w:rsidRPr="003E71DF">
              <w:rPr>
                <w:noProof/>
                <w:webHidden/>
                <w:lang w:val="fr-FR"/>
              </w:rPr>
              <w:fldChar w:fldCharType="end"/>
            </w:r>
          </w:hyperlink>
        </w:p>
        <w:p w14:paraId="2D519F66" w14:textId="77777777" w:rsidR="000965DD" w:rsidRPr="003E71DF" w:rsidRDefault="000965DD" w:rsidP="009E5B5D">
          <w:pPr>
            <w:pStyle w:val="TM3"/>
            <w:tabs>
              <w:tab w:val="right" w:leader="dot" w:pos="13670"/>
            </w:tabs>
            <w:spacing w:after="0"/>
            <w:rPr>
              <w:rFonts w:asciiTheme="minorHAnsi" w:eastAsiaTheme="minorEastAsia" w:hAnsiTheme="minorHAnsi"/>
              <w:noProof/>
              <w:kern w:val="2"/>
              <w:sz w:val="24"/>
              <w:szCs w:val="24"/>
              <w:lang w:val="fr-FR"/>
              <w14:ligatures w14:val="standardContextual"/>
            </w:rPr>
          </w:pPr>
          <w:hyperlink w:anchor="_Toc237688987" w:history="1">
            <w:r w:rsidRPr="003E71DF">
              <w:rPr>
                <w:rStyle w:val="Lienhypertexte"/>
                <w:noProof/>
                <w:lang w:val="fr-FR"/>
              </w:rPr>
              <w:t>Objectif de l’analyse</w:t>
            </w:r>
            <w:r w:rsidRPr="003E71DF">
              <w:rPr>
                <w:noProof/>
                <w:webHidden/>
                <w:lang w:val="fr-FR"/>
              </w:rPr>
              <w:tab/>
            </w:r>
            <w:r w:rsidRPr="003E71DF">
              <w:rPr>
                <w:noProof/>
                <w:webHidden/>
                <w:lang w:val="fr-FR"/>
              </w:rPr>
              <w:fldChar w:fldCharType="begin"/>
            </w:r>
            <w:r w:rsidRPr="003E71DF">
              <w:rPr>
                <w:noProof/>
                <w:webHidden/>
                <w:lang w:val="fr-FR"/>
              </w:rPr>
              <w:instrText xml:space="preserve"> PAGEREF _Toc237688987 \h </w:instrText>
            </w:r>
            <w:r w:rsidRPr="003E71DF">
              <w:rPr>
                <w:noProof/>
                <w:webHidden/>
                <w:lang w:val="fr-FR"/>
              </w:rPr>
            </w:r>
            <w:r w:rsidRPr="003E71DF">
              <w:rPr>
                <w:noProof/>
                <w:webHidden/>
                <w:lang w:val="fr-FR"/>
              </w:rPr>
              <w:fldChar w:fldCharType="separate"/>
            </w:r>
            <w:r w:rsidRPr="003E71DF">
              <w:rPr>
                <w:noProof/>
                <w:webHidden/>
                <w:lang w:val="fr-FR"/>
              </w:rPr>
              <w:t>7</w:t>
            </w:r>
            <w:r w:rsidRPr="003E71DF">
              <w:rPr>
                <w:noProof/>
                <w:webHidden/>
                <w:lang w:val="fr-FR"/>
              </w:rPr>
              <w:fldChar w:fldCharType="end"/>
            </w:r>
          </w:hyperlink>
        </w:p>
        <w:p w14:paraId="2F5CDA48" w14:textId="77777777" w:rsidR="000965DD" w:rsidRPr="003E71DF" w:rsidRDefault="000965DD" w:rsidP="009E5B5D">
          <w:pPr>
            <w:pStyle w:val="TM3"/>
            <w:tabs>
              <w:tab w:val="right" w:leader="dot" w:pos="13670"/>
            </w:tabs>
            <w:spacing w:after="0"/>
            <w:rPr>
              <w:rFonts w:asciiTheme="minorHAnsi" w:eastAsiaTheme="minorEastAsia" w:hAnsiTheme="minorHAnsi"/>
              <w:noProof/>
              <w:kern w:val="2"/>
              <w:sz w:val="24"/>
              <w:szCs w:val="24"/>
              <w:lang w:val="fr-FR"/>
              <w14:ligatures w14:val="standardContextual"/>
            </w:rPr>
          </w:pPr>
          <w:hyperlink w:anchor="_Toc237688988" w:history="1">
            <w:r w:rsidRPr="003E71DF">
              <w:rPr>
                <w:rStyle w:val="Lienhypertexte"/>
                <w:noProof/>
                <w:lang w:val="fr-FR"/>
              </w:rPr>
              <w:t>Public cible</w:t>
            </w:r>
            <w:r w:rsidRPr="003E71DF">
              <w:rPr>
                <w:noProof/>
                <w:webHidden/>
                <w:lang w:val="fr-FR"/>
              </w:rPr>
              <w:tab/>
            </w:r>
            <w:r w:rsidRPr="003E71DF">
              <w:rPr>
                <w:noProof/>
                <w:webHidden/>
                <w:lang w:val="fr-FR"/>
              </w:rPr>
              <w:fldChar w:fldCharType="begin"/>
            </w:r>
            <w:r w:rsidRPr="003E71DF">
              <w:rPr>
                <w:noProof/>
                <w:webHidden/>
                <w:lang w:val="fr-FR"/>
              </w:rPr>
              <w:instrText xml:space="preserve"> PAGEREF _Toc237688988 \h </w:instrText>
            </w:r>
            <w:r w:rsidRPr="003E71DF">
              <w:rPr>
                <w:noProof/>
                <w:webHidden/>
                <w:lang w:val="fr-FR"/>
              </w:rPr>
            </w:r>
            <w:r w:rsidRPr="003E71DF">
              <w:rPr>
                <w:noProof/>
                <w:webHidden/>
                <w:lang w:val="fr-FR"/>
              </w:rPr>
              <w:fldChar w:fldCharType="separate"/>
            </w:r>
            <w:r w:rsidRPr="003E71DF">
              <w:rPr>
                <w:noProof/>
                <w:webHidden/>
                <w:lang w:val="fr-FR"/>
              </w:rPr>
              <w:t>7</w:t>
            </w:r>
            <w:r w:rsidRPr="003E71DF">
              <w:rPr>
                <w:noProof/>
                <w:webHidden/>
                <w:lang w:val="fr-FR"/>
              </w:rPr>
              <w:fldChar w:fldCharType="end"/>
            </w:r>
          </w:hyperlink>
        </w:p>
        <w:p w14:paraId="182EC7E9" w14:textId="77777777" w:rsidR="000965DD" w:rsidRPr="003E71DF" w:rsidRDefault="000965DD" w:rsidP="009E5B5D">
          <w:pPr>
            <w:pStyle w:val="TM3"/>
            <w:tabs>
              <w:tab w:val="right" w:leader="dot" w:pos="13670"/>
            </w:tabs>
            <w:spacing w:after="0"/>
            <w:rPr>
              <w:rFonts w:asciiTheme="minorHAnsi" w:eastAsiaTheme="minorEastAsia" w:hAnsiTheme="minorHAnsi"/>
              <w:noProof/>
              <w:kern w:val="2"/>
              <w:sz w:val="24"/>
              <w:szCs w:val="24"/>
              <w:lang w:val="fr-FR"/>
              <w14:ligatures w14:val="standardContextual"/>
            </w:rPr>
          </w:pPr>
          <w:hyperlink w:anchor="_Toc237688989" w:history="1">
            <w:r w:rsidRPr="003E71DF">
              <w:rPr>
                <w:rStyle w:val="Lienhypertexte"/>
                <w:noProof/>
                <w:lang w:val="fr-FR"/>
              </w:rPr>
              <w:t>Caractéristiques des utilisateurs visés</w:t>
            </w:r>
            <w:r w:rsidRPr="003E71DF">
              <w:rPr>
                <w:noProof/>
                <w:webHidden/>
                <w:lang w:val="fr-FR"/>
              </w:rPr>
              <w:tab/>
            </w:r>
            <w:r w:rsidRPr="003E71DF">
              <w:rPr>
                <w:noProof/>
                <w:webHidden/>
                <w:lang w:val="fr-FR"/>
              </w:rPr>
              <w:fldChar w:fldCharType="begin"/>
            </w:r>
            <w:r w:rsidRPr="003E71DF">
              <w:rPr>
                <w:noProof/>
                <w:webHidden/>
                <w:lang w:val="fr-FR"/>
              </w:rPr>
              <w:instrText xml:space="preserve"> PAGEREF _Toc237688989 \h </w:instrText>
            </w:r>
            <w:r w:rsidRPr="003E71DF">
              <w:rPr>
                <w:noProof/>
                <w:webHidden/>
                <w:lang w:val="fr-FR"/>
              </w:rPr>
            </w:r>
            <w:r w:rsidRPr="003E71DF">
              <w:rPr>
                <w:noProof/>
                <w:webHidden/>
                <w:lang w:val="fr-FR"/>
              </w:rPr>
              <w:fldChar w:fldCharType="separate"/>
            </w:r>
            <w:r w:rsidRPr="003E71DF">
              <w:rPr>
                <w:noProof/>
                <w:webHidden/>
                <w:lang w:val="fr-FR"/>
              </w:rPr>
              <w:t>7</w:t>
            </w:r>
            <w:r w:rsidRPr="003E71DF">
              <w:rPr>
                <w:noProof/>
                <w:webHidden/>
                <w:lang w:val="fr-FR"/>
              </w:rPr>
              <w:fldChar w:fldCharType="end"/>
            </w:r>
          </w:hyperlink>
        </w:p>
        <w:p w14:paraId="55B8019F" w14:textId="77777777" w:rsidR="000965DD" w:rsidRPr="003E71DF" w:rsidRDefault="000965DD" w:rsidP="009E5B5D">
          <w:pPr>
            <w:pStyle w:val="TM3"/>
            <w:tabs>
              <w:tab w:val="right" w:leader="dot" w:pos="13670"/>
            </w:tabs>
            <w:spacing w:after="0"/>
            <w:rPr>
              <w:rFonts w:asciiTheme="minorHAnsi" w:eastAsiaTheme="minorEastAsia" w:hAnsiTheme="minorHAnsi"/>
              <w:noProof/>
              <w:kern w:val="2"/>
              <w:sz w:val="24"/>
              <w:szCs w:val="24"/>
              <w:lang w:val="fr-FR"/>
              <w14:ligatures w14:val="standardContextual"/>
            </w:rPr>
          </w:pPr>
          <w:hyperlink w:anchor="_Toc237688990" w:history="1">
            <w:r w:rsidRPr="003E71DF">
              <w:rPr>
                <w:rStyle w:val="Lienhypertexte"/>
                <w:noProof/>
                <w:lang w:val="fr-FR"/>
              </w:rPr>
              <w:t>Produits et services concurrents</w:t>
            </w:r>
            <w:r w:rsidRPr="003E71DF">
              <w:rPr>
                <w:noProof/>
                <w:webHidden/>
                <w:lang w:val="fr-FR"/>
              </w:rPr>
              <w:tab/>
            </w:r>
            <w:r w:rsidRPr="003E71DF">
              <w:rPr>
                <w:noProof/>
                <w:webHidden/>
                <w:lang w:val="fr-FR"/>
              </w:rPr>
              <w:fldChar w:fldCharType="begin"/>
            </w:r>
            <w:r w:rsidRPr="003E71DF">
              <w:rPr>
                <w:noProof/>
                <w:webHidden/>
                <w:lang w:val="fr-FR"/>
              </w:rPr>
              <w:instrText xml:space="preserve"> PAGEREF _Toc237688990 \h </w:instrText>
            </w:r>
            <w:r w:rsidRPr="003E71DF">
              <w:rPr>
                <w:noProof/>
                <w:webHidden/>
                <w:lang w:val="fr-FR"/>
              </w:rPr>
            </w:r>
            <w:r w:rsidRPr="003E71DF">
              <w:rPr>
                <w:noProof/>
                <w:webHidden/>
                <w:lang w:val="fr-FR"/>
              </w:rPr>
              <w:fldChar w:fldCharType="separate"/>
            </w:r>
            <w:r w:rsidRPr="003E71DF">
              <w:rPr>
                <w:noProof/>
                <w:webHidden/>
                <w:lang w:val="fr-FR"/>
              </w:rPr>
              <w:t>8</w:t>
            </w:r>
            <w:r w:rsidRPr="003E71DF">
              <w:rPr>
                <w:noProof/>
                <w:webHidden/>
                <w:lang w:val="fr-FR"/>
              </w:rPr>
              <w:fldChar w:fldCharType="end"/>
            </w:r>
          </w:hyperlink>
        </w:p>
        <w:p w14:paraId="0F2311A6" w14:textId="77777777" w:rsidR="000965DD" w:rsidRPr="003E71DF" w:rsidRDefault="000965DD" w:rsidP="009E5B5D">
          <w:pPr>
            <w:pStyle w:val="TM3"/>
            <w:tabs>
              <w:tab w:val="right" w:leader="dot" w:pos="13670"/>
            </w:tabs>
            <w:spacing w:after="0"/>
            <w:rPr>
              <w:rFonts w:asciiTheme="minorHAnsi" w:eastAsiaTheme="minorEastAsia" w:hAnsiTheme="minorHAnsi"/>
              <w:noProof/>
              <w:kern w:val="2"/>
              <w:sz w:val="24"/>
              <w:szCs w:val="24"/>
              <w:lang w:val="fr-FR"/>
              <w14:ligatures w14:val="standardContextual"/>
            </w:rPr>
          </w:pPr>
          <w:hyperlink w:anchor="_Toc237688991" w:history="1">
            <w:r w:rsidRPr="003E71DF">
              <w:rPr>
                <w:rStyle w:val="Lienhypertexte"/>
                <w:noProof/>
                <w:lang w:val="fr-FR"/>
              </w:rPr>
              <w:t>Analyze comparative et constat principal</w:t>
            </w:r>
            <w:r w:rsidRPr="003E71DF">
              <w:rPr>
                <w:noProof/>
                <w:webHidden/>
                <w:lang w:val="fr-FR"/>
              </w:rPr>
              <w:tab/>
            </w:r>
            <w:r w:rsidRPr="003E71DF">
              <w:rPr>
                <w:noProof/>
                <w:webHidden/>
                <w:lang w:val="fr-FR"/>
              </w:rPr>
              <w:fldChar w:fldCharType="begin"/>
            </w:r>
            <w:r w:rsidRPr="003E71DF">
              <w:rPr>
                <w:noProof/>
                <w:webHidden/>
                <w:lang w:val="fr-FR"/>
              </w:rPr>
              <w:instrText xml:space="preserve"> PAGEREF _Toc237688991 \h </w:instrText>
            </w:r>
            <w:r w:rsidRPr="003E71DF">
              <w:rPr>
                <w:noProof/>
                <w:webHidden/>
                <w:lang w:val="fr-FR"/>
              </w:rPr>
            </w:r>
            <w:r w:rsidRPr="003E71DF">
              <w:rPr>
                <w:noProof/>
                <w:webHidden/>
                <w:lang w:val="fr-FR"/>
              </w:rPr>
              <w:fldChar w:fldCharType="separate"/>
            </w:r>
            <w:r w:rsidRPr="003E71DF">
              <w:rPr>
                <w:noProof/>
                <w:webHidden/>
                <w:lang w:val="fr-FR"/>
              </w:rPr>
              <w:t>8</w:t>
            </w:r>
            <w:r w:rsidRPr="003E71DF">
              <w:rPr>
                <w:noProof/>
                <w:webHidden/>
                <w:lang w:val="fr-FR"/>
              </w:rPr>
              <w:fldChar w:fldCharType="end"/>
            </w:r>
          </w:hyperlink>
        </w:p>
        <w:p w14:paraId="4F68BB76" w14:textId="77777777" w:rsidR="000965DD" w:rsidRPr="003E71DF" w:rsidRDefault="000965DD" w:rsidP="009E5B5D">
          <w:pPr>
            <w:pStyle w:val="TM3"/>
            <w:tabs>
              <w:tab w:val="right" w:leader="dot" w:pos="13670"/>
            </w:tabs>
            <w:spacing w:after="0"/>
            <w:rPr>
              <w:rFonts w:asciiTheme="minorHAnsi" w:eastAsiaTheme="minorEastAsia" w:hAnsiTheme="minorHAnsi"/>
              <w:noProof/>
              <w:kern w:val="2"/>
              <w:sz w:val="24"/>
              <w:szCs w:val="24"/>
              <w:lang w:val="fr-FR"/>
              <w14:ligatures w14:val="standardContextual"/>
            </w:rPr>
          </w:pPr>
          <w:hyperlink w:anchor="_Toc237688992" w:history="1">
            <w:r w:rsidRPr="003E71DF">
              <w:rPr>
                <w:rStyle w:val="Lienhypertexte"/>
                <w:noProof/>
                <w:lang w:val="fr-FR"/>
              </w:rPr>
              <w:t>Identification de l’idée innovatrice</w:t>
            </w:r>
            <w:r w:rsidRPr="003E71DF">
              <w:rPr>
                <w:noProof/>
                <w:webHidden/>
                <w:lang w:val="fr-FR"/>
              </w:rPr>
              <w:tab/>
            </w:r>
            <w:r w:rsidRPr="003E71DF">
              <w:rPr>
                <w:noProof/>
                <w:webHidden/>
                <w:lang w:val="fr-FR"/>
              </w:rPr>
              <w:fldChar w:fldCharType="begin"/>
            </w:r>
            <w:r w:rsidRPr="003E71DF">
              <w:rPr>
                <w:noProof/>
                <w:webHidden/>
                <w:lang w:val="fr-FR"/>
              </w:rPr>
              <w:instrText xml:space="preserve"> PAGEREF _Toc237688992 \h </w:instrText>
            </w:r>
            <w:r w:rsidRPr="003E71DF">
              <w:rPr>
                <w:noProof/>
                <w:webHidden/>
                <w:lang w:val="fr-FR"/>
              </w:rPr>
            </w:r>
            <w:r w:rsidRPr="003E71DF">
              <w:rPr>
                <w:noProof/>
                <w:webHidden/>
                <w:lang w:val="fr-FR"/>
              </w:rPr>
              <w:fldChar w:fldCharType="separate"/>
            </w:r>
            <w:r w:rsidRPr="003E71DF">
              <w:rPr>
                <w:noProof/>
                <w:webHidden/>
                <w:lang w:val="fr-FR"/>
              </w:rPr>
              <w:t>9</w:t>
            </w:r>
            <w:r w:rsidRPr="003E71DF">
              <w:rPr>
                <w:noProof/>
                <w:webHidden/>
                <w:lang w:val="fr-FR"/>
              </w:rPr>
              <w:fldChar w:fldCharType="end"/>
            </w:r>
          </w:hyperlink>
        </w:p>
        <w:p w14:paraId="7FEC7382" w14:textId="77777777" w:rsidR="000965DD" w:rsidRPr="003E71DF" w:rsidRDefault="000965DD" w:rsidP="009E5B5D">
          <w:pPr>
            <w:pStyle w:val="TM3"/>
            <w:tabs>
              <w:tab w:val="right" w:leader="dot" w:pos="13670"/>
            </w:tabs>
            <w:spacing w:after="0"/>
            <w:rPr>
              <w:rFonts w:asciiTheme="minorHAnsi" w:eastAsiaTheme="minorEastAsia" w:hAnsiTheme="minorHAnsi"/>
              <w:noProof/>
              <w:kern w:val="2"/>
              <w:sz w:val="24"/>
              <w:szCs w:val="24"/>
              <w:lang w:val="fr-FR"/>
              <w14:ligatures w14:val="standardContextual"/>
            </w:rPr>
          </w:pPr>
          <w:hyperlink w:anchor="_Toc237688993" w:history="1">
            <w:r w:rsidRPr="003E71DF">
              <w:rPr>
                <w:rStyle w:val="Lienhypertexte"/>
                <w:noProof/>
                <w:lang w:val="fr-FR"/>
              </w:rPr>
              <w:t>Problème à résoudre</w:t>
            </w:r>
            <w:r w:rsidRPr="003E71DF">
              <w:rPr>
                <w:noProof/>
                <w:webHidden/>
                <w:lang w:val="fr-FR"/>
              </w:rPr>
              <w:tab/>
            </w:r>
            <w:r w:rsidRPr="003E71DF">
              <w:rPr>
                <w:noProof/>
                <w:webHidden/>
                <w:lang w:val="fr-FR"/>
              </w:rPr>
              <w:fldChar w:fldCharType="begin"/>
            </w:r>
            <w:r w:rsidRPr="003E71DF">
              <w:rPr>
                <w:noProof/>
                <w:webHidden/>
                <w:lang w:val="fr-FR"/>
              </w:rPr>
              <w:instrText xml:space="preserve"> PAGEREF _Toc237688993 \h </w:instrText>
            </w:r>
            <w:r w:rsidRPr="003E71DF">
              <w:rPr>
                <w:noProof/>
                <w:webHidden/>
                <w:lang w:val="fr-FR"/>
              </w:rPr>
            </w:r>
            <w:r w:rsidRPr="003E71DF">
              <w:rPr>
                <w:noProof/>
                <w:webHidden/>
                <w:lang w:val="fr-FR"/>
              </w:rPr>
              <w:fldChar w:fldCharType="separate"/>
            </w:r>
            <w:r w:rsidRPr="003E71DF">
              <w:rPr>
                <w:noProof/>
                <w:webHidden/>
                <w:lang w:val="fr-FR"/>
              </w:rPr>
              <w:t>9</w:t>
            </w:r>
            <w:r w:rsidRPr="003E71DF">
              <w:rPr>
                <w:noProof/>
                <w:webHidden/>
                <w:lang w:val="fr-FR"/>
              </w:rPr>
              <w:fldChar w:fldCharType="end"/>
            </w:r>
          </w:hyperlink>
        </w:p>
        <w:p w14:paraId="2D1833AB" w14:textId="77777777" w:rsidR="000965DD" w:rsidRPr="003E71DF" w:rsidRDefault="000965DD" w:rsidP="009E5B5D">
          <w:pPr>
            <w:pStyle w:val="TM3"/>
            <w:tabs>
              <w:tab w:val="right" w:leader="dot" w:pos="13670"/>
            </w:tabs>
            <w:spacing w:after="0"/>
            <w:rPr>
              <w:rFonts w:asciiTheme="minorHAnsi" w:eastAsiaTheme="minorEastAsia" w:hAnsiTheme="minorHAnsi"/>
              <w:noProof/>
              <w:kern w:val="2"/>
              <w:sz w:val="24"/>
              <w:szCs w:val="24"/>
              <w:lang w:val="fr-FR"/>
              <w14:ligatures w14:val="standardContextual"/>
            </w:rPr>
          </w:pPr>
          <w:hyperlink w:anchor="_Toc237688994" w:history="1">
            <w:r w:rsidRPr="003E71DF">
              <w:rPr>
                <w:rStyle w:val="Lienhypertexte"/>
                <w:noProof/>
                <w:lang w:val="fr-FR"/>
              </w:rPr>
              <w:t>Clientèle visée</w:t>
            </w:r>
            <w:r w:rsidRPr="003E71DF">
              <w:rPr>
                <w:noProof/>
                <w:webHidden/>
                <w:lang w:val="fr-FR"/>
              </w:rPr>
              <w:tab/>
            </w:r>
            <w:r w:rsidRPr="003E71DF">
              <w:rPr>
                <w:noProof/>
                <w:webHidden/>
                <w:lang w:val="fr-FR"/>
              </w:rPr>
              <w:fldChar w:fldCharType="begin"/>
            </w:r>
            <w:r w:rsidRPr="003E71DF">
              <w:rPr>
                <w:noProof/>
                <w:webHidden/>
                <w:lang w:val="fr-FR"/>
              </w:rPr>
              <w:instrText xml:space="preserve"> PAGEREF _Toc237688994 \h </w:instrText>
            </w:r>
            <w:r w:rsidRPr="003E71DF">
              <w:rPr>
                <w:noProof/>
                <w:webHidden/>
                <w:lang w:val="fr-FR"/>
              </w:rPr>
            </w:r>
            <w:r w:rsidRPr="003E71DF">
              <w:rPr>
                <w:noProof/>
                <w:webHidden/>
                <w:lang w:val="fr-FR"/>
              </w:rPr>
              <w:fldChar w:fldCharType="separate"/>
            </w:r>
            <w:r w:rsidRPr="003E71DF">
              <w:rPr>
                <w:noProof/>
                <w:webHidden/>
                <w:lang w:val="fr-FR"/>
              </w:rPr>
              <w:t>9</w:t>
            </w:r>
            <w:r w:rsidRPr="003E71DF">
              <w:rPr>
                <w:noProof/>
                <w:webHidden/>
                <w:lang w:val="fr-FR"/>
              </w:rPr>
              <w:fldChar w:fldCharType="end"/>
            </w:r>
          </w:hyperlink>
        </w:p>
        <w:p w14:paraId="14830143" w14:textId="77777777" w:rsidR="000965DD" w:rsidRPr="003E71DF" w:rsidRDefault="000965DD" w:rsidP="009E5B5D">
          <w:pPr>
            <w:pStyle w:val="TM3"/>
            <w:tabs>
              <w:tab w:val="right" w:leader="dot" w:pos="13670"/>
            </w:tabs>
            <w:spacing w:after="0"/>
            <w:rPr>
              <w:rFonts w:asciiTheme="minorHAnsi" w:eastAsiaTheme="minorEastAsia" w:hAnsiTheme="minorHAnsi"/>
              <w:noProof/>
              <w:kern w:val="2"/>
              <w:sz w:val="24"/>
              <w:szCs w:val="24"/>
              <w:lang w:val="fr-FR"/>
              <w14:ligatures w14:val="standardContextual"/>
            </w:rPr>
          </w:pPr>
          <w:hyperlink w:anchor="_Toc237688995" w:history="1">
            <w:r w:rsidRPr="003E71DF">
              <w:rPr>
                <w:rStyle w:val="Lienhypertexte"/>
                <w:noProof/>
                <w:lang w:val="fr-FR"/>
              </w:rPr>
              <w:t>Valeur proposée</w:t>
            </w:r>
            <w:r w:rsidRPr="003E71DF">
              <w:rPr>
                <w:noProof/>
                <w:webHidden/>
                <w:lang w:val="fr-FR"/>
              </w:rPr>
              <w:tab/>
            </w:r>
            <w:r w:rsidRPr="003E71DF">
              <w:rPr>
                <w:noProof/>
                <w:webHidden/>
                <w:lang w:val="fr-FR"/>
              </w:rPr>
              <w:fldChar w:fldCharType="begin"/>
            </w:r>
            <w:r w:rsidRPr="003E71DF">
              <w:rPr>
                <w:noProof/>
                <w:webHidden/>
                <w:lang w:val="fr-FR"/>
              </w:rPr>
              <w:instrText xml:space="preserve"> PAGEREF _Toc237688995 \h </w:instrText>
            </w:r>
            <w:r w:rsidRPr="003E71DF">
              <w:rPr>
                <w:noProof/>
                <w:webHidden/>
                <w:lang w:val="fr-FR"/>
              </w:rPr>
            </w:r>
            <w:r w:rsidRPr="003E71DF">
              <w:rPr>
                <w:noProof/>
                <w:webHidden/>
                <w:lang w:val="fr-FR"/>
              </w:rPr>
              <w:fldChar w:fldCharType="separate"/>
            </w:r>
            <w:r w:rsidRPr="003E71DF">
              <w:rPr>
                <w:noProof/>
                <w:webHidden/>
                <w:lang w:val="fr-FR"/>
              </w:rPr>
              <w:t>9</w:t>
            </w:r>
            <w:r w:rsidRPr="003E71DF">
              <w:rPr>
                <w:noProof/>
                <w:webHidden/>
                <w:lang w:val="fr-FR"/>
              </w:rPr>
              <w:fldChar w:fldCharType="end"/>
            </w:r>
          </w:hyperlink>
        </w:p>
        <w:p w14:paraId="00D42E87" w14:textId="77777777" w:rsidR="000965DD" w:rsidRPr="003E71DF" w:rsidRDefault="000965DD" w:rsidP="009E5B5D">
          <w:pPr>
            <w:pStyle w:val="TM3"/>
            <w:tabs>
              <w:tab w:val="right" w:leader="dot" w:pos="13670"/>
            </w:tabs>
            <w:spacing w:after="0"/>
            <w:rPr>
              <w:rFonts w:asciiTheme="minorHAnsi" w:eastAsiaTheme="minorEastAsia" w:hAnsiTheme="minorHAnsi"/>
              <w:noProof/>
              <w:kern w:val="2"/>
              <w:sz w:val="24"/>
              <w:szCs w:val="24"/>
              <w:lang w:val="fr-FR"/>
              <w14:ligatures w14:val="standardContextual"/>
            </w:rPr>
          </w:pPr>
          <w:hyperlink w:anchor="_Toc237688996" w:history="1">
            <w:r w:rsidRPr="003E71DF">
              <w:rPr>
                <w:rStyle w:val="Lienhypertexte"/>
                <w:noProof/>
                <w:lang w:val="fr-FR"/>
              </w:rPr>
              <w:t>Éléments qui pourraient distinguer le projet</w:t>
            </w:r>
            <w:r w:rsidRPr="003E71DF">
              <w:rPr>
                <w:noProof/>
                <w:webHidden/>
                <w:lang w:val="fr-FR"/>
              </w:rPr>
              <w:tab/>
            </w:r>
            <w:r w:rsidRPr="003E71DF">
              <w:rPr>
                <w:noProof/>
                <w:webHidden/>
                <w:lang w:val="fr-FR"/>
              </w:rPr>
              <w:fldChar w:fldCharType="begin"/>
            </w:r>
            <w:r w:rsidRPr="003E71DF">
              <w:rPr>
                <w:noProof/>
                <w:webHidden/>
                <w:lang w:val="fr-FR"/>
              </w:rPr>
              <w:instrText xml:space="preserve"> PAGEREF _Toc237688996 \h </w:instrText>
            </w:r>
            <w:r w:rsidRPr="003E71DF">
              <w:rPr>
                <w:noProof/>
                <w:webHidden/>
                <w:lang w:val="fr-FR"/>
              </w:rPr>
            </w:r>
            <w:r w:rsidRPr="003E71DF">
              <w:rPr>
                <w:noProof/>
                <w:webHidden/>
                <w:lang w:val="fr-FR"/>
              </w:rPr>
              <w:fldChar w:fldCharType="separate"/>
            </w:r>
            <w:r w:rsidRPr="003E71DF">
              <w:rPr>
                <w:noProof/>
                <w:webHidden/>
                <w:lang w:val="fr-FR"/>
              </w:rPr>
              <w:t>9</w:t>
            </w:r>
            <w:r w:rsidRPr="003E71DF">
              <w:rPr>
                <w:noProof/>
                <w:webHidden/>
                <w:lang w:val="fr-FR"/>
              </w:rPr>
              <w:fldChar w:fldCharType="end"/>
            </w:r>
          </w:hyperlink>
        </w:p>
        <w:p w14:paraId="67099395" w14:textId="77777777" w:rsidR="000965DD" w:rsidRPr="003E71DF" w:rsidRDefault="000965DD" w:rsidP="009E5B5D">
          <w:pPr>
            <w:pStyle w:val="TM3"/>
            <w:tabs>
              <w:tab w:val="right" w:leader="dot" w:pos="13670"/>
            </w:tabs>
            <w:spacing w:after="0"/>
            <w:rPr>
              <w:rFonts w:asciiTheme="minorHAnsi" w:eastAsiaTheme="minorEastAsia" w:hAnsiTheme="minorHAnsi"/>
              <w:noProof/>
              <w:kern w:val="2"/>
              <w:sz w:val="24"/>
              <w:szCs w:val="24"/>
              <w:lang w:val="fr-FR"/>
              <w14:ligatures w14:val="standardContextual"/>
            </w:rPr>
          </w:pPr>
          <w:hyperlink w:anchor="_Toc237688997" w:history="1">
            <w:r w:rsidRPr="003E71DF">
              <w:rPr>
                <w:rStyle w:val="Lienhypertexte"/>
                <w:noProof/>
                <w:lang w:val="fr-FR"/>
              </w:rPr>
              <w:t>Conclusion et recommandation</w:t>
            </w:r>
            <w:r w:rsidRPr="003E71DF">
              <w:rPr>
                <w:noProof/>
                <w:webHidden/>
                <w:lang w:val="fr-FR"/>
              </w:rPr>
              <w:tab/>
            </w:r>
            <w:r w:rsidRPr="003E71DF">
              <w:rPr>
                <w:noProof/>
                <w:webHidden/>
                <w:lang w:val="fr-FR"/>
              </w:rPr>
              <w:fldChar w:fldCharType="begin"/>
            </w:r>
            <w:r w:rsidRPr="003E71DF">
              <w:rPr>
                <w:noProof/>
                <w:webHidden/>
                <w:lang w:val="fr-FR"/>
              </w:rPr>
              <w:instrText xml:space="preserve"> PAGEREF _Toc237688997 \h </w:instrText>
            </w:r>
            <w:r w:rsidRPr="003E71DF">
              <w:rPr>
                <w:noProof/>
                <w:webHidden/>
                <w:lang w:val="fr-FR"/>
              </w:rPr>
            </w:r>
            <w:r w:rsidRPr="003E71DF">
              <w:rPr>
                <w:noProof/>
                <w:webHidden/>
                <w:lang w:val="fr-FR"/>
              </w:rPr>
              <w:fldChar w:fldCharType="separate"/>
            </w:r>
            <w:r w:rsidRPr="003E71DF">
              <w:rPr>
                <w:noProof/>
                <w:webHidden/>
                <w:lang w:val="fr-FR"/>
              </w:rPr>
              <w:t>10</w:t>
            </w:r>
            <w:r w:rsidRPr="003E71DF">
              <w:rPr>
                <w:noProof/>
                <w:webHidden/>
                <w:lang w:val="fr-FR"/>
              </w:rPr>
              <w:fldChar w:fldCharType="end"/>
            </w:r>
          </w:hyperlink>
        </w:p>
        <w:p w14:paraId="756FB137" w14:textId="77777777" w:rsidR="000965DD" w:rsidRPr="003E71DF" w:rsidRDefault="000965DD" w:rsidP="009E5B5D">
          <w:pPr>
            <w:pStyle w:val="TM3"/>
            <w:tabs>
              <w:tab w:val="right" w:leader="dot" w:pos="13670"/>
            </w:tabs>
            <w:spacing w:after="0"/>
            <w:rPr>
              <w:rFonts w:asciiTheme="minorHAnsi" w:eastAsiaTheme="minorEastAsia" w:hAnsiTheme="minorHAnsi"/>
              <w:noProof/>
              <w:kern w:val="2"/>
              <w:sz w:val="24"/>
              <w:szCs w:val="24"/>
              <w:lang w:val="fr-FR"/>
              <w14:ligatures w14:val="standardContextual"/>
            </w:rPr>
          </w:pPr>
          <w:hyperlink w:anchor="_Toc237688998" w:history="1">
            <w:r w:rsidRPr="003E71DF">
              <w:rPr>
                <w:rStyle w:val="Lienhypertexte"/>
                <w:noProof/>
                <w:lang w:val="fr-FR"/>
              </w:rPr>
              <w:t>Résumé de l’analyse</w:t>
            </w:r>
            <w:r w:rsidRPr="003E71DF">
              <w:rPr>
                <w:noProof/>
                <w:webHidden/>
                <w:lang w:val="fr-FR"/>
              </w:rPr>
              <w:tab/>
            </w:r>
            <w:r w:rsidRPr="003E71DF">
              <w:rPr>
                <w:noProof/>
                <w:webHidden/>
                <w:lang w:val="fr-FR"/>
              </w:rPr>
              <w:fldChar w:fldCharType="begin"/>
            </w:r>
            <w:r w:rsidRPr="003E71DF">
              <w:rPr>
                <w:noProof/>
                <w:webHidden/>
                <w:lang w:val="fr-FR"/>
              </w:rPr>
              <w:instrText xml:space="preserve"> PAGEREF _Toc237688998 \h </w:instrText>
            </w:r>
            <w:r w:rsidRPr="003E71DF">
              <w:rPr>
                <w:noProof/>
                <w:webHidden/>
                <w:lang w:val="fr-FR"/>
              </w:rPr>
            </w:r>
            <w:r w:rsidRPr="003E71DF">
              <w:rPr>
                <w:noProof/>
                <w:webHidden/>
                <w:lang w:val="fr-FR"/>
              </w:rPr>
              <w:fldChar w:fldCharType="separate"/>
            </w:r>
            <w:r w:rsidRPr="003E71DF">
              <w:rPr>
                <w:noProof/>
                <w:webHidden/>
                <w:lang w:val="fr-FR"/>
              </w:rPr>
              <w:t>10</w:t>
            </w:r>
            <w:r w:rsidRPr="003E71DF">
              <w:rPr>
                <w:noProof/>
                <w:webHidden/>
                <w:lang w:val="fr-FR"/>
              </w:rPr>
              <w:fldChar w:fldCharType="end"/>
            </w:r>
          </w:hyperlink>
        </w:p>
        <w:p w14:paraId="58EE7A79" w14:textId="77777777" w:rsidR="000965DD" w:rsidRPr="003E71DF" w:rsidRDefault="000965DD" w:rsidP="009E5B5D">
          <w:pPr>
            <w:pStyle w:val="TM3"/>
            <w:tabs>
              <w:tab w:val="right" w:leader="dot" w:pos="13670"/>
            </w:tabs>
            <w:spacing w:after="0"/>
            <w:rPr>
              <w:rFonts w:asciiTheme="minorHAnsi" w:eastAsiaTheme="minorEastAsia" w:hAnsiTheme="minorHAnsi"/>
              <w:noProof/>
              <w:kern w:val="2"/>
              <w:sz w:val="24"/>
              <w:szCs w:val="24"/>
              <w:lang w:val="fr-FR"/>
              <w14:ligatures w14:val="standardContextual"/>
            </w:rPr>
          </w:pPr>
          <w:hyperlink w:anchor="_Toc237688999" w:history="1">
            <w:r w:rsidRPr="003E71DF">
              <w:rPr>
                <w:rStyle w:val="Lienhypertexte"/>
                <w:noProof/>
                <w:lang w:val="fr-FR"/>
              </w:rPr>
              <w:t>Verdict honnête</w:t>
            </w:r>
            <w:r w:rsidRPr="003E71DF">
              <w:rPr>
                <w:noProof/>
                <w:webHidden/>
                <w:lang w:val="fr-FR"/>
              </w:rPr>
              <w:tab/>
            </w:r>
            <w:r w:rsidRPr="003E71DF">
              <w:rPr>
                <w:noProof/>
                <w:webHidden/>
                <w:lang w:val="fr-FR"/>
              </w:rPr>
              <w:fldChar w:fldCharType="begin"/>
            </w:r>
            <w:r w:rsidRPr="003E71DF">
              <w:rPr>
                <w:noProof/>
                <w:webHidden/>
                <w:lang w:val="fr-FR"/>
              </w:rPr>
              <w:instrText xml:space="preserve"> PAGEREF _Toc237688999 \h </w:instrText>
            </w:r>
            <w:r w:rsidRPr="003E71DF">
              <w:rPr>
                <w:noProof/>
                <w:webHidden/>
                <w:lang w:val="fr-FR"/>
              </w:rPr>
            </w:r>
            <w:r w:rsidRPr="003E71DF">
              <w:rPr>
                <w:noProof/>
                <w:webHidden/>
                <w:lang w:val="fr-FR"/>
              </w:rPr>
              <w:fldChar w:fldCharType="separate"/>
            </w:r>
            <w:r w:rsidRPr="003E71DF">
              <w:rPr>
                <w:noProof/>
                <w:webHidden/>
                <w:lang w:val="fr-FR"/>
              </w:rPr>
              <w:t>10</w:t>
            </w:r>
            <w:r w:rsidRPr="003E71DF">
              <w:rPr>
                <w:noProof/>
                <w:webHidden/>
                <w:lang w:val="fr-FR"/>
              </w:rPr>
              <w:fldChar w:fldCharType="end"/>
            </w:r>
          </w:hyperlink>
        </w:p>
        <w:p w14:paraId="4FDD5896" w14:textId="77777777" w:rsidR="000965DD" w:rsidRPr="003E71DF" w:rsidRDefault="000965DD" w:rsidP="009E5B5D">
          <w:pPr>
            <w:pStyle w:val="TM2"/>
            <w:tabs>
              <w:tab w:val="right" w:leader="dot" w:pos="13670"/>
            </w:tabs>
            <w:spacing w:after="0"/>
            <w:rPr>
              <w:rFonts w:asciiTheme="minorHAnsi" w:eastAsiaTheme="minorEastAsia" w:hAnsiTheme="minorHAnsi"/>
              <w:noProof/>
              <w:kern w:val="2"/>
              <w:sz w:val="24"/>
              <w:szCs w:val="24"/>
              <w:lang w:val="fr-FR"/>
              <w14:ligatures w14:val="standardContextual"/>
            </w:rPr>
          </w:pPr>
          <w:hyperlink w:anchor="_Toc237689000" w:history="1">
            <w:r w:rsidRPr="003E71DF">
              <w:rPr>
                <w:rStyle w:val="Lienhypertexte"/>
                <w:noProof/>
                <w:lang w:val="fr-FR"/>
              </w:rPr>
              <w:t>1.3 Identification de l’idée innovatrice</w:t>
            </w:r>
            <w:r w:rsidRPr="003E71DF">
              <w:rPr>
                <w:noProof/>
                <w:webHidden/>
                <w:lang w:val="fr-FR"/>
              </w:rPr>
              <w:tab/>
            </w:r>
            <w:r w:rsidRPr="003E71DF">
              <w:rPr>
                <w:noProof/>
                <w:webHidden/>
                <w:lang w:val="fr-FR"/>
              </w:rPr>
              <w:fldChar w:fldCharType="begin"/>
            </w:r>
            <w:r w:rsidRPr="003E71DF">
              <w:rPr>
                <w:noProof/>
                <w:webHidden/>
                <w:lang w:val="fr-FR"/>
              </w:rPr>
              <w:instrText xml:space="preserve"> PAGEREF _Toc237689000 \h </w:instrText>
            </w:r>
            <w:r w:rsidRPr="003E71DF">
              <w:rPr>
                <w:noProof/>
                <w:webHidden/>
                <w:lang w:val="fr-FR"/>
              </w:rPr>
            </w:r>
            <w:r w:rsidRPr="003E71DF">
              <w:rPr>
                <w:noProof/>
                <w:webHidden/>
                <w:lang w:val="fr-FR"/>
              </w:rPr>
              <w:fldChar w:fldCharType="separate"/>
            </w:r>
            <w:r w:rsidRPr="003E71DF">
              <w:rPr>
                <w:noProof/>
                <w:webHidden/>
                <w:lang w:val="fr-FR"/>
              </w:rPr>
              <w:t>10</w:t>
            </w:r>
            <w:r w:rsidRPr="003E71DF">
              <w:rPr>
                <w:noProof/>
                <w:webHidden/>
                <w:lang w:val="fr-FR"/>
              </w:rPr>
              <w:fldChar w:fldCharType="end"/>
            </w:r>
          </w:hyperlink>
        </w:p>
        <w:p w14:paraId="799C4A28" w14:textId="77777777" w:rsidR="000965DD" w:rsidRPr="003E71DF" w:rsidRDefault="000965DD" w:rsidP="009E5B5D">
          <w:pPr>
            <w:pStyle w:val="TM3"/>
            <w:tabs>
              <w:tab w:val="right" w:leader="dot" w:pos="13670"/>
            </w:tabs>
            <w:spacing w:after="0"/>
            <w:rPr>
              <w:rFonts w:asciiTheme="minorHAnsi" w:eastAsiaTheme="minorEastAsia" w:hAnsiTheme="minorHAnsi"/>
              <w:noProof/>
              <w:kern w:val="2"/>
              <w:sz w:val="24"/>
              <w:szCs w:val="24"/>
              <w:lang w:val="fr-FR"/>
              <w14:ligatures w14:val="standardContextual"/>
            </w:rPr>
          </w:pPr>
          <w:hyperlink w:anchor="_Toc237689001" w:history="1">
            <w:r w:rsidRPr="003E71DF">
              <w:rPr>
                <w:rStyle w:val="Lienhypertexte"/>
                <w:noProof/>
                <w:lang w:val="fr-FR"/>
              </w:rPr>
              <w:t>Description</w:t>
            </w:r>
            <w:r w:rsidRPr="003E71DF">
              <w:rPr>
                <w:noProof/>
                <w:webHidden/>
                <w:lang w:val="fr-FR"/>
              </w:rPr>
              <w:tab/>
            </w:r>
            <w:r w:rsidRPr="003E71DF">
              <w:rPr>
                <w:noProof/>
                <w:webHidden/>
                <w:lang w:val="fr-FR"/>
              </w:rPr>
              <w:fldChar w:fldCharType="begin"/>
            </w:r>
            <w:r w:rsidRPr="003E71DF">
              <w:rPr>
                <w:noProof/>
                <w:webHidden/>
                <w:lang w:val="fr-FR"/>
              </w:rPr>
              <w:instrText xml:space="preserve"> PAGEREF _Toc237689001 \h </w:instrText>
            </w:r>
            <w:r w:rsidRPr="003E71DF">
              <w:rPr>
                <w:noProof/>
                <w:webHidden/>
                <w:lang w:val="fr-FR"/>
              </w:rPr>
            </w:r>
            <w:r w:rsidRPr="003E71DF">
              <w:rPr>
                <w:noProof/>
                <w:webHidden/>
                <w:lang w:val="fr-FR"/>
              </w:rPr>
              <w:fldChar w:fldCharType="separate"/>
            </w:r>
            <w:r w:rsidRPr="003E71DF">
              <w:rPr>
                <w:noProof/>
                <w:webHidden/>
                <w:lang w:val="fr-FR"/>
              </w:rPr>
              <w:t>10</w:t>
            </w:r>
            <w:r w:rsidRPr="003E71DF">
              <w:rPr>
                <w:noProof/>
                <w:webHidden/>
                <w:lang w:val="fr-FR"/>
              </w:rPr>
              <w:fldChar w:fldCharType="end"/>
            </w:r>
          </w:hyperlink>
        </w:p>
        <w:p w14:paraId="7BD5CE4C" w14:textId="77777777" w:rsidR="000965DD" w:rsidRPr="003E71DF" w:rsidRDefault="000965DD" w:rsidP="009E5B5D">
          <w:pPr>
            <w:pStyle w:val="TM3"/>
            <w:tabs>
              <w:tab w:val="right" w:leader="dot" w:pos="13670"/>
            </w:tabs>
            <w:spacing w:after="0"/>
            <w:rPr>
              <w:rFonts w:asciiTheme="minorHAnsi" w:eastAsiaTheme="minorEastAsia" w:hAnsiTheme="minorHAnsi"/>
              <w:noProof/>
              <w:kern w:val="2"/>
              <w:sz w:val="24"/>
              <w:szCs w:val="24"/>
              <w:lang w:val="fr-FR"/>
              <w14:ligatures w14:val="standardContextual"/>
            </w:rPr>
          </w:pPr>
          <w:hyperlink w:anchor="_Toc237689002" w:history="1">
            <w:r w:rsidRPr="003E71DF">
              <w:rPr>
                <w:rStyle w:val="Lienhypertexte"/>
                <w:noProof/>
                <w:lang w:val="fr-FR"/>
              </w:rPr>
              <w:t>La clientèle visée</w:t>
            </w:r>
            <w:r w:rsidRPr="003E71DF">
              <w:rPr>
                <w:noProof/>
                <w:webHidden/>
                <w:lang w:val="fr-FR"/>
              </w:rPr>
              <w:tab/>
            </w:r>
            <w:r w:rsidRPr="003E71DF">
              <w:rPr>
                <w:noProof/>
                <w:webHidden/>
                <w:lang w:val="fr-FR"/>
              </w:rPr>
              <w:fldChar w:fldCharType="begin"/>
            </w:r>
            <w:r w:rsidRPr="003E71DF">
              <w:rPr>
                <w:noProof/>
                <w:webHidden/>
                <w:lang w:val="fr-FR"/>
              </w:rPr>
              <w:instrText xml:space="preserve"> PAGEREF _Toc237689002 \h </w:instrText>
            </w:r>
            <w:r w:rsidRPr="003E71DF">
              <w:rPr>
                <w:noProof/>
                <w:webHidden/>
                <w:lang w:val="fr-FR"/>
              </w:rPr>
            </w:r>
            <w:r w:rsidRPr="003E71DF">
              <w:rPr>
                <w:noProof/>
                <w:webHidden/>
                <w:lang w:val="fr-FR"/>
              </w:rPr>
              <w:fldChar w:fldCharType="separate"/>
            </w:r>
            <w:r w:rsidRPr="003E71DF">
              <w:rPr>
                <w:noProof/>
                <w:webHidden/>
                <w:lang w:val="fr-FR"/>
              </w:rPr>
              <w:t>10</w:t>
            </w:r>
            <w:r w:rsidRPr="003E71DF">
              <w:rPr>
                <w:noProof/>
                <w:webHidden/>
                <w:lang w:val="fr-FR"/>
              </w:rPr>
              <w:fldChar w:fldCharType="end"/>
            </w:r>
          </w:hyperlink>
        </w:p>
        <w:p w14:paraId="54583DDB" w14:textId="77777777" w:rsidR="000965DD" w:rsidRPr="003E71DF" w:rsidRDefault="000965DD" w:rsidP="009E5B5D">
          <w:pPr>
            <w:pStyle w:val="TM3"/>
            <w:tabs>
              <w:tab w:val="right" w:leader="dot" w:pos="13670"/>
            </w:tabs>
            <w:spacing w:after="0"/>
            <w:rPr>
              <w:rFonts w:asciiTheme="minorHAnsi" w:eastAsiaTheme="minorEastAsia" w:hAnsiTheme="minorHAnsi"/>
              <w:noProof/>
              <w:kern w:val="2"/>
              <w:sz w:val="24"/>
              <w:szCs w:val="24"/>
              <w:lang w:val="fr-FR"/>
              <w14:ligatures w14:val="standardContextual"/>
            </w:rPr>
          </w:pPr>
          <w:hyperlink w:anchor="_Toc237689003" w:history="1">
            <w:r w:rsidRPr="003E71DF">
              <w:rPr>
                <w:rStyle w:val="Lienhypertexte"/>
                <w:noProof/>
                <w:lang w:val="fr-FR"/>
              </w:rPr>
              <w:t>Valeur ajoutée</w:t>
            </w:r>
            <w:r w:rsidRPr="003E71DF">
              <w:rPr>
                <w:noProof/>
                <w:webHidden/>
                <w:lang w:val="fr-FR"/>
              </w:rPr>
              <w:tab/>
            </w:r>
            <w:r w:rsidRPr="003E71DF">
              <w:rPr>
                <w:noProof/>
                <w:webHidden/>
                <w:lang w:val="fr-FR"/>
              </w:rPr>
              <w:fldChar w:fldCharType="begin"/>
            </w:r>
            <w:r w:rsidRPr="003E71DF">
              <w:rPr>
                <w:noProof/>
                <w:webHidden/>
                <w:lang w:val="fr-FR"/>
              </w:rPr>
              <w:instrText xml:space="preserve"> PAGEREF _Toc237689003 \h </w:instrText>
            </w:r>
            <w:r w:rsidRPr="003E71DF">
              <w:rPr>
                <w:noProof/>
                <w:webHidden/>
                <w:lang w:val="fr-FR"/>
              </w:rPr>
            </w:r>
            <w:r w:rsidRPr="003E71DF">
              <w:rPr>
                <w:noProof/>
                <w:webHidden/>
                <w:lang w:val="fr-FR"/>
              </w:rPr>
              <w:fldChar w:fldCharType="separate"/>
            </w:r>
            <w:r w:rsidRPr="003E71DF">
              <w:rPr>
                <w:noProof/>
                <w:webHidden/>
                <w:lang w:val="fr-FR"/>
              </w:rPr>
              <w:t>11</w:t>
            </w:r>
            <w:r w:rsidRPr="003E71DF">
              <w:rPr>
                <w:noProof/>
                <w:webHidden/>
                <w:lang w:val="fr-FR"/>
              </w:rPr>
              <w:fldChar w:fldCharType="end"/>
            </w:r>
          </w:hyperlink>
        </w:p>
        <w:p w14:paraId="5849EB53" w14:textId="77777777" w:rsidR="000965DD" w:rsidRPr="003E71DF" w:rsidRDefault="000965DD" w:rsidP="009E5B5D">
          <w:pPr>
            <w:pStyle w:val="TM3"/>
            <w:tabs>
              <w:tab w:val="right" w:leader="dot" w:pos="13670"/>
            </w:tabs>
            <w:spacing w:after="0"/>
            <w:rPr>
              <w:rFonts w:asciiTheme="minorHAnsi" w:eastAsiaTheme="minorEastAsia" w:hAnsiTheme="minorHAnsi"/>
              <w:noProof/>
              <w:kern w:val="2"/>
              <w:sz w:val="24"/>
              <w:szCs w:val="24"/>
              <w:lang w:val="fr-FR"/>
              <w14:ligatures w14:val="standardContextual"/>
            </w:rPr>
          </w:pPr>
          <w:hyperlink w:anchor="_Toc237689004" w:history="1">
            <w:r w:rsidRPr="003E71DF">
              <w:rPr>
                <w:rStyle w:val="Lienhypertexte"/>
                <w:noProof/>
                <w:lang w:val="fr-FR"/>
              </w:rPr>
              <w:t>Éléments distincts des compétiteurs</w:t>
            </w:r>
            <w:r w:rsidRPr="003E71DF">
              <w:rPr>
                <w:noProof/>
                <w:webHidden/>
                <w:lang w:val="fr-FR"/>
              </w:rPr>
              <w:tab/>
            </w:r>
            <w:r w:rsidRPr="003E71DF">
              <w:rPr>
                <w:noProof/>
                <w:webHidden/>
                <w:lang w:val="fr-FR"/>
              </w:rPr>
              <w:fldChar w:fldCharType="begin"/>
            </w:r>
            <w:r w:rsidRPr="003E71DF">
              <w:rPr>
                <w:noProof/>
                <w:webHidden/>
                <w:lang w:val="fr-FR"/>
              </w:rPr>
              <w:instrText xml:space="preserve"> PAGEREF _Toc237689004 \h </w:instrText>
            </w:r>
            <w:r w:rsidRPr="003E71DF">
              <w:rPr>
                <w:noProof/>
                <w:webHidden/>
                <w:lang w:val="fr-FR"/>
              </w:rPr>
            </w:r>
            <w:r w:rsidRPr="003E71DF">
              <w:rPr>
                <w:noProof/>
                <w:webHidden/>
                <w:lang w:val="fr-FR"/>
              </w:rPr>
              <w:fldChar w:fldCharType="separate"/>
            </w:r>
            <w:r w:rsidRPr="003E71DF">
              <w:rPr>
                <w:noProof/>
                <w:webHidden/>
                <w:lang w:val="fr-FR"/>
              </w:rPr>
              <w:t>11</w:t>
            </w:r>
            <w:r w:rsidRPr="003E71DF">
              <w:rPr>
                <w:noProof/>
                <w:webHidden/>
                <w:lang w:val="fr-FR"/>
              </w:rPr>
              <w:fldChar w:fldCharType="end"/>
            </w:r>
          </w:hyperlink>
        </w:p>
        <w:p w14:paraId="26D5B728" w14:textId="77777777" w:rsidR="000965DD" w:rsidRPr="003E71DF" w:rsidRDefault="000965DD" w:rsidP="009E5B5D">
          <w:pPr>
            <w:pStyle w:val="TM2"/>
            <w:tabs>
              <w:tab w:val="right" w:leader="dot" w:pos="13670"/>
            </w:tabs>
            <w:spacing w:after="0"/>
            <w:rPr>
              <w:rFonts w:asciiTheme="minorHAnsi" w:eastAsiaTheme="minorEastAsia" w:hAnsiTheme="minorHAnsi"/>
              <w:noProof/>
              <w:kern w:val="2"/>
              <w:sz w:val="24"/>
              <w:szCs w:val="24"/>
              <w:lang w:val="fr-FR"/>
              <w14:ligatures w14:val="standardContextual"/>
            </w:rPr>
          </w:pPr>
          <w:hyperlink w:anchor="_Toc237689005" w:history="1">
            <w:r w:rsidRPr="003E71DF">
              <w:rPr>
                <w:rStyle w:val="Lienhypertexte"/>
                <w:noProof/>
                <w:lang w:val="fr-FR"/>
              </w:rPr>
              <w:t>1.4 Collecte de commentaires auprès d’utilisateurs potentiels</w:t>
            </w:r>
            <w:r w:rsidRPr="003E71DF">
              <w:rPr>
                <w:noProof/>
                <w:webHidden/>
                <w:lang w:val="fr-FR"/>
              </w:rPr>
              <w:tab/>
            </w:r>
            <w:r w:rsidRPr="003E71DF">
              <w:rPr>
                <w:noProof/>
                <w:webHidden/>
                <w:lang w:val="fr-FR"/>
              </w:rPr>
              <w:fldChar w:fldCharType="begin"/>
            </w:r>
            <w:r w:rsidRPr="003E71DF">
              <w:rPr>
                <w:noProof/>
                <w:webHidden/>
                <w:lang w:val="fr-FR"/>
              </w:rPr>
              <w:instrText xml:space="preserve"> PAGEREF _Toc237689005 \h </w:instrText>
            </w:r>
            <w:r w:rsidRPr="003E71DF">
              <w:rPr>
                <w:noProof/>
                <w:webHidden/>
                <w:lang w:val="fr-FR"/>
              </w:rPr>
            </w:r>
            <w:r w:rsidRPr="003E71DF">
              <w:rPr>
                <w:noProof/>
                <w:webHidden/>
                <w:lang w:val="fr-FR"/>
              </w:rPr>
              <w:fldChar w:fldCharType="separate"/>
            </w:r>
            <w:r w:rsidRPr="003E71DF">
              <w:rPr>
                <w:noProof/>
                <w:webHidden/>
                <w:lang w:val="fr-FR"/>
              </w:rPr>
              <w:t>11</w:t>
            </w:r>
            <w:r w:rsidRPr="003E71DF">
              <w:rPr>
                <w:noProof/>
                <w:webHidden/>
                <w:lang w:val="fr-FR"/>
              </w:rPr>
              <w:fldChar w:fldCharType="end"/>
            </w:r>
          </w:hyperlink>
        </w:p>
        <w:p w14:paraId="6FE03180" w14:textId="77777777" w:rsidR="000965DD" w:rsidRPr="003E71DF" w:rsidRDefault="000965DD" w:rsidP="009E5B5D">
          <w:pPr>
            <w:pStyle w:val="TM3"/>
            <w:tabs>
              <w:tab w:val="right" w:leader="dot" w:pos="13670"/>
            </w:tabs>
            <w:spacing w:after="0"/>
            <w:rPr>
              <w:rFonts w:asciiTheme="minorHAnsi" w:eastAsiaTheme="minorEastAsia" w:hAnsiTheme="minorHAnsi"/>
              <w:noProof/>
              <w:kern w:val="2"/>
              <w:sz w:val="24"/>
              <w:szCs w:val="24"/>
              <w:lang w:val="fr-FR"/>
              <w14:ligatures w14:val="standardContextual"/>
            </w:rPr>
          </w:pPr>
          <w:hyperlink w:anchor="_Toc237689006" w:history="1">
            <w:r w:rsidRPr="003E71DF">
              <w:rPr>
                <w:rStyle w:val="Lienhypertexte"/>
                <w:noProof/>
                <w:lang w:val="fr-FR"/>
              </w:rPr>
              <w:t>Synthèse des principaux constats</w:t>
            </w:r>
            <w:r w:rsidRPr="003E71DF">
              <w:rPr>
                <w:noProof/>
                <w:webHidden/>
                <w:lang w:val="fr-FR"/>
              </w:rPr>
              <w:tab/>
            </w:r>
            <w:r w:rsidRPr="003E71DF">
              <w:rPr>
                <w:noProof/>
                <w:webHidden/>
                <w:lang w:val="fr-FR"/>
              </w:rPr>
              <w:fldChar w:fldCharType="begin"/>
            </w:r>
            <w:r w:rsidRPr="003E71DF">
              <w:rPr>
                <w:noProof/>
                <w:webHidden/>
                <w:lang w:val="fr-FR"/>
              </w:rPr>
              <w:instrText xml:space="preserve"> PAGEREF _Toc237689006 \h </w:instrText>
            </w:r>
            <w:r w:rsidRPr="003E71DF">
              <w:rPr>
                <w:noProof/>
                <w:webHidden/>
                <w:lang w:val="fr-FR"/>
              </w:rPr>
            </w:r>
            <w:r w:rsidRPr="003E71DF">
              <w:rPr>
                <w:noProof/>
                <w:webHidden/>
                <w:lang w:val="fr-FR"/>
              </w:rPr>
              <w:fldChar w:fldCharType="separate"/>
            </w:r>
            <w:r w:rsidRPr="003E71DF">
              <w:rPr>
                <w:noProof/>
                <w:webHidden/>
                <w:lang w:val="fr-FR"/>
              </w:rPr>
              <w:t>12</w:t>
            </w:r>
            <w:r w:rsidRPr="003E71DF">
              <w:rPr>
                <w:noProof/>
                <w:webHidden/>
                <w:lang w:val="fr-FR"/>
              </w:rPr>
              <w:fldChar w:fldCharType="end"/>
            </w:r>
          </w:hyperlink>
        </w:p>
        <w:p w14:paraId="06D7EFA5" w14:textId="77777777" w:rsidR="000965DD" w:rsidRPr="003E71DF" w:rsidRDefault="000965DD" w:rsidP="009E5B5D">
          <w:pPr>
            <w:pStyle w:val="TM3"/>
            <w:tabs>
              <w:tab w:val="right" w:leader="dot" w:pos="13670"/>
            </w:tabs>
            <w:spacing w:after="0"/>
            <w:rPr>
              <w:rFonts w:asciiTheme="minorHAnsi" w:eastAsiaTheme="minorEastAsia" w:hAnsiTheme="minorHAnsi"/>
              <w:noProof/>
              <w:kern w:val="2"/>
              <w:sz w:val="24"/>
              <w:szCs w:val="24"/>
              <w:lang w:val="fr-FR"/>
              <w14:ligatures w14:val="standardContextual"/>
            </w:rPr>
          </w:pPr>
          <w:hyperlink w:anchor="_Toc237689007" w:history="1">
            <w:r w:rsidRPr="003E71DF">
              <w:rPr>
                <w:rStyle w:val="Lienhypertexte"/>
                <w:noProof/>
                <w:lang w:val="fr-FR"/>
              </w:rPr>
              <w:t>Conclusion</w:t>
            </w:r>
            <w:r w:rsidRPr="003E71DF">
              <w:rPr>
                <w:noProof/>
                <w:webHidden/>
                <w:lang w:val="fr-FR"/>
              </w:rPr>
              <w:tab/>
            </w:r>
            <w:r w:rsidRPr="003E71DF">
              <w:rPr>
                <w:noProof/>
                <w:webHidden/>
                <w:lang w:val="fr-FR"/>
              </w:rPr>
              <w:fldChar w:fldCharType="begin"/>
            </w:r>
            <w:r w:rsidRPr="003E71DF">
              <w:rPr>
                <w:noProof/>
                <w:webHidden/>
                <w:lang w:val="fr-FR"/>
              </w:rPr>
              <w:instrText xml:space="preserve"> PAGEREF _Toc237689007 \h </w:instrText>
            </w:r>
            <w:r w:rsidRPr="003E71DF">
              <w:rPr>
                <w:noProof/>
                <w:webHidden/>
                <w:lang w:val="fr-FR"/>
              </w:rPr>
            </w:r>
            <w:r w:rsidRPr="003E71DF">
              <w:rPr>
                <w:noProof/>
                <w:webHidden/>
                <w:lang w:val="fr-FR"/>
              </w:rPr>
              <w:fldChar w:fldCharType="separate"/>
            </w:r>
            <w:r w:rsidRPr="003E71DF">
              <w:rPr>
                <w:noProof/>
                <w:webHidden/>
                <w:lang w:val="fr-FR"/>
              </w:rPr>
              <w:t>13</w:t>
            </w:r>
            <w:r w:rsidRPr="003E71DF">
              <w:rPr>
                <w:noProof/>
                <w:webHidden/>
                <w:lang w:val="fr-FR"/>
              </w:rPr>
              <w:fldChar w:fldCharType="end"/>
            </w:r>
          </w:hyperlink>
        </w:p>
        <w:p w14:paraId="25112F09" w14:textId="77777777" w:rsidR="000965DD" w:rsidRPr="003E71DF" w:rsidRDefault="000965DD" w:rsidP="009E5B5D">
          <w:pPr>
            <w:pStyle w:val="TM2"/>
            <w:tabs>
              <w:tab w:val="right" w:leader="dot" w:pos="13670"/>
            </w:tabs>
            <w:spacing w:after="0"/>
            <w:rPr>
              <w:rFonts w:asciiTheme="minorHAnsi" w:eastAsiaTheme="minorEastAsia" w:hAnsiTheme="minorHAnsi"/>
              <w:noProof/>
              <w:kern w:val="2"/>
              <w:sz w:val="24"/>
              <w:szCs w:val="24"/>
              <w:lang w:val="fr-FR"/>
              <w14:ligatures w14:val="standardContextual"/>
            </w:rPr>
          </w:pPr>
          <w:hyperlink w:anchor="_Toc237689008" w:history="1">
            <w:r w:rsidRPr="003E71DF">
              <w:rPr>
                <w:rStyle w:val="Lienhypertexte"/>
                <w:noProof/>
                <w:lang w:val="fr-FR"/>
              </w:rPr>
              <w:t>1.5 Prototype préliminaire (corrigé)</w:t>
            </w:r>
            <w:r w:rsidRPr="003E71DF">
              <w:rPr>
                <w:noProof/>
                <w:webHidden/>
                <w:lang w:val="fr-FR"/>
              </w:rPr>
              <w:tab/>
            </w:r>
            <w:r w:rsidRPr="003E71DF">
              <w:rPr>
                <w:noProof/>
                <w:webHidden/>
                <w:lang w:val="fr-FR"/>
              </w:rPr>
              <w:fldChar w:fldCharType="begin"/>
            </w:r>
            <w:r w:rsidRPr="003E71DF">
              <w:rPr>
                <w:noProof/>
                <w:webHidden/>
                <w:lang w:val="fr-FR"/>
              </w:rPr>
              <w:instrText xml:space="preserve"> PAGEREF _Toc237689008 \h </w:instrText>
            </w:r>
            <w:r w:rsidRPr="003E71DF">
              <w:rPr>
                <w:noProof/>
                <w:webHidden/>
                <w:lang w:val="fr-FR"/>
              </w:rPr>
            </w:r>
            <w:r w:rsidRPr="003E71DF">
              <w:rPr>
                <w:noProof/>
                <w:webHidden/>
                <w:lang w:val="fr-FR"/>
              </w:rPr>
              <w:fldChar w:fldCharType="separate"/>
            </w:r>
            <w:r w:rsidRPr="003E71DF">
              <w:rPr>
                <w:noProof/>
                <w:webHidden/>
                <w:lang w:val="fr-FR"/>
              </w:rPr>
              <w:t>13</w:t>
            </w:r>
            <w:r w:rsidRPr="003E71DF">
              <w:rPr>
                <w:noProof/>
                <w:webHidden/>
                <w:lang w:val="fr-FR"/>
              </w:rPr>
              <w:fldChar w:fldCharType="end"/>
            </w:r>
          </w:hyperlink>
        </w:p>
        <w:p w14:paraId="1F46388D" w14:textId="77777777" w:rsidR="000965DD" w:rsidRPr="003E71DF" w:rsidRDefault="000965DD" w:rsidP="009E5B5D">
          <w:pPr>
            <w:pStyle w:val="TM2"/>
            <w:tabs>
              <w:tab w:val="right" w:leader="dot" w:pos="13670"/>
            </w:tabs>
            <w:spacing w:after="0"/>
            <w:rPr>
              <w:rFonts w:asciiTheme="minorHAnsi" w:eastAsiaTheme="minorEastAsia" w:hAnsiTheme="minorHAnsi"/>
              <w:noProof/>
              <w:kern w:val="2"/>
              <w:sz w:val="24"/>
              <w:szCs w:val="24"/>
              <w:lang w:val="fr-FR"/>
              <w14:ligatures w14:val="standardContextual"/>
            </w:rPr>
          </w:pPr>
          <w:hyperlink w:anchor="_Toc237689009" w:history="1">
            <w:r w:rsidRPr="003E71DF">
              <w:rPr>
                <w:rStyle w:val="Lienhypertexte"/>
                <w:noProof/>
                <w:lang w:val="fr-FR"/>
              </w:rPr>
              <w:t>1.6 Commercialisation et image de marque</w:t>
            </w:r>
            <w:r w:rsidRPr="003E71DF">
              <w:rPr>
                <w:noProof/>
                <w:webHidden/>
                <w:lang w:val="fr-FR"/>
              </w:rPr>
              <w:tab/>
            </w:r>
            <w:r w:rsidRPr="003E71DF">
              <w:rPr>
                <w:noProof/>
                <w:webHidden/>
                <w:lang w:val="fr-FR"/>
              </w:rPr>
              <w:fldChar w:fldCharType="begin"/>
            </w:r>
            <w:r w:rsidRPr="003E71DF">
              <w:rPr>
                <w:noProof/>
                <w:webHidden/>
                <w:lang w:val="fr-FR"/>
              </w:rPr>
              <w:instrText xml:space="preserve"> PAGEREF _Toc237689009 \h </w:instrText>
            </w:r>
            <w:r w:rsidRPr="003E71DF">
              <w:rPr>
                <w:noProof/>
                <w:webHidden/>
                <w:lang w:val="fr-FR"/>
              </w:rPr>
            </w:r>
            <w:r w:rsidRPr="003E71DF">
              <w:rPr>
                <w:noProof/>
                <w:webHidden/>
                <w:lang w:val="fr-FR"/>
              </w:rPr>
              <w:fldChar w:fldCharType="separate"/>
            </w:r>
            <w:r w:rsidRPr="003E71DF">
              <w:rPr>
                <w:noProof/>
                <w:webHidden/>
                <w:lang w:val="fr-FR"/>
              </w:rPr>
              <w:t>15</w:t>
            </w:r>
            <w:r w:rsidRPr="003E71DF">
              <w:rPr>
                <w:noProof/>
                <w:webHidden/>
                <w:lang w:val="fr-FR"/>
              </w:rPr>
              <w:fldChar w:fldCharType="end"/>
            </w:r>
          </w:hyperlink>
        </w:p>
        <w:p w14:paraId="63F42940" w14:textId="77777777" w:rsidR="000965DD" w:rsidRPr="003E71DF" w:rsidRDefault="000965DD" w:rsidP="009E5B5D">
          <w:pPr>
            <w:pStyle w:val="TM3"/>
            <w:tabs>
              <w:tab w:val="right" w:leader="dot" w:pos="13670"/>
            </w:tabs>
            <w:spacing w:after="0"/>
            <w:rPr>
              <w:rFonts w:asciiTheme="minorHAnsi" w:eastAsiaTheme="minorEastAsia" w:hAnsiTheme="minorHAnsi"/>
              <w:noProof/>
              <w:kern w:val="2"/>
              <w:sz w:val="24"/>
              <w:szCs w:val="24"/>
              <w:lang w:val="fr-FR"/>
              <w14:ligatures w14:val="standardContextual"/>
            </w:rPr>
          </w:pPr>
          <w:hyperlink w:anchor="_Toc237689010" w:history="1">
            <w:r w:rsidRPr="003E71DF">
              <w:rPr>
                <w:rStyle w:val="Lienhypertexte"/>
                <w:noProof/>
                <w:lang w:val="fr-FR"/>
              </w:rPr>
              <w:t>Le nom du produit</w:t>
            </w:r>
            <w:r w:rsidRPr="003E71DF">
              <w:rPr>
                <w:noProof/>
                <w:webHidden/>
                <w:lang w:val="fr-FR"/>
              </w:rPr>
              <w:tab/>
            </w:r>
            <w:r w:rsidRPr="003E71DF">
              <w:rPr>
                <w:noProof/>
                <w:webHidden/>
                <w:lang w:val="fr-FR"/>
              </w:rPr>
              <w:fldChar w:fldCharType="begin"/>
            </w:r>
            <w:r w:rsidRPr="003E71DF">
              <w:rPr>
                <w:noProof/>
                <w:webHidden/>
                <w:lang w:val="fr-FR"/>
              </w:rPr>
              <w:instrText xml:space="preserve"> PAGEREF _Toc237689010 \h </w:instrText>
            </w:r>
            <w:r w:rsidRPr="003E71DF">
              <w:rPr>
                <w:noProof/>
                <w:webHidden/>
                <w:lang w:val="fr-FR"/>
              </w:rPr>
            </w:r>
            <w:r w:rsidRPr="003E71DF">
              <w:rPr>
                <w:noProof/>
                <w:webHidden/>
                <w:lang w:val="fr-FR"/>
              </w:rPr>
              <w:fldChar w:fldCharType="separate"/>
            </w:r>
            <w:r w:rsidRPr="003E71DF">
              <w:rPr>
                <w:noProof/>
                <w:webHidden/>
                <w:lang w:val="fr-FR"/>
              </w:rPr>
              <w:t>15</w:t>
            </w:r>
            <w:r w:rsidRPr="003E71DF">
              <w:rPr>
                <w:noProof/>
                <w:webHidden/>
                <w:lang w:val="fr-FR"/>
              </w:rPr>
              <w:fldChar w:fldCharType="end"/>
            </w:r>
          </w:hyperlink>
        </w:p>
        <w:p w14:paraId="28DF66A6" w14:textId="77777777" w:rsidR="000965DD" w:rsidRPr="003E71DF" w:rsidRDefault="000965DD" w:rsidP="009E5B5D">
          <w:pPr>
            <w:pStyle w:val="TM3"/>
            <w:tabs>
              <w:tab w:val="right" w:leader="dot" w:pos="13670"/>
            </w:tabs>
            <w:spacing w:after="0"/>
            <w:rPr>
              <w:rFonts w:asciiTheme="minorHAnsi" w:eastAsiaTheme="minorEastAsia" w:hAnsiTheme="minorHAnsi"/>
              <w:noProof/>
              <w:kern w:val="2"/>
              <w:sz w:val="24"/>
              <w:szCs w:val="24"/>
              <w:lang w:val="fr-FR"/>
              <w14:ligatures w14:val="standardContextual"/>
            </w:rPr>
          </w:pPr>
          <w:hyperlink w:anchor="_Toc237689011" w:history="1">
            <w:r w:rsidRPr="003E71DF">
              <w:rPr>
                <w:rStyle w:val="Lienhypertexte"/>
                <w:noProof/>
                <w:lang w:val="fr-FR"/>
              </w:rPr>
              <w:t>Le logo ou une première ébauche</w:t>
            </w:r>
            <w:r w:rsidRPr="003E71DF">
              <w:rPr>
                <w:noProof/>
                <w:webHidden/>
                <w:lang w:val="fr-FR"/>
              </w:rPr>
              <w:tab/>
            </w:r>
            <w:r w:rsidRPr="003E71DF">
              <w:rPr>
                <w:noProof/>
                <w:webHidden/>
                <w:lang w:val="fr-FR"/>
              </w:rPr>
              <w:fldChar w:fldCharType="begin"/>
            </w:r>
            <w:r w:rsidRPr="003E71DF">
              <w:rPr>
                <w:noProof/>
                <w:webHidden/>
                <w:lang w:val="fr-FR"/>
              </w:rPr>
              <w:instrText xml:space="preserve"> PAGEREF _Toc237689011 \h </w:instrText>
            </w:r>
            <w:r w:rsidRPr="003E71DF">
              <w:rPr>
                <w:noProof/>
                <w:webHidden/>
                <w:lang w:val="fr-FR"/>
              </w:rPr>
            </w:r>
            <w:r w:rsidRPr="003E71DF">
              <w:rPr>
                <w:noProof/>
                <w:webHidden/>
                <w:lang w:val="fr-FR"/>
              </w:rPr>
              <w:fldChar w:fldCharType="separate"/>
            </w:r>
            <w:r w:rsidRPr="003E71DF">
              <w:rPr>
                <w:noProof/>
                <w:webHidden/>
                <w:lang w:val="fr-FR"/>
              </w:rPr>
              <w:t>15</w:t>
            </w:r>
            <w:r w:rsidRPr="003E71DF">
              <w:rPr>
                <w:noProof/>
                <w:webHidden/>
                <w:lang w:val="fr-FR"/>
              </w:rPr>
              <w:fldChar w:fldCharType="end"/>
            </w:r>
          </w:hyperlink>
        </w:p>
        <w:p w14:paraId="1D71C573" w14:textId="77777777" w:rsidR="000965DD" w:rsidRPr="003E71DF" w:rsidRDefault="000965DD" w:rsidP="009E5B5D">
          <w:pPr>
            <w:pStyle w:val="TM3"/>
            <w:tabs>
              <w:tab w:val="right" w:leader="dot" w:pos="13670"/>
            </w:tabs>
            <w:spacing w:after="0"/>
            <w:rPr>
              <w:rFonts w:asciiTheme="minorHAnsi" w:eastAsiaTheme="minorEastAsia" w:hAnsiTheme="minorHAnsi"/>
              <w:noProof/>
              <w:kern w:val="2"/>
              <w:sz w:val="24"/>
              <w:szCs w:val="24"/>
              <w:lang w:val="fr-FR"/>
              <w14:ligatures w14:val="standardContextual"/>
            </w:rPr>
          </w:pPr>
          <w:hyperlink w:anchor="_Toc237689012" w:history="1">
            <w:r w:rsidRPr="003E71DF">
              <w:rPr>
                <w:rStyle w:val="Lienhypertexte"/>
                <w:noProof/>
                <w:lang w:val="fr-FR"/>
              </w:rPr>
              <w:t>Palette de couleurs</w:t>
            </w:r>
            <w:r w:rsidRPr="003E71DF">
              <w:rPr>
                <w:noProof/>
                <w:webHidden/>
                <w:lang w:val="fr-FR"/>
              </w:rPr>
              <w:tab/>
            </w:r>
            <w:r w:rsidRPr="003E71DF">
              <w:rPr>
                <w:noProof/>
                <w:webHidden/>
                <w:lang w:val="fr-FR"/>
              </w:rPr>
              <w:fldChar w:fldCharType="begin"/>
            </w:r>
            <w:r w:rsidRPr="003E71DF">
              <w:rPr>
                <w:noProof/>
                <w:webHidden/>
                <w:lang w:val="fr-FR"/>
              </w:rPr>
              <w:instrText xml:space="preserve"> PAGEREF _Toc237689012 \h </w:instrText>
            </w:r>
            <w:r w:rsidRPr="003E71DF">
              <w:rPr>
                <w:noProof/>
                <w:webHidden/>
                <w:lang w:val="fr-FR"/>
              </w:rPr>
            </w:r>
            <w:r w:rsidRPr="003E71DF">
              <w:rPr>
                <w:noProof/>
                <w:webHidden/>
                <w:lang w:val="fr-FR"/>
              </w:rPr>
              <w:fldChar w:fldCharType="separate"/>
            </w:r>
            <w:r w:rsidRPr="003E71DF">
              <w:rPr>
                <w:noProof/>
                <w:webHidden/>
                <w:lang w:val="fr-FR"/>
              </w:rPr>
              <w:t>15</w:t>
            </w:r>
            <w:r w:rsidRPr="003E71DF">
              <w:rPr>
                <w:noProof/>
                <w:webHidden/>
                <w:lang w:val="fr-FR"/>
              </w:rPr>
              <w:fldChar w:fldCharType="end"/>
            </w:r>
          </w:hyperlink>
        </w:p>
        <w:p w14:paraId="30B089C5" w14:textId="77777777" w:rsidR="000965DD" w:rsidRPr="003E71DF" w:rsidRDefault="000965DD" w:rsidP="009E5B5D">
          <w:pPr>
            <w:pStyle w:val="TM3"/>
            <w:tabs>
              <w:tab w:val="right" w:leader="dot" w:pos="13670"/>
            </w:tabs>
            <w:spacing w:after="0"/>
            <w:rPr>
              <w:rFonts w:asciiTheme="minorHAnsi" w:eastAsiaTheme="minorEastAsia" w:hAnsiTheme="minorHAnsi"/>
              <w:noProof/>
              <w:kern w:val="2"/>
              <w:sz w:val="24"/>
              <w:szCs w:val="24"/>
              <w:lang w:val="fr-FR"/>
              <w14:ligatures w14:val="standardContextual"/>
            </w:rPr>
          </w:pPr>
          <w:hyperlink w:anchor="_Toc237689013" w:history="1">
            <w:r w:rsidRPr="003E71DF">
              <w:rPr>
                <w:rStyle w:val="Lienhypertexte"/>
                <w:noProof/>
                <w:lang w:val="fr-FR"/>
              </w:rPr>
              <w:t>Typographie</w:t>
            </w:r>
            <w:r w:rsidRPr="003E71DF">
              <w:rPr>
                <w:noProof/>
                <w:webHidden/>
                <w:lang w:val="fr-FR"/>
              </w:rPr>
              <w:tab/>
            </w:r>
            <w:r w:rsidRPr="003E71DF">
              <w:rPr>
                <w:noProof/>
                <w:webHidden/>
                <w:lang w:val="fr-FR"/>
              </w:rPr>
              <w:fldChar w:fldCharType="begin"/>
            </w:r>
            <w:r w:rsidRPr="003E71DF">
              <w:rPr>
                <w:noProof/>
                <w:webHidden/>
                <w:lang w:val="fr-FR"/>
              </w:rPr>
              <w:instrText xml:space="preserve"> PAGEREF _Toc237689013 \h </w:instrText>
            </w:r>
            <w:r w:rsidRPr="003E71DF">
              <w:rPr>
                <w:noProof/>
                <w:webHidden/>
                <w:lang w:val="fr-FR"/>
              </w:rPr>
            </w:r>
            <w:r w:rsidRPr="003E71DF">
              <w:rPr>
                <w:noProof/>
                <w:webHidden/>
                <w:lang w:val="fr-FR"/>
              </w:rPr>
              <w:fldChar w:fldCharType="separate"/>
            </w:r>
            <w:r w:rsidRPr="003E71DF">
              <w:rPr>
                <w:noProof/>
                <w:webHidden/>
                <w:lang w:val="fr-FR"/>
              </w:rPr>
              <w:t>15</w:t>
            </w:r>
            <w:r w:rsidRPr="003E71DF">
              <w:rPr>
                <w:noProof/>
                <w:webHidden/>
                <w:lang w:val="fr-FR"/>
              </w:rPr>
              <w:fldChar w:fldCharType="end"/>
            </w:r>
          </w:hyperlink>
        </w:p>
        <w:p w14:paraId="7FA21EDB" w14:textId="77777777" w:rsidR="000965DD" w:rsidRPr="003E71DF" w:rsidRDefault="000965DD" w:rsidP="009E5B5D">
          <w:pPr>
            <w:pStyle w:val="TM3"/>
            <w:tabs>
              <w:tab w:val="right" w:leader="dot" w:pos="13670"/>
            </w:tabs>
            <w:spacing w:after="0"/>
            <w:rPr>
              <w:rFonts w:asciiTheme="minorHAnsi" w:eastAsiaTheme="minorEastAsia" w:hAnsiTheme="minorHAnsi"/>
              <w:noProof/>
              <w:kern w:val="2"/>
              <w:sz w:val="24"/>
              <w:szCs w:val="24"/>
              <w:lang w:val="fr-FR"/>
              <w14:ligatures w14:val="standardContextual"/>
            </w:rPr>
          </w:pPr>
          <w:hyperlink w:anchor="_Toc237689014" w:history="1">
            <w:r w:rsidRPr="003E71DF">
              <w:rPr>
                <w:rStyle w:val="Lienhypertexte"/>
                <w:noProof/>
                <w:lang w:val="fr-FR"/>
              </w:rPr>
              <w:t>Le public cible</w:t>
            </w:r>
            <w:r w:rsidRPr="003E71DF">
              <w:rPr>
                <w:noProof/>
                <w:webHidden/>
                <w:lang w:val="fr-FR"/>
              </w:rPr>
              <w:tab/>
            </w:r>
            <w:r w:rsidRPr="003E71DF">
              <w:rPr>
                <w:noProof/>
                <w:webHidden/>
                <w:lang w:val="fr-FR"/>
              </w:rPr>
              <w:fldChar w:fldCharType="begin"/>
            </w:r>
            <w:r w:rsidRPr="003E71DF">
              <w:rPr>
                <w:noProof/>
                <w:webHidden/>
                <w:lang w:val="fr-FR"/>
              </w:rPr>
              <w:instrText xml:space="preserve"> PAGEREF _Toc237689014 \h </w:instrText>
            </w:r>
            <w:r w:rsidRPr="003E71DF">
              <w:rPr>
                <w:noProof/>
                <w:webHidden/>
                <w:lang w:val="fr-FR"/>
              </w:rPr>
            </w:r>
            <w:r w:rsidRPr="003E71DF">
              <w:rPr>
                <w:noProof/>
                <w:webHidden/>
                <w:lang w:val="fr-FR"/>
              </w:rPr>
              <w:fldChar w:fldCharType="separate"/>
            </w:r>
            <w:r w:rsidRPr="003E71DF">
              <w:rPr>
                <w:noProof/>
                <w:webHidden/>
                <w:lang w:val="fr-FR"/>
              </w:rPr>
              <w:t>15</w:t>
            </w:r>
            <w:r w:rsidRPr="003E71DF">
              <w:rPr>
                <w:noProof/>
                <w:webHidden/>
                <w:lang w:val="fr-FR"/>
              </w:rPr>
              <w:fldChar w:fldCharType="end"/>
            </w:r>
          </w:hyperlink>
        </w:p>
        <w:p w14:paraId="0986C507" w14:textId="77777777" w:rsidR="000965DD" w:rsidRPr="003E71DF" w:rsidRDefault="000965DD" w:rsidP="009E5B5D">
          <w:pPr>
            <w:pStyle w:val="TM3"/>
            <w:tabs>
              <w:tab w:val="right" w:leader="dot" w:pos="13670"/>
            </w:tabs>
            <w:spacing w:after="0"/>
            <w:rPr>
              <w:rFonts w:asciiTheme="minorHAnsi" w:eastAsiaTheme="minorEastAsia" w:hAnsiTheme="minorHAnsi"/>
              <w:noProof/>
              <w:kern w:val="2"/>
              <w:sz w:val="24"/>
              <w:szCs w:val="24"/>
              <w:lang w:val="fr-FR"/>
              <w14:ligatures w14:val="standardContextual"/>
            </w:rPr>
          </w:pPr>
          <w:hyperlink w:anchor="_Toc237689015" w:history="1">
            <w:r w:rsidRPr="003E71DF">
              <w:rPr>
                <w:rStyle w:val="Lienhypertexte"/>
                <w:noProof/>
                <w:lang w:val="fr-FR"/>
              </w:rPr>
              <w:t>Les moyens de promotion envisagés</w:t>
            </w:r>
            <w:r w:rsidRPr="003E71DF">
              <w:rPr>
                <w:noProof/>
                <w:webHidden/>
                <w:lang w:val="fr-FR"/>
              </w:rPr>
              <w:tab/>
            </w:r>
            <w:r w:rsidRPr="003E71DF">
              <w:rPr>
                <w:noProof/>
                <w:webHidden/>
                <w:lang w:val="fr-FR"/>
              </w:rPr>
              <w:fldChar w:fldCharType="begin"/>
            </w:r>
            <w:r w:rsidRPr="003E71DF">
              <w:rPr>
                <w:noProof/>
                <w:webHidden/>
                <w:lang w:val="fr-FR"/>
              </w:rPr>
              <w:instrText xml:space="preserve"> PAGEREF _Toc237689015 \h </w:instrText>
            </w:r>
            <w:r w:rsidRPr="003E71DF">
              <w:rPr>
                <w:noProof/>
                <w:webHidden/>
                <w:lang w:val="fr-FR"/>
              </w:rPr>
            </w:r>
            <w:r w:rsidRPr="003E71DF">
              <w:rPr>
                <w:noProof/>
                <w:webHidden/>
                <w:lang w:val="fr-FR"/>
              </w:rPr>
              <w:fldChar w:fldCharType="separate"/>
            </w:r>
            <w:r w:rsidRPr="003E71DF">
              <w:rPr>
                <w:noProof/>
                <w:webHidden/>
                <w:lang w:val="fr-FR"/>
              </w:rPr>
              <w:t>15</w:t>
            </w:r>
            <w:r w:rsidRPr="003E71DF">
              <w:rPr>
                <w:noProof/>
                <w:webHidden/>
                <w:lang w:val="fr-FR"/>
              </w:rPr>
              <w:fldChar w:fldCharType="end"/>
            </w:r>
          </w:hyperlink>
        </w:p>
        <w:p w14:paraId="12414EA0" w14:textId="77777777" w:rsidR="000965DD" w:rsidRPr="003E71DF" w:rsidRDefault="000965DD" w:rsidP="009E5B5D">
          <w:pPr>
            <w:pStyle w:val="TM3"/>
            <w:tabs>
              <w:tab w:val="right" w:leader="dot" w:pos="13670"/>
            </w:tabs>
            <w:spacing w:after="0"/>
            <w:rPr>
              <w:rFonts w:asciiTheme="minorHAnsi" w:eastAsiaTheme="minorEastAsia" w:hAnsiTheme="minorHAnsi"/>
              <w:noProof/>
              <w:kern w:val="2"/>
              <w:sz w:val="24"/>
              <w:szCs w:val="24"/>
              <w:lang w:val="fr-FR"/>
              <w14:ligatures w14:val="standardContextual"/>
            </w:rPr>
          </w:pPr>
          <w:hyperlink w:anchor="_Toc237689016" w:history="1">
            <w:r w:rsidRPr="003E71DF">
              <w:rPr>
                <w:rStyle w:val="Lienhypertexte"/>
                <w:noProof/>
                <w:lang w:val="fr-FR"/>
              </w:rPr>
              <w:t>Les plateformes de diffusion prévues</w:t>
            </w:r>
            <w:r w:rsidRPr="003E71DF">
              <w:rPr>
                <w:noProof/>
                <w:webHidden/>
                <w:lang w:val="fr-FR"/>
              </w:rPr>
              <w:tab/>
            </w:r>
            <w:r w:rsidRPr="003E71DF">
              <w:rPr>
                <w:noProof/>
                <w:webHidden/>
                <w:lang w:val="fr-FR"/>
              </w:rPr>
              <w:fldChar w:fldCharType="begin"/>
            </w:r>
            <w:r w:rsidRPr="003E71DF">
              <w:rPr>
                <w:noProof/>
                <w:webHidden/>
                <w:lang w:val="fr-FR"/>
              </w:rPr>
              <w:instrText xml:space="preserve"> PAGEREF _Toc237689016 \h </w:instrText>
            </w:r>
            <w:r w:rsidRPr="003E71DF">
              <w:rPr>
                <w:noProof/>
                <w:webHidden/>
                <w:lang w:val="fr-FR"/>
              </w:rPr>
            </w:r>
            <w:r w:rsidRPr="003E71DF">
              <w:rPr>
                <w:noProof/>
                <w:webHidden/>
                <w:lang w:val="fr-FR"/>
              </w:rPr>
              <w:fldChar w:fldCharType="separate"/>
            </w:r>
            <w:r w:rsidRPr="003E71DF">
              <w:rPr>
                <w:noProof/>
                <w:webHidden/>
                <w:lang w:val="fr-FR"/>
              </w:rPr>
              <w:t>16</w:t>
            </w:r>
            <w:r w:rsidRPr="003E71DF">
              <w:rPr>
                <w:noProof/>
                <w:webHidden/>
                <w:lang w:val="fr-FR"/>
              </w:rPr>
              <w:fldChar w:fldCharType="end"/>
            </w:r>
          </w:hyperlink>
        </w:p>
        <w:p w14:paraId="6E7202A0" w14:textId="77777777" w:rsidR="000965DD" w:rsidRPr="003E71DF" w:rsidRDefault="000965DD" w:rsidP="009E5B5D">
          <w:pPr>
            <w:pStyle w:val="TM1"/>
            <w:tabs>
              <w:tab w:val="right" w:leader="dot" w:pos="13670"/>
            </w:tabs>
            <w:spacing w:after="0"/>
            <w:rPr>
              <w:rFonts w:asciiTheme="minorHAnsi" w:eastAsiaTheme="minorEastAsia" w:hAnsiTheme="minorHAnsi"/>
              <w:noProof/>
              <w:kern w:val="2"/>
              <w:sz w:val="24"/>
              <w:szCs w:val="24"/>
              <w:lang w:val="fr-FR"/>
              <w14:ligatures w14:val="standardContextual"/>
            </w:rPr>
          </w:pPr>
          <w:hyperlink w:anchor="_Toc237689017" w:history="1">
            <w:r w:rsidRPr="003E71DF">
              <w:rPr>
                <w:rStyle w:val="Lienhypertexte"/>
                <w:noProof/>
                <w:lang w:val="fr-FR"/>
              </w:rPr>
              <w:t>Partie 2 : Cahier des charges fonctionnel</w:t>
            </w:r>
            <w:r w:rsidRPr="003E71DF">
              <w:rPr>
                <w:noProof/>
                <w:webHidden/>
                <w:lang w:val="fr-FR"/>
              </w:rPr>
              <w:tab/>
            </w:r>
            <w:r w:rsidRPr="003E71DF">
              <w:rPr>
                <w:noProof/>
                <w:webHidden/>
                <w:lang w:val="fr-FR"/>
              </w:rPr>
              <w:fldChar w:fldCharType="begin"/>
            </w:r>
            <w:r w:rsidRPr="003E71DF">
              <w:rPr>
                <w:noProof/>
                <w:webHidden/>
                <w:lang w:val="fr-FR"/>
              </w:rPr>
              <w:instrText xml:space="preserve"> PAGEREF _Toc237689017 \h </w:instrText>
            </w:r>
            <w:r w:rsidRPr="003E71DF">
              <w:rPr>
                <w:noProof/>
                <w:webHidden/>
                <w:lang w:val="fr-FR"/>
              </w:rPr>
            </w:r>
            <w:r w:rsidRPr="003E71DF">
              <w:rPr>
                <w:noProof/>
                <w:webHidden/>
                <w:lang w:val="fr-FR"/>
              </w:rPr>
              <w:fldChar w:fldCharType="separate"/>
            </w:r>
            <w:r w:rsidRPr="003E71DF">
              <w:rPr>
                <w:noProof/>
                <w:webHidden/>
                <w:lang w:val="fr-FR"/>
              </w:rPr>
              <w:t>17</w:t>
            </w:r>
            <w:r w:rsidRPr="003E71DF">
              <w:rPr>
                <w:noProof/>
                <w:webHidden/>
                <w:lang w:val="fr-FR"/>
              </w:rPr>
              <w:fldChar w:fldCharType="end"/>
            </w:r>
          </w:hyperlink>
        </w:p>
        <w:p w14:paraId="26DB9E4D" w14:textId="77777777" w:rsidR="000965DD" w:rsidRPr="003E71DF" w:rsidRDefault="000965DD" w:rsidP="009E5B5D">
          <w:pPr>
            <w:pStyle w:val="TM2"/>
            <w:tabs>
              <w:tab w:val="right" w:leader="dot" w:pos="13670"/>
            </w:tabs>
            <w:spacing w:after="0"/>
            <w:rPr>
              <w:rFonts w:asciiTheme="minorHAnsi" w:eastAsiaTheme="minorEastAsia" w:hAnsiTheme="minorHAnsi"/>
              <w:noProof/>
              <w:kern w:val="2"/>
              <w:sz w:val="24"/>
              <w:szCs w:val="24"/>
              <w:lang w:val="fr-FR"/>
              <w14:ligatures w14:val="standardContextual"/>
            </w:rPr>
          </w:pPr>
          <w:hyperlink w:anchor="_Toc237689018" w:history="1">
            <w:r w:rsidRPr="003E71DF">
              <w:rPr>
                <w:rStyle w:val="Lienhypertexte"/>
                <w:noProof/>
                <w:lang w:val="fr-FR"/>
              </w:rPr>
              <w:t>2.1 Introduction</w:t>
            </w:r>
            <w:r w:rsidRPr="003E71DF">
              <w:rPr>
                <w:noProof/>
                <w:webHidden/>
                <w:lang w:val="fr-FR"/>
              </w:rPr>
              <w:tab/>
            </w:r>
            <w:r w:rsidRPr="003E71DF">
              <w:rPr>
                <w:noProof/>
                <w:webHidden/>
                <w:lang w:val="fr-FR"/>
              </w:rPr>
              <w:fldChar w:fldCharType="begin"/>
            </w:r>
            <w:r w:rsidRPr="003E71DF">
              <w:rPr>
                <w:noProof/>
                <w:webHidden/>
                <w:lang w:val="fr-FR"/>
              </w:rPr>
              <w:instrText xml:space="preserve"> PAGEREF _Toc237689018 \h </w:instrText>
            </w:r>
            <w:r w:rsidRPr="003E71DF">
              <w:rPr>
                <w:noProof/>
                <w:webHidden/>
                <w:lang w:val="fr-FR"/>
              </w:rPr>
            </w:r>
            <w:r w:rsidRPr="003E71DF">
              <w:rPr>
                <w:noProof/>
                <w:webHidden/>
                <w:lang w:val="fr-FR"/>
              </w:rPr>
              <w:fldChar w:fldCharType="separate"/>
            </w:r>
            <w:r w:rsidRPr="003E71DF">
              <w:rPr>
                <w:noProof/>
                <w:webHidden/>
                <w:lang w:val="fr-FR"/>
              </w:rPr>
              <w:t>17</w:t>
            </w:r>
            <w:r w:rsidRPr="003E71DF">
              <w:rPr>
                <w:noProof/>
                <w:webHidden/>
                <w:lang w:val="fr-FR"/>
              </w:rPr>
              <w:fldChar w:fldCharType="end"/>
            </w:r>
          </w:hyperlink>
        </w:p>
        <w:p w14:paraId="5254B249" w14:textId="77777777" w:rsidR="000965DD" w:rsidRPr="003E71DF" w:rsidRDefault="000965DD" w:rsidP="009E5B5D">
          <w:pPr>
            <w:pStyle w:val="TM3"/>
            <w:tabs>
              <w:tab w:val="right" w:leader="dot" w:pos="13670"/>
            </w:tabs>
            <w:spacing w:after="0"/>
            <w:rPr>
              <w:rFonts w:asciiTheme="minorHAnsi" w:eastAsiaTheme="minorEastAsia" w:hAnsiTheme="minorHAnsi"/>
              <w:noProof/>
              <w:kern w:val="2"/>
              <w:sz w:val="24"/>
              <w:szCs w:val="24"/>
              <w:lang w:val="fr-FR"/>
              <w14:ligatures w14:val="standardContextual"/>
            </w:rPr>
          </w:pPr>
          <w:hyperlink w:anchor="_Toc237689019" w:history="1">
            <w:r w:rsidRPr="003E71DF">
              <w:rPr>
                <w:rStyle w:val="Lienhypertexte"/>
                <w:noProof/>
                <w:lang w:val="fr-FR"/>
              </w:rPr>
              <w:t>Contexte du projet</w:t>
            </w:r>
            <w:r w:rsidRPr="003E71DF">
              <w:rPr>
                <w:noProof/>
                <w:webHidden/>
                <w:lang w:val="fr-FR"/>
              </w:rPr>
              <w:tab/>
            </w:r>
            <w:r w:rsidRPr="003E71DF">
              <w:rPr>
                <w:noProof/>
                <w:webHidden/>
                <w:lang w:val="fr-FR"/>
              </w:rPr>
              <w:fldChar w:fldCharType="begin"/>
            </w:r>
            <w:r w:rsidRPr="003E71DF">
              <w:rPr>
                <w:noProof/>
                <w:webHidden/>
                <w:lang w:val="fr-FR"/>
              </w:rPr>
              <w:instrText xml:space="preserve"> PAGEREF _Toc237689019 \h </w:instrText>
            </w:r>
            <w:r w:rsidRPr="003E71DF">
              <w:rPr>
                <w:noProof/>
                <w:webHidden/>
                <w:lang w:val="fr-FR"/>
              </w:rPr>
            </w:r>
            <w:r w:rsidRPr="003E71DF">
              <w:rPr>
                <w:noProof/>
                <w:webHidden/>
                <w:lang w:val="fr-FR"/>
              </w:rPr>
              <w:fldChar w:fldCharType="separate"/>
            </w:r>
            <w:r w:rsidRPr="003E71DF">
              <w:rPr>
                <w:noProof/>
                <w:webHidden/>
                <w:lang w:val="fr-FR"/>
              </w:rPr>
              <w:t>17</w:t>
            </w:r>
            <w:r w:rsidRPr="003E71DF">
              <w:rPr>
                <w:noProof/>
                <w:webHidden/>
                <w:lang w:val="fr-FR"/>
              </w:rPr>
              <w:fldChar w:fldCharType="end"/>
            </w:r>
          </w:hyperlink>
        </w:p>
        <w:p w14:paraId="16486AD8" w14:textId="77777777" w:rsidR="000965DD" w:rsidRPr="003E71DF" w:rsidRDefault="000965DD" w:rsidP="009E5B5D">
          <w:pPr>
            <w:pStyle w:val="TM3"/>
            <w:tabs>
              <w:tab w:val="right" w:leader="dot" w:pos="13670"/>
            </w:tabs>
            <w:spacing w:after="0"/>
            <w:rPr>
              <w:rFonts w:asciiTheme="minorHAnsi" w:eastAsiaTheme="minorEastAsia" w:hAnsiTheme="minorHAnsi"/>
              <w:noProof/>
              <w:kern w:val="2"/>
              <w:sz w:val="24"/>
              <w:szCs w:val="24"/>
              <w:lang w:val="fr-FR"/>
              <w14:ligatures w14:val="standardContextual"/>
            </w:rPr>
          </w:pPr>
          <w:hyperlink w:anchor="_Toc237689020" w:history="1">
            <w:r w:rsidRPr="003E71DF">
              <w:rPr>
                <w:rStyle w:val="Lienhypertexte"/>
                <w:noProof/>
                <w:lang w:val="fr-FR"/>
              </w:rPr>
              <w:t>Objectifs du projet</w:t>
            </w:r>
            <w:r w:rsidRPr="003E71DF">
              <w:rPr>
                <w:noProof/>
                <w:webHidden/>
                <w:lang w:val="fr-FR"/>
              </w:rPr>
              <w:tab/>
            </w:r>
            <w:r w:rsidRPr="003E71DF">
              <w:rPr>
                <w:noProof/>
                <w:webHidden/>
                <w:lang w:val="fr-FR"/>
              </w:rPr>
              <w:fldChar w:fldCharType="begin"/>
            </w:r>
            <w:r w:rsidRPr="003E71DF">
              <w:rPr>
                <w:noProof/>
                <w:webHidden/>
                <w:lang w:val="fr-FR"/>
              </w:rPr>
              <w:instrText xml:space="preserve"> PAGEREF _Toc237689020 \h </w:instrText>
            </w:r>
            <w:r w:rsidRPr="003E71DF">
              <w:rPr>
                <w:noProof/>
                <w:webHidden/>
                <w:lang w:val="fr-FR"/>
              </w:rPr>
            </w:r>
            <w:r w:rsidRPr="003E71DF">
              <w:rPr>
                <w:noProof/>
                <w:webHidden/>
                <w:lang w:val="fr-FR"/>
              </w:rPr>
              <w:fldChar w:fldCharType="separate"/>
            </w:r>
            <w:r w:rsidRPr="003E71DF">
              <w:rPr>
                <w:noProof/>
                <w:webHidden/>
                <w:lang w:val="fr-FR"/>
              </w:rPr>
              <w:t>17</w:t>
            </w:r>
            <w:r w:rsidRPr="003E71DF">
              <w:rPr>
                <w:noProof/>
                <w:webHidden/>
                <w:lang w:val="fr-FR"/>
              </w:rPr>
              <w:fldChar w:fldCharType="end"/>
            </w:r>
          </w:hyperlink>
        </w:p>
        <w:p w14:paraId="7337AF84" w14:textId="77777777" w:rsidR="000965DD" w:rsidRPr="003E71DF" w:rsidRDefault="000965DD" w:rsidP="009E5B5D">
          <w:pPr>
            <w:pStyle w:val="TM3"/>
            <w:tabs>
              <w:tab w:val="right" w:leader="dot" w:pos="13670"/>
            </w:tabs>
            <w:spacing w:after="0"/>
            <w:rPr>
              <w:rFonts w:asciiTheme="minorHAnsi" w:eastAsiaTheme="minorEastAsia" w:hAnsiTheme="minorHAnsi"/>
              <w:noProof/>
              <w:kern w:val="2"/>
              <w:sz w:val="24"/>
              <w:szCs w:val="24"/>
              <w:lang w:val="fr-FR"/>
              <w14:ligatures w14:val="standardContextual"/>
            </w:rPr>
          </w:pPr>
          <w:hyperlink w:anchor="_Toc237689021" w:history="1">
            <w:r w:rsidRPr="003E71DF">
              <w:rPr>
                <w:rStyle w:val="Lienhypertexte"/>
                <w:noProof/>
                <w:lang w:val="fr-FR"/>
              </w:rPr>
              <w:t>Objectifs de succès</w:t>
            </w:r>
            <w:r w:rsidRPr="003E71DF">
              <w:rPr>
                <w:noProof/>
                <w:webHidden/>
                <w:lang w:val="fr-FR"/>
              </w:rPr>
              <w:tab/>
            </w:r>
            <w:r w:rsidRPr="003E71DF">
              <w:rPr>
                <w:noProof/>
                <w:webHidden/>
                <w:lang w:val="fr-FR"/>
              </w:rPr>
              <w:fldChar w:fldCharType="begin"/>
            </w:r>
            <w:r w:rsidRPr="003E71DF">
              <w:rPr>
                <w:noProof/>
                <w:webHidden/>
                <w:lang w:val="fr-FR"/>
              </w:rPr>
              <w:instrText xml:space="preserve"> PAGEREF _Toc237689021 \h </w:instrText>
            </w:r>
            <w:r w:rsidRPr="003E71DF">
              <w:rPr>
                <w:noProof/>
                <w:webHidden/>
                <w:lang w:val="fr-FR"/>
              </w:rPr>
            </w:r>
            <w:r w:rsidRPr="003E71DF">
              <w:rPr>
                <w:noProof/>
                <w:webHidden/>
                <w:lang w:val="fr-FR"/>
              </w:rPr>
              <w:fldChar w:fldCharType="separate"/>
            </w:r>
            <w:r w:rsidRPr="003E71DF">
              <w:rPr>
                <w:noProof/>
                <w:webHidden/>
                <w:lang w:val="fr-FR"/>
              </w:rPr>
              <w:t>17</w:t>
            </w:r>
            <w:r w:rsidRPr="003E71DF">
              <w:rPr>
                <w:noProof/>
                <w:webHidden/>
                <w:lang w:val="fr-FR"/>
              </w:rPr>
              <w:fldChar w:fldCharType="end"/>
            </w:r>
          </w:hyperlink>
        </w:p>
        <w:p w14:paraId="3A554CFF" w14:textId="77777777" w:rsidR="000965DD" w:rsidRPr="003E71DF" w:rsidRDefault="000965DD" w:rsidP="009E5B5D">
          <w:pPr>
            <w:pStyle w:val="TM3"/>
            <w:tabs>
              <w:tab w:val="right" w:leader="dot" w:pos="13670"/>
            </w:tabs>
            <w:spacing w:after="0"/>
            <w:rPr>
              <w:rFonts w:asciiTheme="minorHAnsi" w:eastAsiaTheme="minorEastAsia" w:hAnsiTheme="minorHAnsi"/>
              <w:noProof/>
              <w:kern w:val="2"/>
              <w:sz w:val="24"/>
              <w:szCs w:val="24"/>
              <w:lang w:val="fr-FR"/>
              <w14:ligatures w14:val="standardContextual"/>
            </w:rPr>
          </w:pPr>
          <w:hyperlink w:anchor="_Toc237689022" w:history="1">
            <w:r w:rsidRPr="003E71DF">
              <w:rPr>
                <w:rStyle w:val="Lienhypertexte"/>
                <w:noProof/>
                <w:lang w:val="fr-FR"/>
              </w:rPr>
              <w:t>Objectifs de livraison et techniques</w:t>
            </w:r>
            <w:r w:rsidRPr="003E71DF">
              <w:rPr>
                <w:noProof/>
                <w:webHidden/>
                <w:lang w:val="fr-FR"/>
              </w:rPr>
              <w:tab/>
            </w:r>
            <w:r w:rsidRPr="003E71DF">
              <w:rPr>
                <w:noProof/>
                <w:webHidden/>
                <w:lang w:val="fr-FR"/>
              </w:rPr>
              <w:fldChar w:fldCharType="begin"/>
            </w:r>
            <w:r w:rsidRPr="003E71DF">
              <w:rPr>
                <w:noProof/>
                <w:webHidden/>
                <w:lang w:val="fr-FR"/>
              </w:rPr>
              <w:instrText xml:space="preserve"> PAGEREF _Toc237689022 \h </w:instrText>
            </w:r>
            <w:r w:rsidRPr="003E71DF">
              <w:rPr>
                <w:noProof/>
                <w:webHidden/>
                <w:lang w:val="fr-FR"/>
              </w:rPr>
            </w:r>
            <w:r w:rsidRPr="003E71DF">
              <w:rPr>
                <w:noProof/>
                <w:webHidden/>
                <w:lang w:val="fr-FR"/>
              </w:rPr>
              <w:fldChar w:fldCharType="separate"/>
            </w:r>
            <w:r w:rsidRPr="003E71DF">
              <w:rPr>
                <w:noProof/>
                <w:webHidden/>
                <w:lang w:val="fr-FR"/>
              </w:rPr>
              <w:t>17</w:t>
            </w:r>
            <w:r w:rsidRPr="003E71DF">
              <w:rPr>
                <w:noProof/>
                <w:webHidden/>
                <w:lang w:val="fr-FR"/>
              </w:rPr>
              <w:fldChar w:fldCharType="end"/>
            </w:r>
          </w:hyperlink>
        </w:p>
        <w:p w14:paraId="757797CB" w14:textId="77777777" w:rsidR="000965DD" w:rsidRPr="003E71DF" w:rsidRDefault="000965DD" w:rsidP="009E5B5D">
          <w:pPr>
            <w:pStyle w:val="TM3"/>
            <w:tabs>
              <w:tab w:val="right" w:leader="dot" w:pos="13670"/>
            </w:tabs>
            <w:spacing w:after="0"/>
            <w:rPr>
              <w:rFonts w:asciiTheme="minorHAnsi" w:eastAsiaTheme="minorEastAsia" w:hAnsiTheme="minorHAnsi"/>
              <w:noProof/>
              <w:kern w:val="2"/>
              <w:sz w:val="24"/>
              <w:szCs w:val="24"/>
              <w:lang w:val="fr-FR"/>
              <w14:ligatures w14:val="standardContextual"/>
            </w:rPr>
          </w:pPr>
          <w:hyperlink w:anchor="_Toc237689023" w:history="1">
            <w:r w:rsidRPr="003E71DF">
              <w:rPr>
                <w:rStyle w:val="Lienhypertexte"/>
                <w:noProof/>
                <w:lang w:val="fr-FR"/>
              </w:rPr>
              <w:t>Portée du projet</w:t>
            </w:r>
            <w:r w:rsidRPr="003E71DF">
              <w:rPr>
                <w:noProof/>
                <w:webHidden/>
                <w:lang w:val="fr-FR"/>
              </w:rPr>
              <w:tab/>
            </w:r>
            <w:r w:rsidRPr="003E71DF">
              <w:rPr>
                <w:noProof/>
                <w:webHidden/>
                <w:lang w:val="fr-FR"/>
              </w:rPr>
              <w:fldChar w:fldCharType="begin"/>
            </w:r>
            <w:r w:rsidRPr="003E71DF">
              <w:rPr>
                <w:noProof/>
                <w:webHidden/>
                <w:lang w:val="fr-FR"/>
              </w:rPr>
              <w:instrText xml:space="preserve"> PAGEREF _Toc237689023 \h </w:instrText>
            </w:r>
            <w:r w:rsidRPr="003E71DF">
              <w:rPr>
                <w:noProof/>
                <w:webHidden/>
                <w:lang w:val="fr-FR"/>
              </w:rPr>
            </w:r>
            <w:r w:rsidRPr="003E71DF">
              <w:rPr>
                <w:noProof/>
                <w:webHidden/>
                <w:lang w:val="fr-FR"/>
              </w:rPr>
              <w:fldChar w:fldCharType="separate"/>
            </w:r>
            <w:r w:rsidRPr="003E71DF">
              <w:rPr>
                <w:noProof/>
                <w:webHidden/>
                <w:lang w:val="fr-FR"/>
              </w:rPr>
              <w:t>17</w:t>
            </w:r>
            <w:r w:rsidRPr="003E71DF">
              <w:rPr>
                <w:noProof/>
                <w:webHidden/>
                <w:lang w:val="fr-FR"/>
              </w:rPr>
              <w:fldChar w:fldCharType="end"/>
            </w:r>
          </w:hyperlink>
        </w:p>
        <w:p w14:paraId="080739B1" w14:textId="77777777" w:rsidR="000965DD" w:rsidRPr="003E71DF" w:rsidRDefault="000965DD" w:rsidP="009E5B5D">
          <w:pPr>
            <w:pStyle w:val="TM3"/>
            <w:tabs>
              <w:tab w:val="right" w:leader="dot" w:pos="13670"/>
            </w:tabs>
            <w:spacing w:after="0"/>
            <w:rPr>
              <w:rFonts w:asciiTheme="minorHAnsi" w:eastAsiaTheme="minorEastAsia" w:hAnsiTheme="minorHAnsi"/>
              <w:noProof/>
              <w:kern w:val="2"/>
              <w:sz w:val="24"/>
              <w:szCs w:val="24"/>
              <w:lang w:val="fr-FR"/>
              <w14:ligatures w14:val="standardContextual"/>
            </w:rPr>
          </w:pPr>
          <w:hyperlink w:anchor="_Toc237689024" w:history="1">
            <w:r w:rsidRPr="003E71DF">
              <w:rPr>
                <w:rStyle w:val="Lienhypertexte"/>
                <w:noProof/>
                <w:lang w:val="fr-FR"/>
              </w:rPr>
              <w:t>Parties prenantes</w:t>
            </w:r>
            <w:r w:rsidRPr="003E71DF">
              <w:rPr>
                <w:noProof/>
                <w:webHidden/>
                <w:lang w:val="fr-FR"/>
              </w:rPr>
              <w:tab/>
            </w:r>
            <w:r w:rsidRPr="003E71DF">
              <w:rPr>
                <w:noProof/>
                <w:webHidden/>
                <w:lang w:val="fr-FR"/>
              </w:rPr>
              <w:fldChar w:fldCharType="begin"/>
            </w:r>
            <w:r w:rsidRPr="003E71DF">
              <w:rPr>
                <w:noProof/>
                <w:webHidden/>
                <w:lang w:val="fr-FR"/>
              </w:rPr>
              <w:instrText xml:space="preserve"> PAGEREF _Toc237689024 \h </w:instrText>
            </w:r>
            <w:r w:rsidRPr="003E71DF">
              <w:rPr>
                <w:noProof/>
                <w:webHidden/>
                <w:lang w:val="fr-FR"/>
              </w:rPr>
            </w:r>
            <w:r w:rsidRPr="003E71DF">
              <w:rPr>
                <w:noProof/>
                <w:webHidden/>
                <w:lang w:val="fr-FR"/>
              </w:rPr>
              <w:fldChar w:fldCharType="separate"/>
            </w:r>
            <w:r w:rsidRPr="003E71DF">
              <w:rPr>
                <w:noProof/>
                <w:webHidden/>
                <w:lang w:val="fr-FR"/>
              </w:rPr>
              <w:t>17</w:t>
            </w:r>
            <w:r w:rsidRPr="003E71DF">
              <w:rPr>
                <w:noProof/>
                <w:webHidden/>
                <w:lang w:val="fr-FR"/>
              </w:rPr>
              <w:fldChar w:fldCharType="end"/>
            </w:r>
          </w:hyperlink>
        </w:p>
        <w:p w14:paraId="183CE0FE" w14:textId="77777777" w:rsidR="000965DD" w:rsidRPr="003E71DF" w:rsidRDefault="000965DD" w:rsidP="009E5B5D">
          <w:pPr>
            <w:pStyle w:val="TM3"/>
            <w:tabs>
              <w:tab w:val="right" w:leader="dot" w:pos="13670"/>
            </w:tabs>
            <w:spacing w:after="0"/>
            <w:rPr>
              <w:rFonts w:asciiTheme="minorHAnsi" w:eastAsiaTheme="minorEastAsia" w:hAnsiTheme="minorHAnsi"/>
              <w:noProof/>
              <w:kern w:val="2"/>
              <w:sz w:val="24"/>
              <w:szCs w:val="24"/>
              <w:lang w:val="fr-FR"/>
              <w14:ligatures w14:val="standardContextual"/>
            </w:rPr>
          </w:pPr>
          <w:hyperlink w:anchor="_Toc237689025" w:history="1">
            <w:r w:rsidRPr="003E71DF">
              <w:rPr>
                <w:rStyle w:val="Lienhypertexte"/>
                <w:noProof/>
                <w:lang w:val="fr-FR"/>
              </w:rPr>
              <w:t>Client ou maître d’ouvrage</w:t>
            </w:r>
            <w:r w:rsidRPr="003E71DF">
              <w:rPr>
                <w:noProof/>
                <w:webHidden/>
                <w:lang w:val="fr-FR"/>
              </w:rPr>
              <w:tab/>
            </w:r>
            <w:r w:rsidRPr="003E71DF">
              <w:rPr>
                <w:noProof/>
                <w:webHidden/>
                <w:lang w:val="fr-FR"/>
              </w:rPr>
              <w:fldChar w:fldCharType="begin"/>
            </w:r>
            <w:r w:rsidRPr="003E71DF">
              <w:rPr>
                <w:noProof/>
                <w:webHidden/>
                <w:lang w:val="fr-FR"/>
              </w:rPr>
              <w:instrText xml:space="preserve"> PAGEREF _Toc237689025 \h </w:instrText>
            </w:r>
            <w:r w:rsidRPr="003E71DF">
              <w:rPr>
                <w:noProof/>
                <w:webHidden/>
                <w:lang w:val="fr-FR"/>
              </w:rPr>
            </w:r>
            <w:r w:rsidRPr="003E71DF">
              <w:rPr>
                <w:noProof/>
                <w:webHidden/>
                <w:lang w:val="fr-FR"/>
              </w:rPr>
              <w:fldChar w:fldCharType="separate"/>
            </w:r>
            <w:r w:rsidRPr="003E71DF">
              <w:rPr>
                <w:noProof/>
                <w:webHidden/>
                <w:lang w:val="fr-FR"/>
              </w:rPr>
              <w:t>17</w:t>
            </w:r>
            <w:r w:rsidRPr="003E71DF">
              <w:rPr>
                <w:noProof/>
                <w:webHidden/>
                <w:lang w:val="fr-FR"/>
              </w:rPr>
              <w:fldChar w:fldCharType="end"/>
            </w:r>
          </w:hyperlink>
        </w:p>
        <w:p w14:paraId="729031C2" w14:textId="77777777" w:rsidR="000965DD" w:rsidRPr="003E71DF" w:rsidRDefault="000965DD" w:rsidP="009E5B5D">
          <w:pPr>
            <w:pStyle w:val="TM3"/>
            <w:tabs>
              <w:tab w:val="right" w:leader="dot" w:pos="13670"/>
            </w:tabs>
            <w:spacing w:after="0"/>
            <w:rPr>
              <w:rFonts w:asciiTheme="minorHAnsi" w:eastAsiaTheme="minorEastAsia" w:hAnsiTheme="minorHAnsi"/>
              <w:noProof/>
              <w:kern w:val="2"/>
              <w:sz w:val="24"/>
              <w:szCs w:val="24"/>
              <w:lang w:val="fr-FR"/>
              <w14:ligatures w14:val="standardContextual"/>
            </w:rPr>
          </w:pPr>
          <w:hyperlink w:anchor="_Toc237689026" w:history="1">
            <w:r w:rsidRPr="003E71DF">
              <w:rPr>
                <w:rStyle w:val="Lienhypertexte"/>
                <w:noProof/>
                <w:lang w:val="fr-FR"/>
              </w:rPr>
              <w:t>Public cible</w:t>
            </w:r>
            <w:r w:rsidRPr="003E71DF">
              <w:rPr>
                <w:noProof/>
                <w:webHidden/>
                <w:lang w:val="fr-FR"/>
              </w:rPr>
              <w:tab/>
            </w:r>
            <w:r w:rsidRPr="003E71DF">
              <w:rPr>
                <w:noProof/>
                <w:webHidden/>
                <w:lang w:val="fr-FR"/>
              </w:rPr>
              <w:fldChar w:fldCharType="begin"/>
            </w:r>
            <w:r w:rsidRPr="003E71DF">
              <w:rPr>
                <w:noProof/>
                <w:webHidden/>
                <w:lang w:val="fr-FR"/>
              </w:rPr>
              <w:instrText xml:space="preserve"> PAGEREF _Toc237689026 \h </w:instrText>
            </w:r>
            <w:r w:rsidRPr="003E71DF">
              <w:rPr>
                <w:noProof/>
                <w:webHidden/>
                <w:lang w:val="fr-FR"/>
              </w:rPr>
            </w:r>
            <w:r w:rsidRPr="003E71DF">
              <w:rPr>
                <w:noProof/>
                <w:webHidden/>
                <w:lang w:val="fr-FR"/>
              </w:rPr>
              <w:fldChar w:fldCharType="separate"/>
            </w:r>
            <w:r w:rsidRPr="003E71DF">
              <w:rPr>
                <w:noProof/>
                <w:webHidden/>
                <w:lang w:val="fr-FR"/>
              </w:rPr>
              <w:t>17</w:t>
            </w:r>
            <w:r w:rsidRPr="003E71DF">
              <w:rPr>
                <w:noProof/>
                <w:webHidden/>
                <w:lang w:val="fr-FR"/>
              </w:rPr>
              <w:fldChar w:fldCharType="end"/>
            </w:r>
          </w:hyperlink>
        </w:p>
        <w:p w14:paraId="20D1D63D" w14:textId="77777777" w:rsidR="000965DD" w:rsidRPr="003E71DF" w:rsidRDefault="000965DD" w:rsidP="009E5B5D">
          <w:pPr>
            <w:pStyle w:val="TM3"/>
            <w:tabs>
              <w:tab w:val="right" w:leader="dot" w:pos="13670"/>
            </w:tabs>
            <w:spacing w:after="0"/>
            <w:rPr>
              <w:rFonts w:asciiTheme="minorHAnsi" w:eastAsiaTheme="minorEastAsia" w:hAnsiTheme="minorHAnsi"/>
              <w:noProof/>
              <w:kern w:val="2"/>
              <w:sz w:val="24"/>
              <w:szCs w:val="24"/>
              <w:lang w:val="fr-FR"/>
              <w14:ligatures w14:val="standardContextual"/>
            </w:rPr>
          </w:pPr>
          <w:hyperlink w:anchor="_Toc237689027" w:history="1">
            <w:r w:rsidRPr="003E71DF">
              <w:rPr>
                <w:rStyle w:val="Lienhypertexte"/>
                <w:noProof/>
                <w:lang w:val="fr-FR"/>
              </w:rPr>
              <w:t>Équipe projet</w:t>
            </w:r>
            <w:r w:rsidRPr="003E71DF">
              <w:rPr>
                <w:noProof/>
                <w:webHidden/>
                <w:lang w:val="fr-FR"/>
              </w:rPr>
              <w:tab/>
            </w:r>
            <w:r w:rsidRPr="003E71DF">
              <w:rPr>
                <w:noProof/>
                <w:webHidden/>
                <w:lang w:val="fr-FR"/>
              </w:rPr>
              <w:fldChar w:fldCharType="begin"/>
            </w:r>
            <w:r w:rsidRPr="003E71DF">
              <w:rPr>
                <w:noProof/>
                <w:webHidden/>
                <w:lang w:val="fr-FR"/>
              </w:rPr>
              <w:instrText xml:space="preserve"> PAGEREF _Toc237689027 \h </w:instrText>
            </w:r>
            <w:r w:rsidRPr="003E71DF">
              <w:rPr>
                <w:noProof/>
                <w:webHidden/>
                <w:lang w:val="fr-FR"/>
              </w:rPr>
            </w:r>
            <w:r w:rsidRPr="003E71DF">
              <w:rPr>
                <w:noProof/>
                <w:webHidden/>
                <w:lang w:val="fr-FR"/>
              </w:rPr>
              <w:fldChar w:fldCharType="separate"/>
            </w:r>
            <w:r w:rsidRPr="003E71DF">
              <w:rPr>
                <w:noProof/>
                <w:webHidden/>
                <w:lang w:val="fr-FR"/>
              </w:rPr>
              <w:t>18</w:t>
            </w:r>
            <w:r w:rsidRPr="003E71DF">
              <w:rPr>
                <w:noProof/>
                <w:webHidden/>
                <w:lang w:val="fr-FR"/>
              </w:rPr>
              <w:fldChar w:fldCharType="end"/>
            </w:r>
          </w:hyperlink>
        </w:p>
        <w:p w14:paraId="2D14B841" w14:textId="77777777" w:rsidR="000965DD" w:rsidRPr="003E71DF" w:rsidRDefault="000965DD" w:rsidP="009E5B5D">
          <w:pPr>
            <w:pStyle w:val="TM3"/>
            <w:tabs>
              <w:tab w:val="right" w:leader="dot" w:pos="13670"/>
            </w:tabs>
            <w:spacing w:after="0"/>
            <w:rPr>
              <w:rFonts w:asciiTheme="minorHAnsi" w:eastAsiaTheme="minorEastAsia" w:hAnsiTheme="minorHAnsi"/>
              <w:noProof/>
              <w:kern w:val="2"/>
              <w:sz w:val="24"/>
              <w:szCs w:val="24"/>
              <w:lang w:val="fr-FR"/>
              <w14:ligatures w14:val="standardContextual"/>
            </w:rPr>
          </w:pPr>
          <w:hyperlink w:anchor="_Toc237689028" w:history="1">
            <w:r w:rsidRPr="003E71DF">
              <w:rPr>
                <w:rStyle w:val="Lienhypertexte"/>
                <w:noProof/>
                <w:lang w:val="fr-FR"/>
              </w:rPr>
              <w:t>Responsable du projet</w:t>
            </w:r>
            <w:r w:rsidRPr="003E71DF">
              <w:rPr>
                <w:noProof/>
                <w:webHidden/>
                <w:lang w:val="fr-FR"/>
              </w:rPr>
              <w:tab/>
            </w:r>
            <w:r w:rsidRPr="003E71DF">
              <w:rPr>
                <w:noProof/>
                <w:webHidden/>
                <w:lang w:val="fr-FR"/>
              </w:rPr>
              <w:fldChar w:fldCharType="begin"/>
            </w:r>
            <w:r w:rsidRPr="003E71DF">
              <w:rPr>
                <w:noProof/>
                <w:webHidden/>
                <w:lang w:val="fr-FR"/>
              </w:rPr>
              <w:instrText xml:space="preserve"> PAGEREF _Toc237689028 \h </w:instrText>
            </w:r>
            <w:r w:rsidRPr="003E71DF">
              <w:rPr>
                <w:noProof/>
                <w:webHidden/>
                <w:lang w:val="fr-FR"/>
              </w:rPr>
            </w:r>
            <w:r w:rsidRPr="003E71DF">
              <w:rPr>
                <w:noProof/>
                <w:webHidden/>
                <w:lang w:val="fr-FR"/>
              </w:rPr>
              <w:fldChar w:fldCharType="separate"/>
            </w:r>
            <w:r w:rsidRPr="003E71DF">
              <w:rPr>
                <w:noProof/>
                <w:webHidden/>
                <w:lang w:val="fr-FR"/>
              </w:rPr>
              <w:t>18</w:t>
            </w:r>
            <w:r w:rsidRPr="003E71DF">
              <w:rPr>
                <w:noProof/>
                <w:webHidden/>
                <w:lang w:val="fr-FR"/>
              </w:rPr>
              <w:fldChar w:fldCharType="end"/>
            </w:r>
          </w:hyperlink>
        </w:p>
        <w:p w14:paraId="0EED6424" w14:textId="77777777" w:rsidR="000965DD" w:rsidRPr="003E71DF" w:rsidRDefault="000965DD" w:rsidP="009E5B5D">
          <w:pPr>
            <w:pStyle w:val="TM3"/>
            <w:tabs>
              <w:tab w:val="right" w:leader="dot" w:pos="13670"/>
            </w:tabs>
            <w:spacing w:after="0"/>
            <w:rPr>
              <w:rFonts w:asciiTheme="minorHAnsi" w:eastAsiaTheme="minorEastAsia" w:hAnsiTheme="minorHAnsi"/>
              <w:noProof/>
              <w:kern w:val="2"/>
              <w:sz w:val="24"/>
              <w:szCs w:val="24"/>
              <w:lang w:val="fr-FR"/>
              <w14:ligatures w14:val="standardContextual"/>
            </w:rPr>
          </w:pPr>
          <w:hyperlink w:anchor="_Toc237689029" w:history="1">
            <w:r w:rsidRPr="003E71DF">
              <w:rPr>
                <w:rStyle w:val="Lienhypertexte"/>
                <w:noProof/>
                <w:lang w:val="fr-FR"/>
              </w:rPr>
              <w:t>Autres parties concernées</w:t>
            </w:r>
            <w:r w:rsidRPr="003E71DF">
              <w:rPr>
                <w:noProof/>
                <w:webHidden/>
                <w:lang w:val="fr-FR"/>
              </w:rPr>
              <w:tab/>
            </w:r>
            <w:r w:rsidRPr="003E71DF">
              <w:rPr>
                <w:noProof/>
                <w:webHidden/>
                <w:lang w:val="fr-FR"/>
              </w:rPr>
              <w:fldChar w:fldCharType="begin"/>
            </w:r>
            <w:r w:rsidRPr="003E71DF">
              <w:rPr>
                <w:noProof/>
                <w:webHidden/>
                <w:lang w:val="fr-FR"/>
              </w:rPr>
              <w:instrText xml:space="preserve"> PAGEREF _Toc237689029 \h </w:instrText>
            </w:r>
            <w:r w:rsidRPr="003E71DF">
              <w:rPr>
                <w:noProof/>
                <w:webHidden/>
                <w:lang w:val="fr-FR"/>
              </w:rPr>
            </w:r>
            <w:r w:rsidRPr="003E71DF">
              <w:rPr>
                <w:noProof/>
                <w:webHidden/>
                <w:lang w:val="fr-FR"/>
              </w:rPr>
              <w:fldChar w:fldCharType="separate"/>
            </w:r>
            <w:r w:rsidRPr="003E71DF">
              <w:rPr>
                <w:noProof/>
                <w:webHidden/>
                <w:lang w:val="fr-FR"/>
              </w:rPr>
              <w:t>18</w:t>
            </w:r>
            <w:r w:rsidRPr="003E71DF">
              <w:rPr>
                <w:noProof/>
                <w:webHidden/>
                <w:lang w:val="fr-FR"/>
              </w:rPr>
              <w:fldChar w:fldCharType="end"/>
            </w:r>
          </w:hyperlink>
        </w:p>
        <w:p w14:paraId="44277A57" w14:textId="77777777" w:rsidR="000965DD" w:rsidRPr="003E71DF" w:rsidRDefault="000965DD" w:rsidP="009E5B5D">
          <w:pPr>
            <w:pStyle w:val="TM3"/>
            <w:tabs>
              <w:tab w:val="right" w:leader="dot" w:pos="13670"/>
            </w:tabs>
            <w:spacing w:after="0"/>
            <w:rPr>
              <w:rFonts w:asciiTheme="minorHAnsi" w:eastAsiaTheme="minorEastAsia" w:hAnsiTheme="minorHAnsi"/>
              <w:noProof/>
              <w:kern w:val="2"/>
              <w:sz w:val="24"/>
              <w:szCs w:val="24"/>
              <w:lang w:val="fr-FR"/>
              <w14:ligatures w14:val="standardContextual"/>
            </w:rPr>
          </w:pPr>
          <w:hyperlink w:anchor="_Toc237689030" w:history="1">
            <w:r w:rsidRPr="003E71DF">
              <w:rPr>
                <w:rStyle w:val="Lienhypertexte"/>
                <w:noProof/>
                <w:lang w:val="fr-FR"/>
              </w:rPr>
              <w:t>Terminologie</w:t>
            </w:r>
            <w:r w:rsidRPr="003E71DF">
              <w:rPr>
                <w:noProof/>
                <w:webHidden/>
                <w:lang w:val="fr-FR"/>
              </w:rPr>
              <w:tab/>
            </w:r>
            <w:r w:rsidRPr="003E71DF">
              <w:rPr>
                <w:noProof/>
                <w:webHidden/>
                <w:lang w:val="fr-FR"/>
              </w:rPr>
              <w:fldChar w:fldCharType="begin"/>
            </w:r>
            <w:r w:rsidRPr="003E71DF">
              <w:rPr>
                <w:noProof/>
                <w:webHidden/>
                <w:lang w:val="fr-FR"/>
              </w:rPr>
              <w:instrText xml:space="preserve"> PAGEREF _Toc237689030 \h </w:instrText>
            </w:r>
            <w:r w:rsidRPr="003E71DF">
              <w:rPr>
                <w:noProof/>
                <w:webHidden/>
                <w:lang w:val="fr-FR"/>
              </w:rPr>
            </w:r>
            <w:r w:rsidRPr="003E71DF">
              <w:rPr>
                <w:noProof/>
                <w:webHidden/>
                <w:lang w:val="fr-FR"/>
              </w:rPr>
              <w:fldChar w:fldCharType="separate"/>
            </w:r>
            <w:r w:rsidRPr="003E71DF">
              <w:rPr>
                <w:noProof/>
                <w:webHidden/>
                <w:lang w:val="fr-FR"/>
              </w:rPr>
              <w:t>18</w:t>
            </w:r>
            <w:r w:rsidRPr="003E71DF">
              <w:rPr>
                <w:noProof/>
                <w:webHidden/>
                <w:lang w:val="fr-FR"/>
              </w:rPr>
              <w:fldChar w:fldCharType="end"/>
            </w:r>
          </w:hyperlink>
        </w:p>
        <w:p w14:paraId="398D3D76" w14:textId="77777777" w:rsidR="000965DD" w:rsidRPr="003E71DF" w:rsidRDefault="000965DD" w:rsidP="009E5B5D">
          <w:pPr>
            <w:pStyle w:val="TM2"/>
            <w:tabs>
              <w:tab w:val="right" w:leader="dot" w:pos="13670"/>
            </w:tabs>
            <w:spacing w:after="0"/>
            <w:rPr>
              <w:rFonts w:asciiTheme="minorHAnsi" w:eastAsiaTheme="minorEastAsia" w:hAnsiTheme="minorHAnsi"/>
              <w:noProof/>
              <w:kern w:val="2"/>
              <w:sz w:val="24"/>
              <w:szCs w:val="24"/>
              <w:lang w:val="fr-FR"/>
              <w14:ligatures w14:val="standardContextual"/>
            </w:rPr>
          </w:pPr>
          <w:hyperlink w:anchor="_Toc237689031" w:history="1">
            <w:r w:rsidRPr="003E71DF">
              <w:rPr>
                <w:rStyle w:val="Lienhypertexte"/>
                <w:noProof/>
                <w:lang w:val="fr-FR"/>
              </w:rPr>
              <w:t>2.2 Description générale et exigences non fonctionnelles mesurables (corrigé)</w:t>
            </w:r>
            <w:r w:rsidRPr="003E71DF">
              <w:rPr>
                <w:noProof/>
                <w:webHidden/>
                <w:lang w:val="fr-FR"/>
              </w:rPr>
              <w:tab/>
            </w:r>
            <w:r w:rsidRPr="003E71DF">
              <w:rPr>
                <w:noProof/>
                <w:webHidden/>
                <w:lang w:val="fr-FR"/>
              </w:rPr>
              <w:fldChar w:fldCharType="begin"/>
            </w:r>
            <w:r w:rsidRPr="003E71DF">
              <w:rPr>
                <w:noProof/>
                <w:webHidden/>
                <w:lang w:val="fr-FR"/>
              </w:rPr>
              <w:instrText xml:space="preserve"> PAGEREF _Toc237689031 \h </w:instrText>
            </w:r>
            <w:r w:rsidRPr="003E71DF">
              <w:rPr>
                <w:noProof/>
                <w:webHidden/>
                <w:lang w:val="fr-FR"/>
              </w:rPr>
            </w:r>
            <w:r w:rsidRPr="003E71DF">
              <w:rPr>
                <w:noProof/>
                <w:webHidden/>
                <w:lang w:val="fr-FR"/>
              </w:rPr>
              <w:fldChar w:fldCharType="separate"/>
            </w:r>
            <w:r w:rsidRPr="003E71DF">
              <w:rPr>
                <w:noProof/>
                <w:webHidden/>
                <w:lang w:val="fr-FR"/>
              </w:rPr>
              <w:t>18</w:t>
            </w:r>
            <w:r w:rsidRPr="003E71DF">
              <w:rPr>
                <w:noProof/>
                <w:webHidden/>
                <w:lang w:val="fr-FR"/>
              </w:rPr>
              <w:fldChar w:fldCharType="end"/>
            </w:r>
          </w:hyperlink>
        </w:p>
        <w:p w14:paraId="7A7BBA3F" w14:textId="77777777" w:rsidR="000965DD" w:rsidRPr="003E71DF" w:rsidRDefault="000965DD" w:rsidP="009E5B5D">
          <w:pPr>
            <w:pStyle w:val="TM2"/>
            <w:tabs>
              <w:tab w:val="right" w:leader="dot" w:pos="13670"/>
            </w:tabs>
            <w:spacing w:after="0"/>
            <w:rPr>
              <w:rFonts w:asciiTheme="minorHAnsi" w:eastAsiaTheme="minorEastAsia" w:hAnsiTheme="minorHAnsi"/>
              <w:noProof/>
              <w:kern w:val="2"/>
              <w:sz w:val="24"/>
              <w:szCs w:val="24"/>
              <w:lang w:val="fr-FR"/>
              <w14:ligatures w14:val="standardContextual"/>
            </w:rPr>
          </w:pPr>
          <w:hyperlink w:anchor="_Toc237689032" w:history="1">
            <w:r w:rsidRPr="003E71DF">
              <w:rPr>
                <w:rStyle w:val="Lienhypertexte"/>
                <w:noProof/>
                <w:lang w:val="fr-FR"/>
              </w:rPr>
              <w:t>2.3 Spécifications détaillées, scénarios et règles de gestion (corrigé)</w:t>
            </w:r>
            <w:r w:rsidRPr="003E71DF">
              <w:rPr>
                <w:noProof/>
                <w:webHidden/>
                <w:lang w:val="fr-FR"/>
              </w:rPr>
              <w:tab/>
            </w:r>
            <w:r w:rsidRPr="003E71DF">
              <w:rPr>
                <w:noProof/>
                <w:webHidden/>
                <w:lang w:val="fr-FR"/>
              </w:rPr>
              <w:fldChar w:fldCharType="begin"/>
            </w:r>
            <w:r w:rsidRPr="003E71DF">
              <w:rPr>
                <w:noProof/>
                <w:webHidden/>
                <w:lang w:val="fr-FR"/>
              </w:rPr>
              <w:instrText xml:space="preserve"> PAGEREF _Toc237689032 \h </w:instrText>
            </w:r>
            <w:r w:rsidRPr="003E71DF">
              <w:rPr>
                <w:noProof/>
                <w:webHidden/>
                <w:lang w:val="fr-FR"/>
              </w:rPr>
            </w:r>
            <w:r w:rsidRPr="003E71DF">
              <w:rPr>
                <w:noProof/>
                <w:webHidden/>
                <w:lang w:val="fr-FR"/>
              </w:rPr>
              <w:fldChar w:fldCharType="separate"/>
            </w:r>
            <w:r w:rsidRPr="003E71DF">
              <w:rPr>
                <w:noProof/>
                <w:webHidden/>
                <w:lang w:val="fr-FR"/>
              </w:rPr>
              <w:t>19</w:t>
            </w:r>
            <w:r w:rsidRPr="003E71DF">
              <w:rPr>
                <w:noProof/>
                <w:webHidden/>
                <w:lang w:val="fr-FR"/>
              </w:rPr>
              <w:fldChar w:fldCharType="end"/>
            </w:r>
          </w:hyperlink>
        </w:p>
        <w:p w14:paraId="77A4EFAE" w14:textId="77777777" w:rsidR="000965DD" w:rsidRPr="003E71DF" w:rsidRDefault="000965DD" w:rsidP="009E5B5D">
          <w:pPr>
            <w:pStyle w:val="TM2"/>
            <w:tabs>
              <w:tab w:val="right" w:leader="dot" w:pos="13670"/>
            </w:tabs>
            <w:spacing w:after="0"/>
            <w:rPr>
              <w:rFonts w:asciiTheme="minorHAnsi" w:eastAsiaTheme="minorEastAsia" w:hAnsiTheme="minorHAnsi"/>
              <w:noProof/>
              <w:kern w:val="2"/>
              <w:sz w:val="24"/>
              <w:szCs w:val="24"/>
              <w:lang w:val="fr-FR"/>
              <w14:ligatures w14:val="standardContextual"/>
            </w:rPr>
          </w:pPr>
          <w:hyperlink w:anchor="_Toc237689033" w:history="1">
            <w:r w:rsidRPr="003E71DF">
              <w:rPr>
                <w:rStyle w:val="Lienhypertexte"/>
                <w:noProof/>
                <w:lang w:val="fr-FR"/>
              </w:rPr>
              <w:t>2.4 Planification et organisation du projet</w:t>
            </w:r>
            <w:r w:rsidRPr="003E71DF">
              <w:rPr>
                <w:noProof/>
                <w:webHidden/>
                <w:lang w:val="fr-FR"/>
              </w:rPr>
              <w:tab/>
            </w:r>
            <w:r w:rsidRPr="003E71DF">
              <w:rPr>
                <w:noProof/>
                <w:webHidden/>
                <w:lang w:val="fr-FR"/>
              </w:rPr>
              <w:fldChar w:fldCharType="begin"/>
            </w:r>
            <w:r w:rsidRPr="003E71DF">
              <w:rPr>
                <w:noProof/>
                <w:webHidden/>
                <w:lang w:val="fr-FR"/>
              </w:rPr>
              <w:instrText xml:space="preserve"> PAGEREF _Toc237689033 \h </w:instrText>
            </w:r>
            <w:r w:rsidRPr="003E71DF">
              <w:rPr>
                <w:noProof/>
                <w:webHidden/>
                <w:lang w:val="fr-FR"/>
              </w:rPr>
            </w:r>
            <w:r w:rsidRPr="003E71DF">
              <w:rPr>
                <w:noProof/>
                <w:webHidden/>
                <w:lang w:val="fr-FR"/>
              </w:rPr>
              <w:fldChar w:fldCharType="separate"/>
            </w:r>
            <w:r w:rsidRPr="003E71DF">
              <w:rPr>
                <w:noProof/>
                <w:webHidden/>
                <w:lang w:val="fr-FR"/>
              </w:rPr>
              <w:t>19</w:t>
            </w:r>
            <w:r w:rsidRPr="003E71DF">
              <w:rPr>
                <w:noProof/>
                <w:webHidden/>
                <w:lang w:val="fr-FR"/>
              </w:rPr>
              <w:fldChar w:fldCharType="end"/>
            </w:r>
          </w:hyperlink>
        </w:p>
        <w:p w14:paraId="0D8BDC87" w14:textId="77777777" w:rsidR="000965DD" w:rsidRPr="003E71DF" w:rsidRDefault="000965DD" w:rsidP="009E5B5D">
          <w:pPr>
            <w:pStyle w:val="TM3"/>
            <w:tabs>
              <w:tab w:val="right" w:leader="dot" w:pos="13670"/>
            </w:tabs>
            <w:spacing w:after="0"/>
            <w:rPr>
              <w:rFonts w:asciiTheme="minorHAnsi" w:eastAsiaTheme="minorEastAsia" w:hAnsiTheme="minorHAnsi"/>
              <w:noProof/>
              <w:kern w:val="2"/>
              <w:sz w:val="24"/>
              <w:szCs w:val="24"/>
              <w:lang w:val="fr-FR"/>
              <w14:ligatures w14:val="standardContextual"/>
            </w:rPr>
          </w:pPr>
          <w:hyperlink w:anchor="_Toc237689034" w:history="1">
            <w:r w:rsidRPr="003E71DF">
              <w:rPr>
                <w:rStyle w:val="Lienhypertexte"/>
                <w:noProof/>
                <w:lang w:val="fr-FR"/>
              </w:rPr>
              <w:t>Méthodologie choisie : Agile</w:t>
            </w:r>
            <w:r w:rsidRPr="003E71DF">
              <w:rPr>
                <w:noProof/>
                <w:webHidden/>
                <w:lang w:val="fr-FR"/>
              </w:rPr>
              <w:tab/>
            </w:r>
            <w:r w:rsidRPr="003E71DF">
              <w:rPr>
                <w:noProof/>
                <w:webHidden/>
                <w:lang w:val="fr-FR"/>
              </w:rPr>
              <w:fldChar w:fldCharType="begin"/>
            </w:r>
            <w:r w:rsidRPr="003E71DF">
              <w:rPr>
                <w:noProof/>
                <w:webHidden/>
                <w:lang w:val="fr-FR"/>
              </w:rPr>
              <w:instrText xml:space="preserve"> PAGEREF _Toc237689034 \h </w:instrText>
            </w:r>
            <w:r w:rsidRPr="003E71DF">
              <w:rPr>
                <w:noProof/>
                <w:webHidden/>
                <w:lang w:val="fr-FR"/>
              </w:rPr>
            </w:r>
            <w:r w:rsidRPr="003E71DF">
              <w:rPr>
                <w:noProof/>
                <w:webHidden/>
                <w:lang w:val="fr-FR"/>
              </w:rPr>
              <w:fldChar w:fldCharType="separate"/>
            </w:r>
            <w:r w:rsidRPr="003E71DF">
              <w:rPr>
                <w:noProof/>
                <w:webHidden/>
                <w:lang w:val="fr-FR"/>
              </w:rPr>
              <w:t>19</w:t>
            </w:r>
            <w:r w:rsidRPr="003E71DF">
              <w:rPr>
                <w:noProof/>
                <w:webHidden/>
                <w:lang w:val="fr-FR"/>
              </w:rPr>
              <w:fldChar w:fldCharType="end"/>
            </w:r>
          </w:hyperlink>
        </w:p>
        <w:p w14:paraId="4997D353" w14:textId="77777777" w:rsidR="000965DD" w:rsidRPr="003E71DF" w:rsidRDefault="000965DD" w:rsidP="009E5B5D">
          <w:pPr>
            <w:pStyle w:val="TM3"/>
            <w:tabs>
              <w:tab w:val="right" w:leader="dot" w:pos="13670"/>
            </w:tabs>
            <w:spacing w:after="0"/>
            <w:rPr>
              <w:rFonts w:asciiTheme="minorHAnsi" w:eastAsiaTheme="minorEastAsia" w:hAnsiTheme="minorHAnsi"/>
              <w:noProof/>
              <w:kern w:val="2"/>
              <w:sz w:val="24"/>
              <w:szCs w:val="24"/>
              <w:lang w:val="fr-FR"/>
              <w14:ligatures w14:val="standardContextual"/>
            </w:rPr>
          </w:pPr>
          <w:hyperlink w:anchor="_Toc237689035" w:history="1">
            <w:r w:rsidRPr="003E71DF">
              <w:rPr>
                <w:rStyle w:val="Lienhypertexte"/>
                <w:noProof/>
                <w:lang w:val="fr-FR"/>
              </w:rPr>
              <w:t>Ressources humaines</w:t>
            </w:r>
            <w:r w:rsidRPr="003E71DF">
              <w:rPr>
                <w:noProof/>
                <w:webHidden/>
                <w:lang w:val="fr-FR"/>
              </w:rPr>
              <w:tab/>
            </w:r>
            <w:r w:rsidRPr="003E71DF">
              <w:rPr>
                <w:noProof/>
                <w:webHidden/>
                <w:lang w:val="fr-FR"/>
              </w:rPr>
              <w:fldChar w:fldCharType="begin"/>
            </w:r>
            <w:r w:rsidRPr="003E71DF">
              <w:rPr>
                <w:noProof/>
                <w:webHidden/>
                <w:lang w:val="fr-FR"/>
              </w:rPr>
              <w:instrText xml:space="preserve"> PAGEREF _Toc237689035 \h </w:instrText>
            </w:r>
            <w:r w:rsidRPr="003E71DF">
              <w:rPr>
                <w:noProof/>
                <w:webHidden/>
                <w:lang w:val="fr-FR"/>
              </w:rPr>
            </w:r>
            <w:r w:rsidRPr="003E71DF">
              <w:rPr>
                <w:noProof/>
                <w:webHidden/>
                <w:lang w:val="fr-FR"/>
              </w:rPr>
              <w:fldChar w:fldCharType="separate"/>
            </w:r>
            <w:r w:rsidRPr="003E71DF">
              <w:rPr>
                <w:noProof/>
                <w:webHidden/>
                <w:lang w:val="fr-FR"/>
              </w:rPr>
              <w:t>20</w:t>
            </w:r>
            <w:r w:rsidRPr="003E71DF">
              <w:rPr>
                <w:noProof/>
                <w:webHidden/>
                <w:lang w:val="fr-FR"/>
              </w:rPr>
              <w:fldChar w:fldCharType="end"/>
            </w:r>
          </w:hyperlink>
        </w:p>
        <w:p w14:paraId="6092FE67" w14:textId="77777777" w:rsidR="000965DD" w:rsidRPr="003E71DF" w:rsidRDefault="000965DD" w:rsidP="009E5B5D">
          <w:pPr>
            <w:pStyle w:val="TM3"/>
            <w:tabs>
              <w:tab w:val="right" w:leader="dot" w:pos="13670"/>
            </w:tabs>
            <w:spacing w:after="0"/>
            <w:rPr>
              <w:rFonts w:asciiTheme="minorHAnsi" w:eastAsiaTheme="minorEastAsia" w:hAnsiTheme="minorHAnsi"/>
              <w:noProof/>
              <w:kern w:val="2"/>
              <w:sz w:val="24"/>
              <w:szCs w:val="24"/>
              <w:lang w:val="fr-FR"/>
              <w14:ligatures w14:val="standardContextual"/>
            </w:rPr>
          </w:pPr>
          <w:hyperlink w:anchor="_Toc237689036" w:history="1">
            <w:r w:rsidRPr="003E71DF">
              <w:rPr>
                <w:rStyle w:val="Lienhypertexte"/>
                <w:noProof/>
                <w:lang w:val="fr-FR"/>
              </w:rPr>
              <w:t>Ressources matérielles</w:t>
            </w:r>
            <w:r w:rsidRPr="003E71DF">
              <w:rPr>
                <w:noProof/>
                <w:webHidden/>
                <w:lang w:val="fr-FR"/>
              </w:rPr>
              <w:tab/>
            </w:r>
            <w:r w:rsidRPr="003E71DF">
              <w:rPr>
                <w:noProof/>
                <w:webHidden/>
                <w:lang w:val="fr-FR"/>
              </w:rPr>
              <w:fldChar w:fldCharType="begin"/>
            </w:r>
            <w:r w:rsidRPr="003E71DF">
              <w:rPr>
                <w:noProof/>
                <w:webHidden/>
                <w:lang w:val="fr-FR"/>
              </w:rPr>
              <w:instrText xml:space="preserve"> PAGEREF _Toc237689036 \h </w:instrText>
            </w:r>
            <w:r w:rsidRPr="003E71DF">
              <w:rPr>
                <w:noProof/>
                <w:webHidden/>
                <w:lang w:val="fr-FR"/>
              </w:rPr>
            </w:r>
            <w:r w:rsidRPr="003E71DF">
              <w:rPr>
                <w:noProof/>
                <w:webHidden/>
                <w:lang w:val="fr-FR"/>
              </w:rPr>
              <w:fldChar w:fldCharType="separate"/>
            </w:r>
            <w:r w:rsidRPr="003E71DF">
              <w:rPr>
                <w:noProof/>
                <w:webHidden/>
                <w:lang w:val="fr-FR"/>
              </w:rPr>
              <w:t>20</w:t>
            </w:r>
            <w:r w:rsidRPr="003E71DF">
              <w:rPr>
                <w:noProof/>
                <w:webHidden/>
                <w:lang w:val="fr-FR"/>
              </w:rPr>
              <w:fldChar w:fldCharType="end"/>
            </w:r>
          </w:hyperlink>
        </w:p>
        <w:p w14:paraId="02369ACD" w14:textId="77777777" w:rsidR="000965DD" w:rsidRPr="003E71DF" w:rsidRDefault="000965DD" w:rsidP="009E5B5D">
          <w:pPr>
            <w:pStyle w:val="TM3"/>
            <w:tabs>
              <w:tab w:val="right" w:leader="dot" w:pos="13670"/>
            </w:tabs>
            <w:spacing w:after="0"/>
            <w:rPr>
              <w:rFonts w:asciiTheme="minorHAnsi" w:eastAsiaTheme="minorEastAsia" w:hAnsiTheme="minorHAnsi"/>
              <w:noProof/>
              <w:kern w:val="2"/>
              <w:sz w:val="24"/>
              <w:szCs w:val="24"/>
              <w:lang w:val="fr-FR"/>
              <w14:ligatures w14:val="standardContextual"/>
            </w:rPr>
          </w:pPr>
          <w:hyperlink w:anchor="_Toc237689037" w:history="1">
            <w:r w:rsidRPr="003E71DF">
              <w:rPr>
                <w:rStyle w:val="Lienhypertexte"/>
                <w:noProof/>
                <w:lang w:val="fr-FR"/>
              </w:rPr>
              <w:t>Ressources logicielles</w:t>
            </w:r>
            <w:r w:rsidRPr="003E71DF">
              <w:rPr>
                <w:noProof/>
                <w:webHidden/>
                <w:lang w:val="fr-FR"/>
              </w:rPr>
              <w:tab/>
            </w:r>
            <w:r w:rsidRPr="003E71DF">
              <w:rPr>
                <w:noProof/>
                <w:webHidden/>
                <w:lang w:val="fr-FR"/>
              </w:rPr>
              <w:fldChar w:fldCharType="begin"/>
            </w:r>
            <w:r w:rsidRPr="003E71DF">
              <w:rPr>
                <w:noProof/>
                <w:webHidden/>
                <w:lang w:val="fr-FR"/>
              </w:rPr>
              <w:instrText xml:space="preserve"> PAGEREF _Toc237689037 \h </w:instrText>
            </w:r>
            <w:r w:rsidRPr="003E71DF">
              <w:rPr>
                <w:noProof/>
                <w:webHidden/>
                <w:lang w:val="fr-FR"/>
              </w:rPr>
            </w:r>
            <w:r w:rsidRPr="003E71DF">
              <w:rPr>
                <w:noProof/>
                <w:webHidden/>
                <w:lang w:val="fr-FR"/>
              </w:rPr>
              <w:fldChar w:fldCharType="separate"/>
            </w:r>
            <w:r w:rsidRPr="003E71DF">
              <w:rPr>
                <w:noProof/>
                <w:webHidden/>
                <w:lang w:val="fr-FR"/>
              </w:rPr>
              <w:t>20</w:t>
            </w:r>
            <w:r w:rsidRPr="003E71DF">
              <w:rPr>
                <w:noProof/>
                <w:webHidden/>
                <w:lang w:val="fr-FR"/>
              </w:rPr>
              <w:fldChar w:fldCharType="end"/>
            </w:r>
          </w:hyperlink>
        </w:p>
        <w:p w14:paraId="03DD54BC" w14:textId="77777777" w:rsidR="000965DD" w:rsidRPr="003E71DF" w:rsidRDefault="000965DD" w:rsidP="009E5B5D">
          <w:pPr>
            <w:pStyle w:val="TM3"/>
            <w:tabs>
              <w:tab w:val="right" w:leader="dot" w:pos="13670"/>
            </w:tabs>
            <w:spacing w:after="0"/>
            <w:rPr>
              <w:rFonts w:asciiTheme="minorHAnsi" w:eastAsiaTheme="minorEastAsia" w:hAnsiTheme="minorHAnsi"/>
              <w:noProof/>
              <w:kern w:val="2"/>
              <w:sz w:val="24"/>
              <w:szCs w:val="24"/>
              <w:lang w:val="fr-FR"/>
              <w14:ligatures w14:val="standardContextual"/>
            </w:rPr>
          </w:pPr>
          <w:hyperlink w:anchor="_Toc237689038" w:history="1">
            <w:r w:rsidRPr="003E71DF">
              <w:rPr>
                <w:rStyle w:val="Lienhypertexte"/>
                <w:noProof/>
                <w:lang w:val="fr-FR"/>
              </w:rPr>
              <w:t>Répartition des responsabilités</w:t>
            </w:r>
            <w:r w:rsidRPr="003E71DF">
              <w:rPr>
                <w:noProof/>
                <w:webHidden/>
                <w:lang w:val="fr-FR"/>
              </w:rPr>
              <w:tab/>
            </w:r>
            <w:r w:rsidRPr="003E71DF">
              <w:rPr>
                <w:noProof/>
                <w:webHidden/>
                <w:lang w:val="fr-FR"/>
              </w:rPr>
              <w:fldChar w:fldCharType="begin"/>
            </w:r>
            <w:r w:rsidRPr="003E71DF">
              <w:rPr>
                <w:noProof/>
                <w:webHidden/>
                <w:lang w:val="fr-FR"/>
              </w:rPr>
              <w:instrText xml:space="preserve"> PAGEREF _Toc237689038 \h </w:instrText>
            </w:r>
            <w:r w:rsidRPr="003E71DF">
              <w:rPr>
                <w:noProof/>
                <w:webHidden/>
                <w:lang w:val="fr-FR"/>
              </w:rPr>
            </w:r>
            <w:r w:rsidRPr="003E71DF">
              <w:rPr>
                <w:noProof/>
                <w:webHidden/>
                <w:lang w:val="fr-FR"/>
              </w:rPr>
              <w:fldChar w:fldCharType="separate"/>
            </w:r>
            <w:r w:rsidRPr="003E71DF">
              <w:rPr>
                <w:noProof/>
                <w:webHidden/>
                <w:lang w:val="fr-FR"/>
              </w:rPr>
              <w:t>20</w:t>
            </w:r>
            <w:r w:rsidRPr="003E71DF">
              <w:rPr>
                <w:noProof/>
                <w:webHidden/>
                <w:lang w:val="fr-FR"/>
              </w:rPr>
              <w:fldChar w:fldCharType="end"/>
            </w:r>
          </w:hyperlink>
        </w:p>
        <w:p w14:paraId="5D0874DB" w14:textId="77777777" w:rsidR="000965DD" w:rsidRPr="003E71DF" w:rsidRDefault="000965DD" w:rsidP="009E5B5D">
          <w:pPr>
            <w:pStyle w:val="TM3"/>
            <w:tabs>
              <w:tab w:val="right" w:leader="dot" w:pos="13670"/>
            </w:tabs>
            <w:spacing w:after="0"/>
            <w:rPr>
              <w:rFonts w:asciiTheme="minorHAnsi" w:eastAsiaTheme="minorEastAsia" w:hAnsiTheme="minorHAnsi"/>
              <w:noProof/>
              <w:kern w:val="2"/>
              <w:sz w:val="24"/>
              <w:szCs w:val="24"/>
              <w:lang w:val="fr-FR"/>
              <w14:ligatures w14:val="standardContextual"/>
            </w:rPr>
          </w:pPr>
          <w:hyperlink w:anchor="_Toc237689039" w:history="1">
            <w:r w:rsidRPr="003E71DF">
              <w:rPr>
                <w:rStyle w:val="Lienhypertexte"/>
                <w:noProof/>
                <w:lang w:val="fr-FR"/>
              </w:rPr>
              <w:t>Estimation</w:t>
            </w:r>
            <w:r w:rsidRPr="003E71DF">
              <w:rPr>
                <w:noProof/>
                <w:webHidden/>
                <w:lang w:val="fr-FR"/>
              </w:rPr>
              <w:tab/>
            </w:r>
            <w:r w:rsidRPr="003E71DF">
              <w:rPr>
                <w:noProof/>
                <w:webHidden/>
                <w:lang w:val="fr-FR"/>
              </w:rPr>
              <w:fldChar w:fldCharType="begin"/>
            </w:r>
            <w:r w:rsidRPr="003E71DF">
              <w:rPr>
                <w:noProof/>
                <w:webHidden/>
                <w:lang w:val="fr-FR"/>
              </w:rPr>
              <w:instrText xml:space="preserve"> PAGEREF _Toc237689039 \h </w:instrText>
            </w:r>
            <w:r w:rsidRPr="003E71DF">
              <w:rPr>
                <w:noProof/>
                <w:webHidden/>
                <w:lang w:val="fr-FR"/>
              </w:rPr>
            </w:r>
            <w:r w:rsidRPr="003E71DF">
              <w:rPr>
                <w:noProof/>
                <w:webHidden/>
                <w:lang w:val="fr-FR"/>
              </w:rPr>
              <w:fldChar w:fldCharType="separate"/>
            </w:r>
            <w:r w:rsidRPr="003E71DF">
              <w:rPr>
                <w:noProof/>
                <w:webHidden/>
                <w:lang w:val="fr-FR"/>
              </w:rPr>
              <w:t>20</w:t>
            </w:r>
            <w:r w:rsidRPr="003E71DF">
              <w:rPr>
                <w:noProof/>
                <w:webHidden/>
                <w:lang w:val="fr-FR"/>
              </w:rPr>
              <w:fldChar w:fldCharType="end"/>
            </w:r>
          </w:hyperlink>
        </w:p>
        <w:p w14:paraId="2877EE1C" w14:textId="77777777" w:rsidR="000965DD" w:rsidRPr="003E71DF" w:rsidRDefault="000965DD" w:rsidP="009E5B5D">
          <w:pPr>
            <w:pStyle w:val="TM3"/>
            <w:tabs>
              <w:tab w:val="right" w:leader="dot" w:pos="13670"/>
            </w:tabs>
            <w:spacing w:after="0"/>
            <w:rPr>
              <w:rFonts w:asciiTheme="minorHAnsi" w:eastAsiaTheme="minorEastAsia" w:hAnsiTheme="minorHAnsi"/>
              <w:noProof/>
              <w:kern w:val="2"/>
              <w:sz w:val="24"/>
              <w:szCs w:val="24"/>
              <w:lang w:val="fr-FR"/>
              <w14:ligatures w14:val="standardContextual"/>
            </w:rPr>
          </w:pPr>
          <w:hyperlink w:anchor="_Toc237689040" w:history="1">
            <w:r w:rsidRPr="003E71DF">
              <w:rPr>
                <w:rStyle w:val="Lienhypertexte"/>
                <w:noProof/>
                <w:lang w:val="fr-FR"/>
              </w:rPr>
              <w:t>Principales étapes et délais approximatifs</w:t>
            </w:r>
            <w:r w:rsidRPr="003E71DF">
              <w:rPr>
                <w:noProof/>
                <w:webHidden/>
                <w:lang w:val="fr-FR"/>
              </w:rPr>
              <w:tab/>
            </w:r>
            <w:r w:rsidRPr="003E71DF">
              <w:rPr>
                <w:noProof/>
                <w:webHidden/>
                <w:lang w:val="fr-FR"/>
              </w:rPr>
              <w:fldChar w:fldCharType="begin"/>
            </w:r>
            <w:r w:rsidRPr="003E71DF">
              <w:rPr>
                <w:noProof/>
                <w:webHidden/>
                <w:lang w:val="fr-FR"/>
              </w:rPr>
              <w:instrText xml:space="preserve"> PAGEREF _Toc237689040 \h </w:instrText>
            </w:r>
            <w:r w:rsidRPr="003E71DF">
              <w:rPr>
                <w:noProof/>
                <w:webHidden/>
                <w:lang w:val="fr-FR"/>
              </w:rPr>
            </w:r>
            <w:r w:rsidRPr="003E71DF">
              <w:rPr>
                <w:noProof/>
                <w:webHidden/>
                <w:lang w:val="fr-FR"/>
              </w:rPr>
              <w:fldChar w:fldCharType="separate"/>
            </w:r>
            <w:r w:rsidRPr="003E71DF">
              <w:rPr>
                <w:noProof/>
                <w:webHidden/>
                <w:lang w:val="fr-FR"/>
              </w:rPr>
              <w:t>20</w:t>
            </w:r>
            <w:r w:rsidRPr="003E71DF">
              <w:rPr>
                <w:noProof/>
                <w:webHidden/>
                <w:lang w:val="fr-FR"/>
              </w:rPr>
              <w:fldChar w:fldCharType="end"/>
            </w:r>
          </w:hyperlink>
        </w:p>
        <w:p w14:paraId="1BF67CB2" w14:textId="77777777" w:rsidR="000965DD" w:rsidRPr="003E71DF" w:rsidRDefault="000965DD" w:rsidP="009E5B5D">
          <w:pPr>
            <w:pStyle w:val="TM2"/>
            <w:tabs>
              <w:tab w:val="right" w:leader="dot" w:pos="13670"/>
            </w:tabs>
            <w:spacing w:after="0"/>
            <w:rPr>
              <w:rFonts w:asciiTheme="minorHAnsi" w:eastAsiaTheme="minorEastAsia" w:hAnsiTheme="minorHAnsi"/>
              <w:noProof/>
              <w:kern w:val="2"/>
              <w:sz w:val="24"/>
              <w:szCs w:val="24"/>
              <w:lang w:val="fr-FR"/>
              <w14:ligatures w14:val="standardContextual"/>
            </w:rPr>
          </w:pPr>
          <w:hyperlink w:anchor="_Toc237689041" w:history="1">
            <w:r w:rsidRPr="003E71DF">
              <w:rPr>
                <w:rStyle w:val="Lienhypertexte"/>
                <w:noProof/>
                <w:lang w:val="fr-FR"/>
              </w:rPr>
              <w:t>2.5 Diagramme de Gantt, jalons et dépendances (corrigé)</w:t>
            </w:r>
            <w:r w:rsidRPr="003E71DF">
              <w:rPr>
                <w:noProof/>
                <w:webHidden/>
                <w:lang w:val="fr-FR"/>
              </w:rPr>
              <w:tab/>
            </w:r>
            <w:r w:rsidRPr="003E71DF">
              <w:rPr>
                <w:noProof/>
                <w:webHidden/>
                <w:lang w:val="fr-FR"/>
              </w:rPr>
              <w:fldChar w:fldCharType="begin"/>
            </w:r>
            <w:r w:rsidRPr="003E71DF">
              <w:rPr>
                <w:noProof/>
                <w:webHidden/>
                <w:lang w:val="fr-FR"/>
              </w:rPr>
              <w:instrText xml:space="preserve"> PAGEREF _Toc237689041 \h </w:instrText>
            </w:r>
            <w:r w:rsidRPr="003E71DF">
              <w:rPr>
                <w:noProof/>
                <w:webHidden/>
                <w:lang w:val="fr-FR"/>
              </w:rPr>
            </w:r>
            <w:r w:rsidRPr="003E71DF">
              <w:rPr>
                <w:noProof/>
                <w:webHidden/>
                <w:lang w:val="fr-FR"/>
              </w:rPr>
              <w:fldChar w:fldCharType="separate"/>
            </w:r>
            <w:r w:rsidRPr="003E71DF">
              <w:rPr>
                <w:noProof/>
                <w:webHidden/>
                <w:lang w:val="fr-FR"/>
              </w:rPr>
              <w:t>21</w:t>
            </w:r>
            <w:r w:rsidRPr="003E71DF">
              <w:rPr>
                <w:noProof/>
                <w:webHidden/>
                <w:lang w:val="fr-FR"/>
              </w:rPr>
              <w:fldChar w:fldCharType="end"/>
            </w:r>
          </w:hyperlink>
        </w:p>
        <w:p w14:paraId="5A1A67F1" w14:textId="77777777" w:rsidR="000965DD" w:rsidRPr="003E71DF" w:rsidRDefault="000965DD" w:rsidP="009E5B5D">
          <w:pPr>
            <w:pStyle w:val="TM2"/>
            <w:tabs>
              <w:tab w:val="right" w:leader="dot" w:pos="13670"/>
            </w:tabs>
            <w:spacing w:after="0"/>
            <w:rPr>
              <w:rFonts w:asciiTheme="minorHAnsi" w:eastAsiaTheme="minorEastAsia" w:hAnsiTheme="minorHAnsi"/>
              <w:noProof/>
              <w:kern w:val="2"/>
              <w:sz w:val="24"/>
              <w:szCs w:val="24"/>
              <w:lang w:val="fr-FR"/>
              <w14:ligatures w14:val="standardContextual"/>
            </w:rPr>
          </w:pPr>
          <w:hyperlink w:anchor="_Toc237689042" w:history="1">
            <w:r w:rsidRPr="003E71DF">
              <w:rPr>
                <w:rStyle w:val="Lienhypertexte"/>
                <w:noProof/>
                <w:lang w:val="fr-FR"/>
              </w:rPr>
              <w:t>2.6 Critères d’acceptation et de validation mesurables (corrigé)</w:t>
            </w:r>
            <w:r w:rsidRPr="003E71DF">
              <w:rPr>
                <w:noProof/>
                <w:webHidden/>
                <w:lang w:val="fr-FR"/>
              </w:rPr>
              <w:tab/>
            </w:r>
            <w:r w:rsidRPr="003E71DF">
              <w:rPr>
                <w:noProof/>
                <w:webHidden/>
                <w:lang w:val="fr-FR"/>
              </w:rPr>
              <w:fldChar w:fldCharType="begin"/>
            </w:r>
            <w:r w:rsidRPr="003E71DF">
              <w:rPr>
                <w:noProof/>
                <w:webHidden/>
                <w:lang w:val="fr-FR"/>
              </w:rPr>
              <w:instrText xml:space="preserve"> PAGEREF _Toc237689042 \h </w:instrText>
            </w:r>
            <w:r w:rsidRPr="003E71DF">
              <w:rPr>
                <w:noProof/>
                <w:webHidden/>
                <w:lang w:val="fr-FR"/>
              </w:rPr>
            </w:r>
            <w:r w:rsidRPr="003E71DF">
              <w:rPr>
                <w:noProof/>
                <w:webHidden/>
                <w:lang w:val="fr-FR"/>
              </w:rPr>
              <w:fldChar w:fldCharType="separate"/>
            </w:r>
            <w:r w:rsidRPr="003E71DF">
              <w:rPr>
                <w:noProof/>
                <w:webHidden/>
                <w:lang w:val="fr-FR"/>
              </w:rPr>
              <w:t>22</w:t>
            </w:r>
            <w:r w:rsidRPr="003E71DF">
              <w:rPr>
                <w:noProof/>
                <w:webHidden/>
                <w:lang w:val="fr-FR"/>
              </w:rPr>
              <w:fldChar w:fldCharType="end"/>
            </w:r>
          </w:hyperlink>
        </w:p>
        <w:p w14:paraId="421279FE" w14:textId="77777777" w:rsidR="000965DD" w:rsidRPr="003E71DF" w:rsidRDefault="000965DD" w:rsidP="009E5B5D">
          <w:pPr>
            <w:pStyle w:val="TM2"/>
            <w:tabs>
              <w:tab w:val="right" w:leader="dot" w:pos="13670"/>
            </w:tabs>
            <w:spacing w:after="0"/>
            <w:rPr>
              <w:rFonts w:asciiTheme="minorHAnsi" w:eastAsiaTheme="minorEastAsia" w:hAnsiTheme="minorHAnsi"/>
              <w:noProof/>
              <w:kern w:val="2"/>
              <w:sz w:val="24"/>
              <w:szCs w:val="24"/>
              <w:lang w:val="fr-FR"/>
              <w14:ligatures w14:val="standardContextual"/>
            </w:rPr>
          </w:pPr>
          <w:hyperlink w:anchor="_Toc237689043" w:history="1">
            <w:r w:rsidRPr="003E71DF">
              <w:rPr>
                <w:rStyle w:val="Lienhypertexte"/>
                <w:noProof/>
                <w:lang w:val="fr-FR"/>
              </w:rPr>
              <w:t>2.7 Maintenance et évolution</w:t>
            </w:r>
            <w:r w:rsidRPr="003E71DF">
              <w:rPr>
                <w:noProof/>
                <w:webHidden/>
                <w:lang w:val="fr-FR"/>
              </w:rPr>
              <w:tab/>
            </w:r>
            <w:r w:rsidRPr="003E71DF">
              <w:rPr>
                <w:noProof/>
                <w:webHidden/>
                <w:lang w:val="fr-FR"/>
              </w:rPr>
              <w:fldChar w:fldCharType="begin"/>
            </w:r>
            <w:r w:rsidRPr="003E71DF">
              <w:rPr>
                <w:noProof/>
                <w:webHidden/>
                <w:lang w:val="fr-FR"/>
              </w:rPr>
              <w:instrText xml:space="preserve"> PAGEREF _Toc237689043 \h </w:instrText>
            </w:r>
            <w:r w:rsidRPr="003E71DF">
              <w:rPr>
                <w:noProof/>
                <w:webHidden/>
                <w:lang w:val="fr-FR"/>
              </w:rPr>
            </w:r>
            <w:r w:rsidRPr="003E71DF">
              <w:rPr>
                <w:noProof/>
                <w:webHidden/>
                <w:lang w:val="fr-FR"/>
              </w:rPr>
              <w:fldChar w:fldCharType="separate"/>
            </w:r>
            <w:r w:rsidRPr="003E71DF">
              <w:rPr>
                <w:noProof/>
                <w:webHidden/>
                <w:lang w:val="fr-FR"/>
              </w:rPr>
              <w:t>22</w:t>
            </w:r>
            <w:r w:rsidRPr="003E71DF">
              <w:rPr>
                <w:noProof/>
                <w:webHidden/>
                <w:lang w:val="fr-FR"/>
              </w:rPr>
              <w:fldChar w:fldCharType="end"/>
            </w:r>
          </w:hyperlink>
        </w:p>
        <w:p w14:paraId="59DEDF43" w14:textId="77777777" w:rsidR="000965DD" w:rsidRPr="003E71DF" w:rsidRDefault="000965DD" w:rsidP="009E5B5D">
          <w:pPr>
            <w:pStyle w:val="TM3"/>
            <w:tabs>
              <w:tab w:val="right" w:leader="dot" w:pos="13670"/>
            </w:tabs>
            <w:spacing w:after="0"/>
            <w:rPr>
              <w:rFonts w:asciiTheme="minorHAnsi" w:eastAsiaTheme="minorEastAsia" w:hAnsiTheme="minorHAnsi"/>
              <w:noProof/>
              <w:kern w:val="2"/>
              <w:sz w:val="24"/>
              <w:szCs w:val="24"/>
              <w:lang w:val="fr-FR"/>
              <w14:ligatures w14:val="standardContextual"/>
            </w:rPr>
          </w:pPr>
          <w:hyperlink w:anchor="_Toc237689044" w:history="1">
            <w:r w:rsidRPr="003E71DF">
              <w:rPr>
                <w:rStyle w:val="Lienhypertexte"/>
                <w:noProof/>
                <w:lang w:val="fr-FR"/>
              </w:rPr>
              <w:t>Mises à jour prévues</w:t>
            </w:r>
            <w:r w:rsidRPr="003E71DF">
              <w:rPr>
                <w:noProof/>
                <w:webHidden/>
                <w:lang w:val="fr-FR"/>
              </w:rPr>
              <w:tab/>
            </w:r>
            <w:r w:rsidRPr="003E71DF">
              <w:rPr>
                <w:noProof/>
                <w:webHidden/>
                <w:lang w:val="fr-FR"/>
              </w:rPr>
              <w:fldChar w:fldCharType="begin"/>
            </w:r>
            <w:r w:rsidRPr="003E71DF">
              <w:rPr>
                <w:noProof/>
                <w:webHidden/>
                <w:lang w:val="fr-FR"/>
              </w:rPr>
              <w:instrText xml:space="preserve"> PAGEREF _Toc237689044 \h </w:instrText>
            </w:r>
            <w:r w:rsidRPr="003E71DF">
              <w:rPr>
                <w:noProof/>
                <w:webHidden/>
                <w:lang w:val="fr-FR"/>
              </w:rPr>
            </w:r>
            <w:r w:rsidRPr="003E71DF">
              <w:rPr>
                <w:noProof/>
                <w:webHidden/>
                <w:lang w:val="fr-FR"/>
              </w:rPr>
              <w:fldChar w:fldCharType="separate"/>
            </w:r>
            <w:r w:rsidRPr="003E71DF">
              <w:rPr>
                <w:noProof/>
                <w:webHidden/>
                <w:lang w:val="fr-FR"/>
              </w:rPr>
              <w:t>22</w:t>
            </w:r>
            <w:r w:rsidRPr="003E71DF">
              <w:rPr>
                <w:noProof/>
                <w:webHidden/>
                <w:lang w:val="fr-FR"/>
              </w:rPr>
              <w:fldChar w:fldCharType="end"/>
            </w:r>
          </w:hyperlink>
        </w:p>
        <w:p w14:paraId="5627ECF3" w14:textId="77777777" w:rsidR="000965DD" w:rsidRPr="003E71DF" w:rsidRDefault="000965DD" w:rsidP="009E5B5D">
          <w:pPr>
            <w:pStyle w:val="TM3"/>
            <w:tabs>
              <w:tab w:val="right" w:leader="dot" w:pos="13670"/>
            </w:tabs>
            <w:spacing w:after="0"/>
            <w:rPr>
              <w:rFonts w:asciiTheme="minorHAnsi" w:eastAsiaTheme="minorEastAsia" w:hAnsiTheme="minorHAnsi"/>
              <w:noProof/>
              <w:kern w:val="2"/>
              <w:sz w:val="24"/>
              <w:szCs w:val="24"/>
              <w:lang w:val="fr-FR"/>
              <w14:ligatures w14:val="standardContextual"/>
            </w:rPr>
          </w:pPr>
          <w:hyperlink w:anchor="_Toc237689045" w:history="1">
            <w:r w:rsidRPr="003E71DF">
              <w:rPr>
                <w:rStyle w:val="Lienhypertexte"/>
                <w:noProof/>
                <w:lang w:val="fr-FR"/>
              </w:rPr>
              <w:t>Support aux utilisateurs</w:t>
            </w:r>
            <w:r w:rsidRPr="003E71DF">
              <w:rPr>
                <w:noProof/>
                <w:webHidden/>
                <w:lang w:val="fr-FR"/>
              </w:rPr>
              <w:tab/>
            </w:r>
            <w:r w:rsidRPr="003E71DF">
              <w:rPr>
                <w:noProof/>
                <w:webHidden/>
                <w:lang w:val="fr-FR"/>
              </w:rPr>
              <w:fldChar w:fldCharType="begin"/>
            </w:r>
            <w:r w:rsidRPr="003E71DF">
              <w:rPr>
                <w:noProof/>
                <w:webHidden/>
                <w:lang w:val="fr-FR"/>
              </w:rPr>
              <w:instrText xml:space="preserve"> PAGEREF _Toc237689045 \h </w:instrText>
            </w:r>
            <w:r w:rsidRPr="003E71DF">
              <w:rPr>
                <w:noProof/>
                <w:webHidden/>
                <w:lang w:val="fr-FR"/>
              </w:rPr>
            </w:r>
            <w:r w:rsidRPr="003E71DF">
              <w:rPr>
                <w:noProof/>
                <w:webHidden/>
                <w:lang w:val="fr-FR"/>
              </w:rPr>
              <w:fldChar w:fldCharType="separate"/>
            </w:r>
            <w:r w:rsidRPr="003E71DF">
              <w:rPr>
                <w:noProof/>
                <w:webHidden/>
                <w:lang w:val="fr-FR"/>
              </w:rPr>
              <w:t>22</w:t>
            </w:r>
            <w:r w:rsidRPr="003E71DF">
              <w:rPr>
                <w:noProof/>
                <w:webHidden/>
                <w:lang w:val="fr-FR"/>
              </w:rPr>
              <w:fldChar w:fldCharType="end"/>
            </w:r>
          </w:hyperlink>
        </w:p>
        <w:p w14:paraId="54B9F76C" w14:textId="77777777" w:rsidR="000965DD" w:rsidRPr="003E71DF" w:rsidRDefault="000965DD" w:rsidP="009E5B5D">
          <w:pPr>
            <w:pStyle w:val="TM3"/>
            <w:tabs>
              <w:tab w:val="right" w:leader="dot" w:pos="13670"/>
            </w:tabs>
            <w:spacing w:after="0"/>
            <w:rPr>
              <w:rFonts w:asciiTheme="minorHAnsi" w:eastAsiaTheme="minorEastAsia" w:hAnsiTheme="minorHAnsi"/>
              <w:noProof/>
              <w:kern w:val="2"/>
              <w:sz w:val="24"/>
              <w:szCs w:val="24"/>
              <w:lang w:val="fr-FR"/>
              <w14:ligatures w14:val="standardContextual"/>
            </w:rPr>
          </w:pPr>
          <w:hyperlink w:anchor="_Toc237689046" w:history="1">
            <w:r w:rsidRPr="003E71DF">
              <w:rPr>
                <w:rStyle w:val="Lienhypertexte"/>
                <w:noProof/>
                <w:lang w:val="fr-FR"/>
              </w:rPr>
              <w:t>Améliorations futures possibles</w:t>
            </w:r>
            <w:r w:rsidRPr="003E71DF">
              <w:rPr>
                <w:noProof/>
                <w:webHidden/>
                <w:lang w:val="fr-FR"/>
              </w:rPr>
              <w:tab/>
            </w:r>
            <w:r w:rsidRPr="003E71DF">
              <w:rPr>
                <w:noProof/>
                <w:webHidden/>
                <w:lang w:val="fr-FR"/>
              </w:rPr>
              <w:fldChar w:fldCharType="begin"/>
            </w:r>
            <w:r w:rsidRPr="003E71DF">
              <w:rPr>
                <w:noProof/>
                <w:webHidden/>
                <w:lang w:val="fr-FR"/>
              </w:rPr>
              <w:instrText xml:space="preserve"> PAGEREF _Toc237689046 \h </w:instrText>
            </w:r>
            <w:r w:rsidRPr="003E71DF">
              <w:rPr>
                <w:noProof/>
                <w:webHidden/>
                <w:lang w:val="fr-FR"/>
              </w:rPr>
            </w:r>
            <w:r w:rsidRPr="003E71DF">
              <w:rPr>
                <w:noProof/>
                <w:webHidden/>
                <w:lang w:val="fr-FR"/>
              </w:rPr>
              <w:fldChar w:fldCharType="separate"/>
            </w:r>
            <w:r w:rsidRPr="003E71DF">
              <w:rPr>
                <w:noProof/>
                <w:webHidden/>
                <w:lang w:val="fr-FR"/>
              </w:rPr>
              <w:t>22</w:t>
            </w:r>
            <w:r w:rsidRPr="003E71DF">
              <w:rPr>
                <w:noProof/>
                <w:webHidden/>
                <w:lang w:val="fr-FR"/>
              </w:rPr>
              <w:fldChar w:fldCharType="end"/>
            </w:r>
          </w:hyperlink>
        </w:p>
        <w:p w14:paraId="7D55DF92" w14:textId="77777777" w:rsidR="000965DD" w:rsidRPr="003E71DF" w:rsidRDefault="000965DD" w:rsidP="009E5B5D">
          <w:pPr>
            <w:pStyle w:val="TM2"/>
            <w:tabs>
              <w:tab w:val="right" w:leader="dot" w:pos="13670"/>
            </w:tabs>
            <w:spacing w:after="0"/>
            <w:rPr>
              <w:rFonts w:asciiTheme="minorHAnsi" w:eastAsiaTheme="minorEastAsia" w:hAnsiTheme="minorHAnsi"/>
              <w:noProof/>
              <w:kern w:val="2"/>
              <w:sz w:val="24"/>
              <w:szCs w:val="24"/>
              <w:lang w:val="fr-FR"/>
              <w14:ligatures w14:val="standardContextual"/>
            </w:rPr>
          </w:pPr>
          <w:hyperlink w:anchor="_Toc237689047" w:history="1">
            <w:r w:rsidRPr="003E71DF">
              <w:rPr>
                <w:rStyle w:val="Lienhypertexte"/>
                <w:noProof/>
                <w:lang w:val="fr-FR"/>
              </w:rPr>
              <w:t>2.8 Gestion des risques</w:t>
            </w:r>
            <w:r w:rsidRPr="003E71DF">
              <w:rPr>
                <w:noProof/>
                <w:webHidden/>
                <w:lang w:val="fr-FR"/>
              </w:rPr>
              <w:tab/>
            </w:r>
            <w:r w:rsidRPr="003E71DF">
              <w:rPr>
                <w:noProof/>
                <w:webHidden/>
                <w:lang w:val="fr-FR"/>
              </w:rPr>
              <w:fldChar w:fldCharType="begin"/>
            </w:r>
            <w:r w:rsidRPr="003E71DF">
              <w:rPr>
                <w:noProof/>
                <w:webHidden/>
                <w:lang w:val="fr-FR"/>
              </w:rPr>
              <w:instrText xml:space="preserve"> PAGEREF _Toc237689047 \h </w:instrText>
            </w:r>
            <w:r w:rsidRPr="003E71DF">
              <w:rPr>
                <w:noProof/>
                <w:webHidden/>
                <w:lang w:val="fr-FR"/>
              </w:rPr>
            </w:r>
            <w:r w:rsidRPr="003E71DF">
              <w:rPr>
                <w:noProof/>
                <w:webHidden/>
                <w:lang w:val="fr-FR"/>
              </w:rPr>
              <w:fldChar w:fldCharType="separate"/>
            </w:r>
            <w:r w:rsidRPr="003E71DF">
              <w:rPr>
                <w:noProof/>
                <w:webHidden/>
                <w:lang w:val="fr-FR"/>
              </w:rPr>
              <w:t>23</w:t>
            </w:r>
            <w:r w:rsidRPr="003E71DF">
              <w:rPr>
                <w:noProof/>
                <w:webHidden/>
                <w:lang w:val="fr-FR"/>
              </w:rPr>
              <w:fldChar w:fldCharType="end"/>
            </w:r>
          </w:hyperlink>
        </w:p>
        <w:p w14:paraId="626ECF1C" w14:textId="77777777" w:rsidR="000965DD" w:rsidRPr="003E71DF" w:rsidRDefault="000965DD" w:rsidP="009E5B5D">
          <w:pPr>
            <w:pStyle w:val="TM3"/>
            <w:tabs>
              <w:tab w:val="right" w:leader="dot" w:pos="13670"/>
            </w:tabs>
            <w:spacing w:after="0"/>
            <w:rPr>
              <w:rFonts w:asciiTheme="minorHAnsi" w:eastAsiaTheme="minorEastAsia" w:hAnsiTheme="minorHAnsi"/>
              <w:noProof/>
              <w:kern w:val="2"/>
              <w:sz w:val="24"/>
              <w:szCs w:val="24"/>
              <w:lang w:val="fr-FR"/>
              <w14:ligatures w14:val="standardContextual"/>
            </w:rPr>
          </w:pPr>
          <w:hyperlink w:anchor="_Toc237689048" w:history="1">
            <w:r w:rsidRPr="003E71DF">
              <w:rPr>
                <w:rStyle w:val="Lienhypertexte"/>
                <w:noProof/>
                <w:lang w:val="fr-FR"/>
              </w:rPr>
              <w:t>2.8.1 Matrice d’analyse des risques</w:t>
            </w:r>
            <w:r w:rsidRPr="003E71DF">
              <w:rPr>
                <w:noProof/>
                <w:webHidden/>
                <w:lang w:val="fr-FR"/>
              </w:rPr>
              <w:tab/>
            </w:r>
            <w:r w:rsidRPr="003E71DF">
              <w:rPr>
                <w:noProof/>
                <w:webHidden/>
                <w:lang w:val="fr-FR"/>
              </w:rPr>
              <w:fldChar w:fldCharType="begin"/>
            </w:r>
            <w:r w:rsidRPr="003E71DF">
              <w:rPr>
                <w:noProof/>
                <w:webHidden/>
                <w:lang w:val="fr-FR"/>
              </w:rPr>
              <w:instrText xml:space="preserve"> PAGEREF _Toc237689048 \h </w:instrText>
            </w:r>
            <w:r w:rsidRPr="003E71DF">
              <w:rPr>
                <w:noProof/>
                <w:webHidden/>
                <w:lang w:val="fr-FR"/>
              </w:rPr>
            </w:r>
            <w:r w:rsidRPr="003E71DF">
              <w:rPr>
                <w:noProof/>
                <w:webHidden/>
                <w:lang w:val="fr-FR"/>
              </w:rPr>
              <w:fldChar w:fldCharType="separate"/>
            </w:r>
            <w:r w:rsidRPr="003E71DF">
              <w:rPr>
                <w:noProof/>
                <w:webHidden/>
                <w:lang w:val="fr-FR"/>
              </w:rPr>
              <w:t>23</w:t>
            </w:r>
            <w:r w:rsidRPr="003E71DF">
              <w:rPr>
                <w:noProof/>
                <w:webHidden/>
                <w:lang w:val="fr-FR"/>
              </w:rPr>
              <w:fldChar w:fldCharType="end"/>
            </w:r>
          </w:hyperlink>
        </w:p>
        <w:p w14:paraId="500C54BD" w14:textId="77777777" w:rsidR="000965DD" w:rsidRPr="003E71DF" w:rsidRDefault="000965DD" w:rsidP="009E5B5D">
          <w:pPr>
            <w:pStyle w:val="TM3"/>
            <w:tabs>
              <w:tab w:val="right" w:leader="dot" w:pos="13670"/>
            </w:tabs>
            <w:spacing w:after="0"/>
            <w:rPr>
              <w:rFonts w:asciiTheme="minorHAnsi" w:eastAsiaTheme="minorEastAsia" w:hAnsiTheme="minorHAnsi"/>
              <w:noProof/>
              <w:kern w:val="2"/>
              <w:sz w:val="24"/>
              <w:szCs w:val="24"/>
              <w:lang w:val="fr-FR"/>
              <w14:ligatures w14:val="standardContextual"/>
            </w:rPr>
          </w:pPr>
          <w:hyperlink w:anchor="_Toc237689049" w:history="1">
            <w:r w:rsidRPr="003E71DF">
              <w:rPr>
                <w:rStyle w:val="Lienhypertexte"/>
                <w:noProof/>
                <w:lang w:val="fr-FR"/>
              </w:rPr>
              <w:t>2.8.2 Description détaillée et plans d’action</w:t>
            </w:r>
            <w:r w:rsidRPr="003E71DF">
              <w:rPr>
                <w:noProof/>
                <w:webHidden/>
                <w:lang w:val="fr-FR"/>
              </w:rPr>
              <w:tab/>
            </w:r>
            <w:r w:rsidRPr="003E71DF">
              <w:rPr>
                <w:noProof/>
                <w:webHidden/>
                <w:lang w:val="fr-FR"/>
              </w:rPr>
              <w:fldChar w:fldCharType="begin"/>
            </w:r>
            <w:r w:rsidRPr="003E71DF">
              <w:rPr>
                <w:noProof/>
                <w:webHidden/>
                <w:lang w:val="fr-FR"/>
              </w:rPr>
              <w:instrText xml:space="preserve"> PAGEREF _Toc237689049 \h </w:instrText>
            </w:r>
            <w:r w:rsidRPr="003E71DF">
              <w:rPr>
                <w:noProof/>
                <w:webHidden/>
                <w:lang w:val="fr-FR"/>
              </w:rPr>
            </w:r>
            <w:r w:rsidRPr="003E71DF">
              <w:rPr>
                <w:noProof/>
                <w:webHidden/>
                <w:lang w:val="fr-FR"/>
              </w:rPr>
              <w:fldChar w:fldCharType="separate"/>
            </w:r>
            <w:r w:rsidRPr="003E71DF">
              <w:rPr>
                <w:noProof/>
                <w:webHidden/>
                <w:lang w:val="fr-FR"/>
              </w:rPr>
              <w:t>23</w:t>
            </w:r>
            <w:r w:rsidRPr="003E71DF">
              <w:rPr>
                <w:noProof/>
                <w:webHidden/>
                <w:lang w:val="fr-FR"/>
              </w:rPr>
              <w:fldChar w:fldCharType="end"/>
            </w:r>
          </w:hyperlink>
        </w:p>
        <w:p w14:paraId="041BC243" w14:textId="77777777" w:rsidR="000965DD" w:rsidRPr="003E71DF" w:rsidRDefault="000965DD" w:rsidP="009E5B5D">
          <w:pPr>
            <w:pStyle w:val="TM3"/>
            <w:tabs>
              <w:tab w:val="right" w:leader="dot" w:pos="13670"/>
            </w:tabs>
            <w:spacing w:after="0"/>
            <w:rPr>
              <w:rFonts w:asciiTheme="minorHAnsi" w:eastAsiaTheme="minorEastAsia" w:hAnsiTheme="minorHAnsi"/>
              <w:noProof/>
              <w:kern w:val="2"/>
              <w:sz w:val="24"/>
              <w:szCs w:val="24"/>
              <w:lang w:val="fr-FR"/>
              <w14:ligatures w14:val="standardContextual"/>
            </w:rPr>
          </w:pPr>
          <w:hyperlink w:anchor="_Toc237689050" w:history="1">
            <w:r w:rsidRPr="003E71DF">
              <w:rPr>
                <w:rStyle w:val="Lienhypertexte"/>
                <w:noProof/>
                <w:lang w:val="fr-FR"/>
              </w:rPr>
              <w:t>A. Risques d’adoption et d’ergonomie</w:t>
            </w:r>
            <w:r w:rsidRPr="003E71DF">
              <w:rPr>
                <w:noProof/>
                <w:webHidden/>
                <w:lang w:val="fr-FR"/>
              </w:rPr>
              <w:tab/>
            </w:r>
            <w:r w:rsidRPr="003E71DF">
              <w:rPr>
                <w:noProof/>
                <w:webHidden/>
                <w:lang w:val="fr-FR"/>
              </w:rPr>
              <w:fldChar w:fldCharType="begin"/>
            </w:r>
            <w:r w:rsidRPr="003E71DF">
              <w:rPr>
                <w:noProof/>
                <w:webHidden/>
                <w:lang w:val="fr-FR"/>
              </w:rPr>
              <w:instrText xml:space="preserve"> PAGEREF _Toc237689050 \h </w:instrText>
            </w:r>
            <w:r w:rsidRPr="003E71DF">
              <w:rPr>
                <w:noProof/>
                <w:webHidden/>
                <w:lang w:val="fr-FR"/>
              </w:rPr>
            </w:r>
            <w:r w:rsidRPr="003E71DF">
              <w:rPr>
                <w:noProof/>
                <w:webHidden/>
                <w:lang w:val="fr-FR"/>
              </w:rPr>
              <w:fldChar w:fldCharType="separate"/>
            </w:r>
            <w:r w:rsidRPr="003E71DF">
              <w:rPr>
                <w:noProof/>
                <w:webHidden/>
                <w:lang w:val="fr-FR"/>
              </w:rPr>
              <w:t>23</w:t>
            </w:r>
            <w:r w:rsidRPr="003E71DF">
              <w:rPr>
                <w:noProof/>
                <w:webHidden/>
                <w:lang w:val="fr-FR"/>
              </w:rPr>
              <w:fldChar w:fldCharType="end"/>
            </w:r>
          </w:hyperlink>
        </w:p>
        <w:p w14:paraId="37F83186" w14:textId="77777777" w:rsidR="000965DD" w:rsidRPr="003E71DF" w:rsidRDefault="000965DD" w:rsidP="009E5B5D">
          <w:pPr>
            <w:pStyle w:val="TM3"/>
            <w:tabs>
              <w:tab w:val="right" w:leader="dot" w:pos="13670"/>
            </w:tabs>
            <w:spacing w:after="0"/>
            <w:rPr>
              <w:rFonts w:asciiTheme="minorHAnsi" w:eastAsiaTheme="minorEastAsia" w:hAnsiTheme="minorHAnsi"/>
              <w:noProof/>
              <w:kern w:val="2"/>
              <w:sz w:val="24"/>
              <w:szCs w:val="24"/>
              <w:lang w:val="fr-FR"/>
              <w14:ligatures w14:val="standardContextual"/>
            </w:rPr>
          </w:pPr>
          <w:hyperlink w:anchor="_Toc237689051" w:history="1">
            <w:r w:rsidRPr="003E71DF">
              <w:rPr>
                <w:rStyle w:val="Lienhypertexte"/>
                <w:noProof/>
                <w:lang w:val="fr-FR"/>
              </w:rPr>
              <w:t>B. Risques techniques et infrastructure</w:t>
            </w:r>
            <w:r w:rsidRPr="003E71DF">
              <w:rPr>
                <w:noProof/>
                <w:webHidden/>
                <w:lang w:val="fr-FR"/>
              </w:rPr>
              <w:tab/>
            </w:r>
            <w:r w:rsidRPr="003E71DF">
              <w:rPr>
                <w:noProof/>
                <w:webHidden/>
                <w:lang w:val="fr-FR"/>
              </w:rPr>
              <w:fldChar w:fldCharType="begin"/>
            </w:r>
            <w:r w:rsidRPr="003E71DF">
              <w:rPr>
                <w:noProof/>
                <w:webHidden/>
                <w:lang w:val="fr-FR"/>
              </w:rPr>
              <w:instrText xml:space="preserve"> PAGEREF _Toc237689051 \h </w:instrText>
            </w:r>
            <w:r w:rsidRPr="003E71DF">
              <w:rPr>
                <w:noProof/>
                <w:webHidden/>
                <w:lang w:val="fr-FR"/>
              </w:rPr>
            </w:r>
            <w:r w:rsidRPr="003E71DF">
              <w:rPr>
                <w:noProof/>
                <w:webHidden/>
                <w:lang w:val="fr-FR"/>
              </w:rPr>
              <w:fldChar w:fldCharType="separate"/>
            </w:r>
            <w:r w:rsidRPr="003E71DF">
              <w:rPr>
                <w:noProof/>
                <w:webHidden/>
                <w:lang w:val="fr-FR"/>
              </w:rPr>
              <w:t>23</w:t>
            </w:r>
            <w:r w:rsidRPr="003E71DF">
              <w:rPr>
                <w:noProof/>
                <w:webHidden/>
                <w:lang w:val="fr-FR"/>
              </w:rPr>
              <w:fldChar w:fldCharType="end"/>
            </w:r>
          </w:hyperlink>
        </w:p>
        <w:p w14:paraId="4790A976" w14:textId="77777777" w:rsidR="000965DD" w:rsidRPr="003E71DF" w:rsidRDefault="000965DD" w:rsidP="009E5B5D">
          <w:pPr>
            <w:pStyle w:val="TM3"/>
            <w:tabs>
              <w:tab w:val="right" w:leader="dot" w:pos="13670"/>
            </w:tabs>
            <w:spacing w:after="0"/>
            <w:rPr>
              <w:rFonts w:asciiTheme="minorHAnsi" w:eastAsiaTheme="minorEastAsia" w:hAnsiTheme="minorHAnsi"/>
              <w:noProof/>
              <w:kern w:val="2"/>
              <w:sz w:val="24"/>
              <w:szCs w:val="24"/>
              <w:lang w:val="fr-FR"/>
              <w14:ligatures w14:val="standardContextual"/>
            </w:rPr>
          </w:pPr>
          <w:hyperlink w:anchor="_Toc237689052" w:history="1">
            <w:r w:rsidRPr="003E71DF">
              <w:rPr>
                <w:rStyle w:val="Lienhypertexte"/>
                <w:noProof/>
                <w:lang w:val="fr-FR"/>
              </w:rPr>
              <w:t>C. Risque de fluctuation des ressources humaines</w:t>
            </w:r>
            <w:r w:rsidRPr="003E71DF">
              <w:rPr>
                <w:noProof/>
                <w:webHidden/>
                <w:lang w:val="fr-FR"/>
              </w:rPr>
              <w:tab/>
            </w:r>
            <w:r w:rsidRPr="003E71DF">
              <w:rPr>
                <w:noProof/>
                <w:webHidden/>
                <w:lang w:val="fr-FR"/>
              </w:rPr>
              <w:fldChar w:fldCharType="begin"/>
            </w:r>
            <w:r w:rsidRPr="003E71DF">
              <w:rPr>
                <w:noProof/>
                <w:webHidden/>
                <w:lang w:val="fr-FR"/>
              </w:rPr>
              <w:instrText xml:space="preserve"> PAGEREF _Toc237689052 \h </w:instrText>
            </w:r>
            <w:r w:rsidRPr="003E71DF">
              <w:rPr>
                <w:noProof/>
                <w:webHidden/>
                <w:lang w:val="fr-FR"/>
              </w:rPr>
            </w:r>
            <w:r w:rsidRPr="003E71DF">
              <w:rPr>
                <w:noProof/>
                <w:webHidden/>
                <w:lang w:val="fr-FR"/>
              </w:rPr>
              <w:fldChar w:fldCharType="separate"/>
            </w:r>
            <w:r w:rsidRPr="003E71DF">
              <w:rPr>
                <w:noProof/>
                <w:webHidden/>
                <w:lang w:val="fr-FR"/>
              </w:rPr>
              <w:t>23</w:t>
            </w:r>
            <w:r w:rsidRPr="003E71DF">
              <w:rPr>
                <w:noProof/>
                <w:webHidden/>
                <w:lang w:val="fr-FR"/>
              </w:rPr>
              <w:fldChar w:fldCharType="end"/>
            </w:r>
          </w:hyperlink>
        </w:p>
        <w:p w14:paraId="13C1EE29" w14:textId="77777777" w:rsidR="000965DD" w:rsidRPr="003E71DF" w:rsidRDefault="000965DD" w:rsidP="009E5B5D">
          <w:pPr>
            <w:pStyle w:val="TM1"/>
            <w:tabs>
              <w:tab w:val="right" w:leader="dot" w:pos="13670"/>
            </w:tabs>
            <w:spacing w:after="0"/>
            <w:rPr>
              <w:rFonts w:asciiTheme="minorHAnsi" w:eastAsiaTheme="minorEastAsia" w:hAnsiTheme="minorHAnsi"/>
              <w:noProof/>
              <w:kern w:val="2"/>
              <w:sz w:val="24"/>
              <w:szCs w:val="24"/>
              <w:lang w:val="fr-FR"/>
              <w14:ligatures w14:val="standardContextual"/>
            </w:rPr>
          </w:pPr>
          <w:hyperlink w:anchor="_Toc237689053" w:history="1">
            <w:r w:rsidRPr="003E71DF">
              <w:rPr>
                <w:rStyle w:val="Lienhypertexte"/>
                <w:noProof/>
                <w:lang w:val="fr-FR"/>
              </w:rPr>
              <w:t>Partie 3 : Documents de conception - modèles généraux (corrigé)</w:t>
            </w:r>
            <w:r w:rsidRPr="003E71DF">
              <w:rPr>
                <w:noProof/>
                <w:webHidden/>
                <w:lang w:val="fr-FR"/>
              </w:rPr>
              <w:tab/>
            </w:r>
            <w:r w:rsidRPr="003E71DF">
              <w:rPr>
                <w:noProof/>
                <w:webHidden/>
                <w:lang w:val="fr-FR"/>
              </w:rPr>
              <w:fldChar w:fldCharType="begin"/>
            </w:r>
            <w:r w:rsidRPr="003E71DF">
              <w:rPr>
                <w:noProof/>
                <w:webHidden/>
                <w:lang w:val="fr-FR"/>
              </w:rPr>
              <w:instrText xml:space="preserve"> PAGEREF _Toc237689053 \h </w:instrText>
            </w:r>
            <w:r w:rsidRPr="003E71DF">
              <w:rPr>
                <w:noProof/>
                <w:webHidden/>
                <w:lang w:val="fr-FR"/>
              </w:rPr>
            </w:r>
            <w:r w:rsidRPr="003E71DF">
              <w:rPr>
                <w:noProof/>
                <w:webHidden/>
                <w:lang w:val="fr-FR"/>
              </w:rPr>
              <w:fldChar w:fldCharType="separate"/>
            </w:r>
            <w:r w:rsidRPr="003E71DF">
              <w:rPr>
                <w:noProof/>
                <w:webHidden/>
                <w:lang w:val="fr-FR"/>
              </w:rPr>
              <w:t>23</w:t>
            </w:r>
            <w:r w:rsidRPr="003E71DF">
              <w:rPr>
                <w:noProof/>
                <w:webHidden/>
                <w:lang w:val="fr-FR"/>
              </w:rPr>
              <w:fldChar w:fldCharType="end"/>
            </w:r>
          </w:hyperlink>
        </w:p>
        <w:p w14:paraId="11DA49A7" w14:textId="77777777" w:rsidR="000965DD" w:rsidRPr="003E71DF" w:rsidRDefault="000965DD" w:rsidP="009E5B5D">
          <w:pPr>
            <w:pStyle w:val="TM2"/>
            <w:tabs>
              <w:tab w:val="right" w:leader="dot" w:pos="13670"/>
            </w:tabs>
            <w:spacing w:after="0"/>
            <w:rPr>
              <w:rFonts w:asciiTheme="minorHAnsi" w:eastAsiaTheme="minorEastAsia" w:hAnsiTheme="minorHAnsi"/>
              <w:noProof/>
              <w:kern w:val="2"/>
              <w:sz w:val="24"/>
              <w:szCs w:val="24"/>
              <w:lang w:val="fr-FR"/>
              <w14:ligatures w14:val="standardContextual"/>
            </w:rPr>
          </w:pPr>
          <w:hyperlink w:anchor="_Toc237689054" w:history="1">
            <w:r w:rsidRPr="003E71DF">
              <w:rPr>
                <w:rStyle w:val="Lienhypertexte"/>
                <w:noProof/>
                <w:lang w:val="fr-FR"/>
              </w:rPr>
              <w:t>3.1 Architecture logicielle</w:t>
            </w:r>
            <w:r w:rsidRPr="003E71DF">
              <w:rPr>
                <w:noProof/>
                <w:webHidden/>
                <w:lang w:val="fr-FR"/>
              </w:rPr>
              <w:tab/>
            </w:r>
            <w:r w:rsidRPr="003E71DF">
              <w:rPr>
                <w:noProof/>
                <w:webHidden/>
                <w:lang w:val="fr-FR"/>
              </w:rPr>
              <w:fldChar w:fldCharType="begin"/>
            </w:r>
            <w:r w:rsidRPr="003E71DF">
              <w:rPr>
                <w:noProof/>
                <w:webHidden/>
                <w:lang w:val="fr-FR"/>
              </w:rPr>
              <w:instrText xml:space="preserve"> PAGEREF _Toc237689054 \h </w:instrText>
            </w:r>
            <w:r w:rsidRPr="003E71DF">
              <w:rPr>
                <w:noProof/>
                <w:webHidden/>
                <w:lang w:val="fr-FR"/>
              </w:rPr>
            </w:r>
            <w:r w:rsidRPr="003E71DF">
              <w:rPr>
                <w:noProof/>
                <w:webHidden/>
                <w:lang w:val="fr-FR"/>
              </w:rPr>
              <w:fldChar w:fldCharType="separate"/>
            </w:r>
            <w:r w:rsidRPr="003E71DF">
              <w:rPr>
                <w:noProof/>
                <w:webHidden/>
                <w:lang w:val="fr-FR"/>
              </w:rPr>
              <w:t>24</w:t>
            </w:r>
            <w:r w:rsidRPr="003E71DF">
              <w:rPr>
                <w:noProof/>
                <w:webHidden/>
                <w:lang w:val="fr-FR"/>
              </w:rPr>
              <w:fldChar w:fldCharType="end"/>
            </w:r>
          </w:hyperlink>
        </w:p>
        <w:p w14:paraId="7E484C54" w14:textId="77777777" w:rsidR="000965DD" w:rsidRPr="003E71DF" w:rsidRDefault="000965DD" w:rsidP="009E5B5D">
          <w:pPr>
            <w:pStyle w:val="TM2"/>
            <w:tabs>
              <w:tab w:val="right" w:leader="dot" w:pos="13670"/>
            </w:tabs>
            <w:spacing w:after="0"/>
            <w:rPr>
              <w:rFonts w:asciiTheme="minorHAnsi" w:eastAsiaTheme="minorEastAsia" w:hAnsiTheme="minorHAnsi"/>
              <w:noProof/>
              <w:kern w:val="2"/>
              <w:sz w:val="24"/>
              <w:szCs w:val="24"/>
              <w:lang w:val="fr-FR"/>
              <w14:ligatures w14:val="standardContextual"/>
            </w:rPr>
          </w:pPr>
          <w:hyperlink w:anchor="_Toc237689055" w:history="1">
            <w:r w:rsidRPr="003E71DF">
              <w:rPr>
                <w:rStyle w:val="Lienhypertexte"/>
                <w:noProof/>
                <w:lang w:val="fr-FR"/>
              </w:rPr>
              <w:t>3.2 Méthodologie de conception Client-Serveur + MVC/MVVM (corrigé)</w:t>
            </w:r>
            <w:r w:rsidRPr="003E71DF">
              <w:rPr>
                <w:noProof/>
                <w:webHidden/>
                <w:lang w:val="fr-FR"/>
              </w:rPr>
              <w:tab/>
            </w:r>
            <w:r w:rsidRPr="003E71DF">
              <w:rPr>
                <w:noProof/>
                <w:webHidden/>
                <w:lang w:val="fr-FR"/>
              </w:rPr>
              <w:fldChar w:fldCharType="begin"/>
            </w:r>
            <w:r w:rsidRPr="003E71DF">
              <w:rPr>
                <w:noProof/>
                <w:webHidden/>
                <w:lang w:val="fr-FR"/>
              </w:rPr>
              <w:instrText xml:space="preserve"> PAGEREF _Toc237689055 \h </w:instrText>
            </w:r>
            <w:r w:rsidRPr="003E71DF">
              <w:rPr>
                <w:noProof/>
                <w:webHidden/>
                <w:lang w:val="fr-FR"/>
              </w:rPr>
            </w:r>
            <w:r w:rsidRPr="003E71DF">
              <w:rPr>
                <w:noProof/>
                <w:webHidden/>
                <w:lang w:val="fr-FR"/>
              </w:rPr>
              <w:fldChar w:fldCharType="separate"/>
            </w:r>
            <w:r w:rsidRPr="003E71DF">
              <w:rPr>
                <w:noProof/>
                <w:webHidden/>
                <w:lang w:val="fr-FR"/>
              </w:rPr>
              <w:t>24</w:t>
            </w:r>
            <w:r w:rsidRPr="003E71DF">
              <w:rPr>
                <w:noProof/>
                <w:webHidden/>
                <w:lang w:val="fr-FR"/>
              </w:rPr>
              <w:fldChar w:fldCharType="end"/>
            </w:r>
          </w:hyperlink>
        </w:p>
        <w:p w14:paraId="36A5295A" w14:textId="77777777" w:rsidR="000965DD" w:rsidRPr="003E71DF" w:rsidRDefault="000965DD" w:rsidP="009E5B5D">
          <w:pPr>
            <w:pStyle w:val="TM2"/>
            <w:tabs>
              <w:tab w:val="right" w:leader="dot" w:pos="13670"/>
            </w:tabs>
            <w:spacing w:after="0"/>
            <w:rPr>
              <w:rFonts w:asciiTheme="minorHAnsi" w:eastAsiaTheme="minorEastAsia" w:hAnsiTheme="minorHAnsi"/>
              <w:noProof/>
              <w:kern w:val="2"/>
              <w:sz w:val="24"/>
              <w:szCs w:val="24"/>
              <w:lang w:val="fr-FR"/>
              <w14:ligatures w14:val="standardContextual"/>
            </w:rPr>
          </w:pPr>
          <w:hyperlink w:anchor="_Toc237689056" w:history="1">
            <w:r w:rsidRPr="003E71DF">
              <w:rPr>
                <w:rStyle w:val="Lienhypertexte"/>
                <w:noProof/>
                <w:lang w:val="fr-FR"/>
              </w:rPr>
              <w:t>3.3 Paradigme de tests</w:t>
            </w:r>
            <w:r w:rsidRPr="003E71DF">
              <w:rPr>
                <w:noProof/>
                <w:webHidden/>
                <w:lang w:val="fr-FR"/>
              </w:rPr>
              <w:tab/>
            </w:r>
            <w:r w:rsidRPr="003E71DF">
              <w:rPr>
                <w:noProof/>
                <w:webHidden/>
                <w:lang w:val="fr-FR"/>
              </w:rPr>
              <w:fldChar w:fldCharType="begin"/>
            </w:r>
            <w:r w:rsidRPr="003E71DF">
              <w:rPr>
                <w:noProof/>
                <w:webHidden/>
                <w:lang w:val="fr-FR"/>
              </w:rPr>
              <w:instrText xml:space="preserve"> PAGEREF _Toc237689056 \h </w:instrText>
            </w:r>
            <w:r w:rsidRPr="003E71DF">
              <w:rPr>
                <w:noProof/>
                <w:webHidden/>
                <w:lang w:val="fr-FR"/>
              </w:rPr>
            </w:r>
            <w:r w:rsidRPr="003E71DF">
              <w:rPr>
                <w:noProof/>
                <w:webHidden/>
                <w:lang w:val="fr-FR"/>
              </w:rPr>
              <w:fldChar w:fldCharType="separate"/>
            </w:r>
            <w:r w:rsidRPr="003E71DF">
              <w:rPr>
                <w:noProof/>
                <w:webHidden/>
                <w:lang w:val="fr-FR"/>
              </w:rPr>
              <w:t>26</w:t>
            </w:r>
            <w:r w:rsidRPr="003E71DF">
              <w:rPr>
                <w:noProof/>
                <w:webHidden/>
                <w:lang w:val="fr-FR"/>
              </w:rPr>
              <w:fldChar w:fldCharType="end"/>
            </w:r>
          </w:hyperlink>
        </w:p>
        <w:p w14:paraId="79303ED4" w14:textId="77777777" w:rsidR="000965DD" w:rsidRPr="003E71DF" w:rsidRDefault="000965DD" w:rsidP="009E5B5D">
          <w:pPr>
            <w:pStyle w:val="TM1"/>
            <w:tabs>
              <w:tab w:val="right" w:leader="dot" w:pos="13670"/>
            </w:tabs>
            <w:spacing w:after="0"/>
            <w:rPr>
              <w:rFonts w:asciiTheme="minorHAnsi" w:eastAsiaTheme="minorEastAsia" w:hAnsiTheme="minorHAnsi"/>
              <w:noProof/>
              <w:kern w:val="2"/>
              <w:sz w:val="24"/>
              <w:szCs w:val="24"/>
              <w:lang w:val="fr-FR"/>
              <w14:ligatures w14:val="standardContextual"/>
            </w:rPr>
          </w:pPr>
          <w:hyperlink w:anchor="_Toc237689057" w:history="1">
            <w:r w:rsidRPr="003E71DF">
              <w:rPr>
                <w:rStyle w:val="Lienhypertexte"/>
                <w:noProof/>
                <w:lang w:val="fr-FR"/>
              </w:rPr>
              <w:t>Partie 4 : Diagrammes UML - modèles détaillés (corrigé)</w:t>
            </w:r>
            <w:r w:rsidRPr="003E71DF">
              <w:rPr>
                <w:noProof/>
                <w:webHidden/>
                <w:lang w:val="fr-FR"/>
              </w:rPr>
              <w:tab/>
            </w:r>
            <w:r w:rsidRPr="003E71DF">
              <w:rPr>
                <w:noProof/>
                <w:webHidden/>
                <w:lang w:val="fr-FR"/>
              </w:rPr>
              <w:fldChar w:fldCharType="begin"/>
            </w:r>
            <w:r w:rsidRPr="003E71DF">
              <w:rPr>
                <w:noProof/>
                <w:webHidden/>
                <w:lang w:val="fr-FR"/>
              </w:rPr>
              <w:instrText xml:space="preserve"> PAGEREF _Toc237689057 \h </w:instrText>
            </w:r>
            <w:r w:rsidRPr="003E71DF">
              <w:rPr>
                <w:noProof/>
                <w:webHidden/>
                <w:lang w:val="fr-FR"/>
              </w:rPr>
            </w:r>
            <w:r w:rsidRPr="003E71DF">
              <w:rPr>
                <w:noProof/>
                <w:webHidden/>
                <w:lang w:val="fr-FR"/>
              </w:rPr>
              <w:fldChar w:fldCharType="separate"/>
            </w:r>
            <w:r w:rsidRPr="003E71DF">
              <w:rPr>
                <w:noProof/>
                <w:webHidden/>
                <w:lang w:val="fr-FR"/>
              </w:rPr>
              <w:t>27</w:t>
            </w:r>
            <w:r w:rsidRPr="003E71DF">
              <w:rPr>
                <w:noProof/>
                <w:webHidden/>
                <w:lang w:val="fr-FR"/>
              </w:rPr>
              <w:fldChar w:fldCharType="end"/>
            </w:r>
          </w:hyperlink>
        </w:p>
        <w:p w14:paraId="4AE742C0" w14:textId="77777777" w:rsidR="000965DD" w:rsidRPr="003E71DF" w:rsidRDefault="000965DD" w:rsidP="009E5B5D">
          <w:pPr>
            <w:pStyle w:val="TM2"/>
            <w:tabs>
              <w:tab w:val="right" w:leader="dot" w:pos="13670"/>
            </w:tabs>
            <w:spacing w:after="0"/>
            <w:rPr>
              <w:rFonts w:asciiTheme="minorHAnsi" w:eastAsiaTheme="minorEastAsia" w:hAnsiTheme="minorHAnsi"/>
              <w:noProof/>
              <w:kern w:val="2"/>
              <w:sz w:val="24"/>
              <w:szCs w:val="24"/>
              <w:lang w:val="fr-FR"/>
              <w14:ligatures w14:val="standardContextual"/>
            </w:rPr>
          </w:pPr>
          <w:hyperlink w:anchor="_Toc237689058" w:history="1">
            <w:r w:rsidRPr="003E71DF">
              <w:rPr>
                <w:rStyle w:val="Lienhypertexte"/>
                <w:noProof/>
                <w:lang w:val="fr-FR"/>
              </w:rPr>
              <w:t>4.1 Diagramme de cas d’utilisation - système complet (corrigé)</w:t>
            </w:r>
            <w:r w:rsidRPr="003E71DF">
              <w:rPr>
                <w:noProof/>
                <w:webHidden/>
                <w:lang w:val="fr-FR"/>
              </w:rPr>
              <w:tab/>
            </w:r>
            <w:r w:rsidRPr="003E71DF">
              <w:rPr>
                <w:noProof/>
                <w:webHidden/>
                <w:lang w:val="fr-FR"/>
              </w:rPr>
              <w:fldChar w:fldCharType="begin"/>
            </w:r>
            <w:r w:rsidRPr="003E71DF">
              <w:rPr>
                <w:noProof/>
                <w:webHidden/>
                <w:lang w:val="fr-FR"/>
              </w:rPr>
              <w:instrText xml:space="preserve"> PAGEREF _Toc237689058 \h </w:instrText>
            </w:r>
            <w:r w:rsidRPr="003E71DF">
              <w:rPr>
                <w:noProof/>
                <w:webHidden/>
                <w:lang w:val="fr-FR"/>
              </w:rPr>
            </w:r>
            <w:r w:rsidRPr="003E71DF">
              <w:rPr>
                <w:noProof/>
                <w:webHidden/>
                <w:lang w:val="fr-FR"/>
              </w:rPr>
              <w:fldChar w:fldCharType="separate"/>
            </w:r>
            <w:r w:rsidRPr="003E71DF">
              <w:rPr>
                <w:noProof/>
                <w:webHidden/>
                <w:lang w:val="fr-FR"/>
              </w:rPr>
              <w:t>27</w:t>
            </w:r>
            <w:r w:rsidRPr="003E71DF">
              <w:rPr>
                <w:noProof/>
                <w:webHidden/>
                <w:lang w:val="fr-FR"/>
              </w:rPr>
              <w:fldChar w:fldCharType="end"/>
            </w:r>
          </w:hyperlink>
        </w:p>
        <w:p w14:paraId="24F8A3C8" w14:textId="77777777" w:rsidR="000965DD" w:rsidRPr="003E71DF" w:rsidRDefault="000965DD" w:rsidP="009E5B5D">
          <w:pPr>
            <w:pStyle w:val="TM2"/>
            <w:tabs>
              <w:tab w:val="right" w:leader="dot" w:pos="13670"/>
            </w:tabs>
            <w:spacing w:after="0"/>
            <w:rPr>
              <w:rFonts w:asciiTheme="minorHAnsi" w:eastAsiaTheme="minorEastAsia" w:hAnsiTheme="minorHAnsi"/>
              <w:noProof/>
              <w:kern w:val="2"/>
              <w:sz w:val="24"/>
              <w:szCs w:val="24"/>
              <w:lang w:val="fr-FR"/>
              <w14:ligatures w14:val="standardContextual"/>
            </w:rPr>
          </w:pPr>
          <w:hyperlink w:anchor="_Toc237689059" w:history="1">
            <w:r w:rsidRPr="003E71DF">
              <w:rPr>
                <w:rStyle w:val="Lienhypertexte"/>
                <w:noProof/>
                <w:lang w:val="fr-FR"/>
              </w:rPr>
              <w:t>4.2 Diagramme de classes - Backend / ORM</w:t>
            </w:r>
            <w:r w:rsidRPr="003E71DF">
              <w:rPr>
                <w:noProof/>
                <w:webHidden/>
                <w:lang w:val="fr-FR"/>
              </w:rPr>
              <w:tab/>
            </w:r>
            <w:r w:rsidRPr="003E71DF">
              <w:rPr>
                <w:noProof/>
                <w:webHidden/>
                <w:lang w:val="fr-FR"/>
              </w:rPr>
              <w:fldChar w:fldCharType="begin"/>
            </w:r>
            <w:r w:rsidRPr="003E71DF">
              <w:rPr>
                <w:noProof/>
                <w:webHidden/>
                <w:lang w:val="fr-FR"/>
              </w:rPr>
              <w:instrText xml:space="preserve"> PAGEREF _Toc237689059 \h </w:instrText>
            </w:r>
            <w:r w:rsidRPr="003E71DF">
              <w:rPr>
                <w:noProof/>
                <w:webHidden/>
                <w:lang w:val="fr-FR"/>
              </w:rPr>
            </w:r>
            <w:r w:rsidRPr="003E71DF">
              <w:rPr>
                <w:noProof/>
                <w:webHidden/>
                <w:lang w:val="fr-FR"/>
              </w:rPr>
              <w:fldChar w:fldCharType="separate"/>
            </w:r>
            <w:r w:rsidRPr="003E71DF">
              <w:rPr>
                <w:noProof/>
                <w:webHidden/>
                <w:lang w:val="fr-FR"/>
              </w:rPr>
              <w:t>30</w:t>
            </w:r>
            <w:r w:rsidRPr="003E71DF">
              <w:rPr>
                <w:noProof/>
                <w:webHidden/>
                <w:lang w:val="fr-FR"/>
              </w:rPr>
              <w:fldChar w:fldCharType="end"/>
            </w:r>
          </w:hyperlink>
        </w:p>
        <w:p w14:paraId="71AFF5F0" w14:textId="77777777" w:rsidR="000965DD" w:rsidRPr="003E71DF" w:rsidRDefault="000965DD" w:rsidP="009E5B5D">
          <w:pPr>
            <w:pStyle w:val="TM2"/>
            <w:tabs>
              <w:tab w:val="right" w:leader="dot" w:pos="13670"/>
            </w:tabs>
            <w:spacing w:after="0"/>
            <w:rPr>
              <w:rFonts w:asciiTheme="minorHAnsi" w:eastAsiaTheme="minorEastAsia" w:hAnsiTheme="minorHAnsi"/>
              <w:noProof/>
              <w:kern w:val="2"/>
              <w:sz w:val="24"/>
              <w:szCs w:val="24"/>
              <w:lang w:val="fr-FR"/>
              <w14:ligatures w14:val="standardContextual"/>
            </w:rPr>
          </w:pPr>
          <w:hyperlink w:anchor="_Toc237689060" w:history="1">
            <w:r w:rsidRPr="003E71DF">
              <w:rPr>
                <w:rStyle w:val="Lienhypertexte"/>
                <w:noProof/>
                <w:lang w:val="fr-FR"/>
              </w:rPr>
              <w:t>4.3 Diagrammes de séquence par membre</w:t>
            </w:r>
            <w:r w:rsidRPr="003E71DF">
              <w:rPr>
                <w:noProof/>
                <w:webHidden/>
                <w:lang w:val="fr-FR"/>
              </w:rPr>
              <w:tab/>
            </w:r>
            <w:r w:rsidRPr="003E71DF">
              <w:rPr>
                <w:noProof/>
                <w:webHidden/>
                <w:lang w:val="fr-FR"/>
              </w:rPr>
              <w:fldChar w:fldCharType="begin"/>
            </w:r>
            <w:r w:rsidRPr="003E71DF">
              <w:rPr>
                <w:noProof/>
                <w:webHidden/>
                <w:lang w:val="fr-FR"/>
              </w:rPr>
              <w:instrText xml:space="preserve"> PAGEREF _Toc237689060 \h </w:instrText>
            </w:r>
            <w:r w:rsidRPr="003E71DF">
              <w:rPr>
                <w:noProof/>
                <w:webHidden/>
                <w:lang w:val="fr-FR"/>
              </w:rPr>
            </w:r>
            <w:r w:rsidRPr="003E71DF">
              <w:rPr>
                <w:noProof/>
                <w:webHidden/>
                <w:lang w:val="fr-FR"/>
              </w:rPr>
              <w:fldChar w:fldCharType="separate"/>
            </w:r>
            <w:r w:rsidRPr="003E71DF">
              <w:rPr>
                <w:noProof/>
                <w:webHidden/>
                <w:lang w:val="fr-FR"/>
              </w:rPr>
              <w:t>32</w:t>
            </w:r>
            <w:r w:rsidRPr="003E71DF">
              <w:rPr>
                <w:noProof/>
                <w:webHidden/>
                <w:lang w:val="fr-FR"/>
              </w:rPr>
              <w:fldChar w:fldCharType="end"/>
            </w:r>
          </w:hyperlink>
        </w:p>
        <w:p w14:paraId="067AE091" w14:textId="77777777" w:rsidR="000965DD" w:rsidRPr="003E71DF" w:rsidRDefault="000965DD" w:rsidP="009E5B5D">
          <w:pPr>
            <w:pStyle w:val="TM2"/>
            <w:tabs>
              <w:tab w:val="right" w:leader="dot" w:pos="13670"/>
            </w:tabs>
            <w:spacing w:after="0"/>
            <w:rPr>
              <w:rFonts w:asciiTheme="minorHAnsi" w:eastAsiaTheme="minorEastAsia" w:hAnsiTheme="minorHAnsi"/>
              <w:noProof/>
              <w:kern w:val="2"/>
              <w:sz w:val="24"/>
              <w:szCs w:val="24"/>
              <w:lang w:val="fr-FR"/>
              <w14:ligatures w14:val="standardContextual"/>
            </w:rPr>
          </w:pPr>
          <w:hyperlink w:anchor="_Toc237689061" w:history="1">
            <w:r w:rsidRPr="003E71DF">
              <w:rPr>
                <w:rStyle w:val="Lienhypertexte"/>
                <w:noProof/>
                <w:lang w:val="fr-FR"/>
              </w:rPr>
              <w:t>4.4 Diagrammes d’activité par membre</w:t>
            </w:r>
            <w:r w:rsidRPr="003E71DF">
              <w:rPr>
                <w:noProof/>
                <w:webHidden/>
                <w:lang w:val="fr-FR"/>
              </w:rPr>
              <w:tab/>
            </w:r>
            <w:r w:rsidRPr="003E71DF">
              <w:rPr>
                <w:noProof/>
                <w:webHidden/>
                <w:lang w:val="fr-FR"/>
              </w:rPr>
              <w:fldChar w:fldCharType="begin"/>
            </w:r>
            <w:r w:rsidRPr="003E71DF">
              <w:rPr>
                <w:noProof/>
                <w:webHidden/>
                <w:lang w:val="fr-FR"/>
              </w:rPr>
              <w:instrText xml:space="preserve"> PAGEREF _Toc237689061 \h </w:instrText>
            </w:r>
            <w:r w:rsidRPr="003E71DF">
              <w:rPr>
                <w:noProof/>
                <w:webHidden/>
                <w:lang w:val="fr-FR"/>
              </w:rPr>
            </w:r>
            <w:r w:rsidRPr="003E71DF">
              <w:rPr>
                <w:noProof/>
                <w:webHidden/>
                <w:lang w:val="fr-FR"/>
              </w:rPr>
              <w:fldChar w:fldCharType="separate"/>
            </w:r>
            <w:r w:rsidRPr="003E71DF">
              <w:rPr>
                <w:noProof/>
                <w:webHidden/>
                <w:lang w:val="fr-FR"/>
              </w:rPr>
              <w:t>36</w:t>
            </w:r>
            <w:r w:rsidRPr="003E71DF">
              <w:rPr>
                <w:noProof/>
                <w:webHidden/>
                <w:lang w:val="fr-FR"/>
              </w:rPr>
              <w:fldChar w:fldCharType="end"/>
            </w:r>
          </w:hyperlink>
        </w:p>
        <w:p w14:paraId="3305CF34" w14:textId="77777777" w:rsidR="000965DD" w:rsidRPr="003E71DF" w:rsidRDefault="000965DD" w:rsidP="009E5B5D">
          <w:pPr>
            <w:pStyle w:val="TM2"/>
            <w:tabs>
              <w:tab w:val="right" w:leader="dot" w:pos="13670"/>
            </w:tabs>
            <w:spacing w:after="0"/>
            <w:rPr>
              <w:rFonts w:asciiTheme="minorHAnsi" w:eastAsiaTheme="minorEastAsia" w:hAnsiTheme="minorHAnsi"/>
              <w:noProof/>
              <w:kern w:val="2"/>
              <w:sz w:val="24"/>
              <w:szCs w:val="24"/>
              <w:lang w:val="fr-FR"/>
              <w14:ligatures w14:val="standardContextual"/>
            </w:rPr>
          </w:pPr>
          <w:hyperlink w:anchor="_Toc237689062" w:history="1">
            <w:r w:rsidRPr="003E71DF">
              <w:rPr>
                <w:rStyle w:val="Lienhypertexte"/>
                <w:noProof/>
                <w:lang w:val="fr-FR"/>
              </w:rPr>
              <w:t>4.5 Maquettes / Wireframes frontend (corrigé)</w:t>
            </w:r>
            <w:r w:rsidRPr="003E71DF">
              <w:rPr>
                <w:noProof/>
                <w:webHidden/>
                <w:lang w:val="fr-FR"/>
              </w:rPr>
              <w:tab/>
            </w:r>
            <w:r w:rsidRPr="003E71DF">
              <w:rPr>
                <w:noProof/>
                <w:webHidden/>
                <w:lang w:val="fr-FR"/>
              </w:rPr>
              <w:fldChar w:fldCharType="begin"/>
            </w:r>
            <w:r w:rsidRPr="003E71DF">
              <w:rPr>
                <w:noProof/>
                <w:webHidden/>
                <w:lang w:val="fr-FR"/>
              </w:rPr>
              <w:instrText xml:space="preserve"> PAGEREF _Toc237689062 \h </w:instrText>
            </w:r>
            <w:r w:rsidRPr="003E71DF">
              <w:rPr>
                <w:noProof/>
                <w:webHidden/>
                <w:lang w:val="fr-FR"/>
              </w:rPr>
            </w:r>
            <w:r w:rsidRPr="003E71DF">
              <w:rPr>
                <w:noProof/>
                <w:webHidden/>
                <w:lang w:val="fr-FR"/>
              </w:rPr>
              <w:fldChar w:fldCharType="separate"/>
            </w:r>
            <w:r w:rsidRPr="003E71DF">
              <w:rPr>
                <w:noProof/>
                <w:webHidden/>
                <w:lang w:val="fr-FR"/>
              </w:rPr>
              <w:t>41</w:t>
            </w:r>
            <w:r w:rsidRPr="003E71DF">
              <w:rPr>
                <w:noProof/>
                <w:webHidden/>
                <w:lang w:val="fr-FR"/>
              </w:rPr>
              <w:fldChar w:fldCharType="end"/>
            </w:r>
          </w:hyperlink>
        </w:p>
        <w:p w14:paraId="00EABE09" w14:textId="77777777" w:rsidR="000965DD" w:rsidRPr="003E71DF" w:rsidRDefault="000965DD" w:rsidP="009E5B5D">
          <w:pPr>
            <w:pStyle w:val="TM1"/>
            <w:tabs>
              <w:tab w:val="right" w:leader="dot" w:pos="13670"/>
            </w:tabs>
            <w:spacing w:after="0"/>
            <w:rPr>
              <w:rFonts w:asciiTheme="minorHAnsi" w:eastAsiaTheme="minorEastAsia" w:hAnsiTheme="minorHAnsi"/>
              <w:noProof/>
              <w:kern w:val="2"/>
              <w:sz w:val="24"/>
              <w:szCs w:val="24"/>
              <w:lang w:val="fr-FR"/>
              <w14:ligatures w14:val="standardContextual"/>
            </w:rPr>
          </w:pPr>
          <w:hyperlink w:anchor="_Toc237689063" w:history="1">
            <w:r w:rsidRPr="003E71DF">
              <w:rPr>
                <w:rStyle w:val="Lienhypertexte"/>
                <w:noProof/>
                <w:lang w:val="fr-FR"/>
              </w:rPr>
              <w:t>Bibliographie complète avec liens (corrigé)</w:t>
            </w:r>
            <w:r w:rsidRPr="003E71DF">
              <w:rPr>
                <w:noProof/>
                <w:webHidden/>
                <w:lang w:val="fr-FR"/>
              </w:rPr>
              <w:tab/>
            </w:r>
            <w:r w:rsidRPr="003E71DF">
              <w:rPr>
                <w:noProof/>
                <w:webHidden/>
                <w:lang w:val="fr-FR"/>
              </w:rPr>
              <w:fldChar w:fldCharType="begin"/>
            </w:r>
            <w:r w:rsidRPr="003E71DF">
              <w:rPr>
                <w:noProof/>
                <w:webHidden/>
                <w:lang w:val="fr-FR"/>
              </w:rPr>
              <w:instrText xml:space="preserve"> PAGEREF _Toc237689063 \h </w:instrText>
            </w:r>
            <w:r w:rsidRPr="003E71DF">
              <w:rPr>
                <w:noProof/>
                <w:webHidden/>
                <w:lang w:val="fr-FR"/>
              </w:rPr>
            </w:r>
            <w:r w:rsidRPr="003E71DF">
              <w:rPr>
                <w:noProof/>
                <w:webHidden/>
                <w:lang w:val="fr-FR"/>
              </w:rPr>
              <w:fldChar w:fldCharType="separate"/>
            </w:r>
            <w:r w:rsidRPr="003E71DF">
              <w:rPr>
                <w:noProof/>
                <w:webHidden/>
                <w:lang w:val="fr-FR"/>
              </w:rPr>
              <w:t>42</w:t>
            </w:r>
            <w:r w:rsidRPr="003E71DF">
              <w:rPr>
                <w:noProof/>
                <w:webHidden/>
                <w:lang w:val="fr-FR"/>
              </w:rPr>
              <w:fldChar w:fldCharType="end"/>
            </w:r>
          </w:hyperlink>
        </w:p>
        <w:p w14:paraId="4888FEF7" w14:textId="77777777" w:rsidR="000965DD" w:rsidRPr="003E71DF" w:rsidRDefault="000965DD" w:rsidP="009E5B5D">
          <w:pPr>
            <w:pStyle w:val="TM1"/>
            <w:tabs>
              <w:tab w:val="right" w:leader="dot" w:pos="13670"/>
            </w:tabs>
            <w:spacing w:after="0"/>
            <w:rPr>
              <w:rFonts w:asciiTheme="minorHAnsi" w:eastAsiaTheme="minorEastAsia" w:hAnsiTheme="minorHAnsi"/>
              <w:noProof/>
              <w:kern w:val="2"/>
              <w:sz w:val="24"/>
              <w:szCs w:val="24"/>
              <w:lang w:val="fr-FR"/>
              <w14:ligatures w14:val="standardContextual"/>
            </w:rPr>
          </w:pPr>
          <w:hyperlink w:anchor="_Toc237689064" w:history="1">
            <w:r w:rsidRPr="003E71DF">
              <w:rPr>
                <w:rStyle w:val="Lienhypertexte"/>
                <w:noProof/>
                <w:lang w:val="fr-FR"/>
              </w:rPr>
              <w:t>Annexes</w:t>
            </w:r>
            <w:r w:rsidRPr="003E71DF">
              <w:rPr>
                <w:noProof/>
                <w:webHidden/>
                <w:lang w:val="fr-FR"/>
              </w:rPr>
              <w:tab/>
            </w:r>
            <w:r w:rsidRPr="003E71DF">
              <w:rPr>
                <w:noProof/>
                <w:webHidden/>
                <w:lang w:val="fr-FR"/>
              </w:rPr>
              <w:fldChar w:fldCharType="begin"/>
            </w:r>
            <w:r w:rsidRPr="003E71DF">
              <w:rPr>
                <w:noProof/>
                <w:webHidden/>
                <w:lang w:val="fr-FR"/>
              </w:rPr>
              <w:instrText xml:space="preserve"> PAGEREF _Toc237689064 \h </w:instrText>
            </w:r>
            <w:r w:rsidRPr="003E71DF">
              <w:rPr>
                <w:noProof/>
                <w:webHidden/>
                <w:lang w:val="fr-FR"/>
              </w:rPr>
            </w:r>
            <w:r w:rsidRPr="003E71DF">
              <w:rPr>
                <w:noProof/>
                <w:webHidden/>
                <w:lang w:val="fr-FR"/>
              </w:rPr>
              <w:fldChar w:fldCharType="separate"/>
            </w:r>
            <w:r w:rsidRPr="003E71DF">
              <w:rPr>
                <w:noProof/>
                <w:webHidden/>
                <w:lang w:val="fr-FR"/>
              </w:rPr>
              <w:t>42</w:t>
            </w:r>
            <w:r w:rsidRPr="003E71DF">
              <w:rPr>
                <w:noProof/>
                <w:webHidden/>
                <w:lang w:val="fr-FR"/>
              </w:rPr>
              <w:fldChar w:fldCharType="end"/>
            </w:r>
          </w:hyperlink>
        </w:p>
        <w:p w14:paraId="4AAA1D34" w14:textId="77777777" w:rsidR="000965DD" w:rsidRPr="003E71DF" w:rsidRDefault="000965DD" w:rsidP="009E5B5D">
          <w:pPr>
            <w:pStyle w:val="TM2"/>
            <w:tabs>
              <w:tab w:val="right" w:leader="dot" w:pos="13670"/>
            </w:tabs>
            <w:spacing w:after="0"/>
            <w:rPr>
              <w:rFonts w:asciiTheme="minorHAnsi" w:eastAsiaTheme="minorEastAsia" w:hAnsiTheme="minorHAnsi"/>
              <w:noProof/>
              <w:kern w:val="2"/>
              <w:sz w:val="24"/>
              <w:szCs w:val="24"/>
              <w:lang w:val="fr-FR"/>
              <w14:ligatures w14:val="standardContextual"/>
            </w:rPr>
          </w:pPr>
          <w:hyperlink w:anchor="_Toc237689065" w:history="1">
            <w:r w:rsidRPr="003E71DF">
              <w:rPr>
                <w:rStyle w:val="Lienhypertexte"/>
                <w:noProof/>
                <w:lang w:val="fr-FR"/>
              </w:rPr>
              <w:t>Annexe A — Questionnaire d’enquête utilisateur</w:t>
            </w:r>
            <w:r w:rsidRPr="003E71DF">
              <w:rPr>
                <w:noProof/>
                <w:webHidden/>
                <w:lang w:val="fr-FR"/>
              </w:rPr>
              <w:tab/>
            </w:r>
            <w:r w:rsidRPr="003E71DF">
              <w:rPr>
                <w:noProof/>
                <w:webHidden/>
                <w:lang w:val="fr-FR"/>
              </w:rPr>
              <w:fldChar w:fldCharType="begin"/>
            </w:r>
            <w:r w:rsidRPr="003E71DF">
              <w:rPr>
                <w:noProof/>
                <w:webHidden/>
                <w:lang w:val="fr-FR"/>
              </w:rPr>
              <w:instrText xml:space="preserve"> PAGEREF _Toc237689065 \h </w:instrText>
            </w:r>
            <w:r w:rsidRPr="003E71DF">
              <w:rPr>
                <w:noProof/>
                <w:webHidden/>
                <w:lang w:val="fr-FR"/>
              </w:rPr>
            </w:r>
            <w:r w:rsidRPr="003E71DF">
              <w:rPr>
                <w:noProof/>
                <w:webHidden/>
                <w:lang w:val="fr-FR"/>
              </w:rPr>
              <w:fldChar w:fldCharType="separate"/>
            </w:r>
            <w:r w:rsidRPr="003E71DF">
              <w:rPr>
                <w:noProof/>
                <w:webHidden/>
                <w:lang w:val="fr-FR"/>
              </w:rPr>
              <w:t>42</w:t>
            </w:r>
            <w:r w:rsidRPr="003E71DF">
              <w:rPr>
                <w:noProof/>
                <w:webHidden/>
                <w:lang w:val="fr-FR"/>
              </w:rPr>
              <w:fldChar w:fldCharType="end"/>
            </w:r>
          </w:hyperlink>
        </w:p>
        <w:p w14:paraId="7B2F202A" w14:textId="77777777" w:rsidR="000965DD" w:rsidRPr="003E71DF" w:rsidRDefault="000965DD" w:rsidP="009E5B5D">
          <w:pPr>
            <w:pStyle w:val="TM2"/>
            <w:tabs>
              <w:tab w:val="right" w:leader="dot" w:pos="13670"/>
            </w:tabs>
            <w:spacing w:after="0"/>
            <w:rPr>
              <w:rFonts w:asciiTheme="minorHAnsi" w:eastAsiaTheme="minorEastAsia" w:hAnsiTheme="minorHAnsi"/>
              <w:noProof/>
              <w:kern w:val="2"/>
              <w:sz w:val="24"/>
              <w:szCs w:val="24"/>
              <w:lang w:val="fr-FR"/>
              <w14:ligatures w14:val="standardContextual"/>
            </w:rPr>
          </w:pPr>
          <w:hyperlink w:anchor="_Toc237689066" w:history="1">
            <w:r w:rsidRPr="003E71DF">
              <w:rPr>
                <w:rStyle w:val="Lienhypertexte"/>
                <w:noProof/>
                <w:lang w:val="fr-FR"/>
              </w:rPr>
              <w:t>Annexe B — Réponses recueillies auprès des utilisateurs potentiels</w:t>
            </w:r>
            <w:r w:rsidRPr="003E71DF">
              <w:rPr>
                <w:noProof/>
                <w:webHidden/>
                <w:lang w:val="fr-FR"/>
              </w:rPr>
              <w:tab/>
            </w:r>
            <w:r w:rsidRPr="003E71DF">
              <w:rPr>
                <w:noProof/>
                <w:webHidden/>
                <w:lang w:val="fr-FR"/>
              </w:rPr>
              <w:fldChar w:fldCharType="begin"/>
            </w:r>
            <w:r w:rsidRPr="003E71DF">
              <w:rPr>
                <w:noProof/>
                <w:webHidden/>
                <w:lang w:val="fr-FR"/>
              </w:rPr>
              <w:instrText xml:space="preserve"> PAGEREF _Toc237689066 \h </w:instrText>
            </w:r>
            <w:r w:rsidRPr="003E71DF">
              <w:rPr>
                <w:noProof/>
                <w:webHidden/>
                <w:lang w:val="fr-FR"/>
              </w:rPr>
            </w:r>
            <w:r w:rsidRPr="003E71DF">
              <w:rPr>
                <w:noProof/>
                <w:webHidden/>
                <w:lang w:val="fr-FR"/>
              </w:rPr>
              <w:fldChar w:fldCharType="separate"/>
            </w:r>
            <w:r w:rsidRPr="003E71DF">
              <w:rPr>
                <w:noProof/>
                <w:webHidden/>
                <w:lang w:val="fr-FR"/>
              </w:rPr>
              <w:t>44</w:t>
            </w:r>
            <w:r w:rsidRPr="003E71DF">
              <w:rPr>
                <w:noProof/>
                <w:webHidden/>
                <w:lang w:val="fr-FR"/>
              </w:rPr>
              <w:fldChar w:fldCharType="end"/>
            </w:r>
          </w:hyperlink>
        </w:p>
        <w:p w14:paraId="59F1E803" w14:textId="77777777" w:rsidR="000965DD" w:rsidRPr="003E71DF" w:rsidRDefault="000965DD" w:rsidP="009E5B5D">
          <w:pPr>
            <w:pStyle w:val="TM3"/>
            <w:tabs>
              <w:tab w:val="right" w:leader="dot" w:pos="13670"/>
            </w:tabs>
            <w:spacing w:after="0"/>
            <w:rPr>
              <w:rFonts w:asciiTheme="minorHAnsi" w:eastAsiaTheme="minorEastAsia" w:hAnsiTheme="minorHAnsi"/>
              <w:noProof/>
              <w:kern w:val="2"/>
              <w:sz w:val="24"/>
              <w:szCs w:val="24"/>
              <w:lang w:val="fr-FR"/>
              <w14:ligatures w14:val="standardContextual"/>
            </w:rPr>
          </w:pPr>
          <w:hyperlink w:anchor="_Toc237689067" w:history="1">
            <w:r w:rsidRPr="003E71DF">
              <w:rPr>
                <w:rStyle w:val="Lienhypertexte"/>
                <w:noProof/>
                <w:lang w:val="fr-FR"/>
              </w:rPr>
              <w:t>Comment planifiez-vous actuellement vos repas et vos courses d’épicerie ?</w:t>
            </w:r>
            <w:r w:rsidRPr="003E71DF">
              <w:rPr>
                <w:noProof/>
                <w:webHidden/>
                <w:lang w:val="fr-FR"/>
              </w:rPr>
              <w:tab/>
            </w:r>
            <w:r w:rsidRPr="003E71DF">
              <w:rPr>
                <w:noProof/>
                <w:webHidden/>
                <w:lang w:val="fr-FR"/>
              </w:rPr>
              <w:fldChar w:fldCharType="begin"/>
            </w:r>
            <w:r w:rsidRPr="003E71DF">
              <w:rPr>
                <w:noProof/>
                <w:webHidden/>
                <w:lang w:val="fr-FR"/>
              </w:rPr>
              <w:instrText xml:space="preserve"> PAGEREF _Toc237689067 \h </w:instrText>
            </w:r>
            <w:r w:rsidRPr="003E71DF">
              <w:rPr>
                <w:noProof/>
                <w:webHidden/>
                <w:lang w:val="fr-FR"/>
              </w:rPr>
            </w:r>
            <w:r w:rsidRPr="003E71DF">
              <w:rPr>
                <w:noProof/>
                <w:webHidden/>
                <w:lang w:val="fr-FR"/>
              </w:rPr>
              <w:fldChar w:fldCharType="separate"/>
            </w:r>
            <w:r w:rsidRPr="003E71DF">
              <w:rPr>
                <w:noProof/>
                <w:webHidden/>
                <w:lang w:val="fr-FR"/>
              </w:rPr>
              <w:t>44</w:t>
            </w:r>
            <w:r w:rsidRPr="003E71DF">
              <w:rPr>
                <w:noProof/>
                <w:webHidden/>
                <w:lang w:val="fr-FR"/>
              </w:rPr>
              <w:fldChar w:fldCharType="end"/>
            </w:r>
          </w:hyperlink>
        </w:p>
        <w:p w14:paraId="305EA590" w14:textId="77777777" w:rsidR="000965DD" w:rsidRPr="003E71DF" w:rsidRDefault="000965DD" w:rsidP="009E5B5D">
          <w:pPr>
            <w:pStyle w:val="TM3"/>
            <w:tabs>
              <w:tab w:val="right" w:leader="dot" w:pos="13670"/>
            </w:tabs>
            <w:spacing w:after="0"/>
            <w:rPr>
              <w:rFonts w:asciiTheme="minorHAnsi" w:eastAsiaTheme="minorEastAsia" w:hAnsiTheme="minorHAnsi"/>
              <w:noProof/>
              <w:kern w:val="2"/>
              <w:sz w:val="24"/>
              <w:szCs w:val="24"/>
              <w:lang w:val="fr-FR"/>
              <w14:ligatures w14:val="standardContextual"/>
            </w:rPr>
          </w:pPr>
          <w:hyperlink w:anchor="_Toc237689068" w:history="1">
            <w:r w:rsidRPr="003E71DF">
              <w:rPr>
                <w:rStyle w:val="Lienhypertexte"/>
                <w:noProof/>
                <w:lang w:val="fr-FR"/>
              </w:rPr>
              <w:t>Utilisez-vous une application, un site Web, WhatsApp, Notes, Excel ou une liste papier ?</w:t>
            </w:r>
            <w:r w:rsidRPr="003E71DF">
              <w:rPr>
                <w:noProof/>
                <w:webHidden/>
                <w:lang w:val="fr-FR"/>
              </w:rPr>
              <w:tab/>
            </w:r>
            <w:r w:rsidRPr="003E71DF">
              <w:rPr>
                <w:noProof/>
                <w:webHidden/>
                <w:lang w:val="fr-FR"/>
              </w:rPr>
              <w:fldChar w:fldCharType="begin"/>
            </w:r>
            <w:r w:rsidRPr="003E71DF">
              <w:rPr>
                <w:noProof/>
                <w:webHidden/>
                <w:lang w:val="fr-FR"/>
              </w:rPr>
              <w:instrText xml:space="preserve"> PAGEREF _Toc237689068 \h </w:instrText>
            </w:r>
            <w:r w:rsidRPr="003E71DF">
              <w:rPr>
                <w:noProof/>
                <w:webHidden/>
                <w:lang w:val="fr-FR"/>
              </w:rPr>
            </w:r>
            <w:r w:rsidRPr="003E71DF">
              <w:rPr>
                <w:noProof/>
                <w:webHidden/>
                <w:lang w:val="fr-FR"/>
              </w:rPr>
              <w:fldChar w:fldCharType="separate"/>
            </w:r>
            <w:r w:rsidRPr="003E71DF">
              <w:rPr>
                <w:noProof/>
                <w:webHidden/>
                <w:lang w:val="fr-FR"/>
              </w:rPr>
              <w:t>44</w:t>
            </w:r>
            <w:r w:rsidRPr="003E71DF">
              <w:rPr>
                <w:noProof/>
                <w:webHidden/>
                <w:lang w:val="fr-FR"/>
              </w:rPr>
              <w:fldChar w:fldCharType="end"/>
            </w:r>
          </w:hyperlink>
        </w:p>
        <w:p w14:paraId="3A02636C" w14:textId="77777777" w:rsidR="000965DD" w:rsidRPr="003E71DF" w:rsidRDefault="000965DD" w:rsidP="009E5B5D">
          <w:pPr>
            <w:pStyle w:val="TM3"/>
            <w:tabs>
              <w:tab w:val="right" w:leader="dot" w:pos="13670"/>
            </w:tabs>
            <w:spacing w:after="0"/>
            <w:rPr>
              <w:rFonts w:asciiTheme="minorHAnsi" w:eastAsiaTheme="minorEastAsia" w:hAnsiTheme="minorHAnsi"/>
              <w:noProof/>
              <w:kern w:val="2"/>
              <w:sz w:val="24"/>
              <w:szCs w:val="24"/>
              <w:lang w:val="fr-FR"/>
              <w14:ligatures w14:val="standardContextual"/>
            </w:rPr>
          </w:pPr>
          <w:hyperlink w:anchor="_Toc237689069" w:history="1">
            <w:r w:rsidRPr="003E71DF">
              <w:rPr>
                <w:rStyle w:val="Lienhypertexte"/>
                <w:noProof/>
                <w:lang w:val="fr-FR"/>
              </w:rPr>
              <w:t>Vous arrive-t-il d’oublier un ingrédient important pendant les courses ?</w:t>
            </w:r>
            <w:r w:rsidRPr="003E71DF">
              <w:rPr>
                <w:noProof/>
                <w:webHidden/>
                <w:lang w:val="fr-FR"/>
              </w:rPr>
              <w:tab/>
            </w:r>
            <w:r w:rsidRPr="003E71DF">
              <w:rPr>
                <w:noProof/>
                <w:webHidden/>
                <w:lang w:val="fr-FR"/>
              </w:rPr>
              <w:fldChar w:fldCharType="begin"/>
            </w:r>
            <w:r w:rsidRPr="003E71DF">
              <w:rPr>
                <w:noProof/>
                <w:webHidden/>
                <w:lang w:val="fr-FR"/>
              </w:rPr>
              <w:instrText xml:space="preserve"> PAGEREF _Toc237689069 \h </w:instrText>
            </w:r>
            <w:r w:rsidRPr="003E71DF">
              <w:rPr>
                <w:noProof/>
                <w:webHidden/>
                <w:lang w:val="fr-FR"/>
              </w:rPr>
            </w:r>
            <w:r w:rsidRPr="003E71DF">
              <w:rPr>
                <w:noProof/>
                <w:webHidden/>
                <w:lang w:val="fr-FR"/>
              </w:rPr>
              <w:fldChar w:fldCharType="separate"/>
            </w:r>
            <w:r w:rsidRPr="003E71DF">
              <w:rPr>
                <w:noProof/>
                <w:webHidden/>
                <w:lang w:val="fr-FR"/>
              </w:rPr>
              <w:t>44</w:t>
            </w:r>
            <w:r w:rsidRPr="003E71DF">
              <w:rPr>
                <w:noProof/>
                <w:webHidden/>
                <w:lang w:val="fr-FR"/>
              </w:rPr>
              <w:fldChar w:fldCharType="end"/>
            </w:r>
          </w:hyperlink>
        </w:p>
        <w:p w14:paraId="08AD0579" w14:textId="77777777" w:rsidR="000965DD" w:rsidRPr="003E71DF" w:rsidRDefault="000965DD" w:rsidP="009E5B5D">
          <w:pPr>
            <w:pStyle w:val="TM3"/>
            <w:tabs>
              <w:tab w:val="right" w:leader="dot" w:pos="13670"/>
            </w:tabs>
            <w:spacing w:after="0"/>
            <w:rPr>
              <w:rFonts w:asciiTheme="minorHAnsi" w:eastAsiaTheme="minorEastAsia" w:hAnsiTheme="minorHAnsi"/>
              <w:noProof/>
              <w:kern w:val="2"/>
              <w:sz w:val="24"/>
              <w:szCs w:val="24"/>
              <w:lang w:val="fr-FR"/>
              <w14:ligatures w14:val="standardContextual"/>
            </w:rPr>
          </w:pPr>
          <w:hyperlink w:anchor="_Toc237689070" w:history="1">
            <w:r w:rsidRPr="003E71DF">
              <w:rPr>
                <w:rStyle w:val="Lienhypertexte"/>
                <w:noProof/>
                <w:lang w:val="fr-FR"/>
              </w:rPr>
              <w:t>Vous arrive-t-il d’acheter un produit que vous aviez déjà chez vous ?</w:t>
            </w:r>
            <w:r w:rsidRPr="003E71DF">
              <w:rPr>
                <w:noProof/>
                <w:webHidden/>
                <w:lang w:val="fr-FR"/>
              </w:rPr>
              <w:tab/>
            </w:r>
            <w:r w:rsidRPr="003E71DF">
              <w:rPr>
                <w:noProof/>
                <w:webHidden/>
                <w:lang w:val="fr-FR"/>
              </w:rPr>
              <w:fldChar w:fldCharType="begin"/>
            </w:r>
            <w:r w:rsidRPr="003E71DF">
              <w:rPr>
                <w:noProof/>
                <w:webHidden/>
                <w:lang w:val="fr-FR"/>
              </w:rPr>
              <w:instrText xml:space="preserve"> PAGEREF _Toc237689070 \h </w:instrText>
            </w:r>
            <w:r w:rsidRPr="003E71DF">
              <w:rPr>
                <w:noProof/>
                <w:webHidden/>
                <w:lang w:val="fr-FR"/>
              </w:rPr>
            </w:r>
            <w:r w:rsidRPr="003E71DF">
              <w:rPr>
                <w:noProof/>
                <w:webHidden/>
                <w:lang w:val="fr-FR"/>
              </w:rPr>
              <w:fldChar w:fldCharType="separate"/>
            </w:r>
            <w:r w:rsidRPr="003E71DF">
              <w:rPr>
                <w:noProof/>
                <w:webHidden/>
                <w:lang w:val="fr-FR"/>
              </w:rPr>
              <w:t>44</w:t>
            </w:r>
            <w:r w:rsidRPr="003E71DF">
              <w:rPr>
                <w:noProof/>
                <w:webHidden/>
                <w:lang w:val="fr-FR"/>
              </w:rPr>
              <w:fldChar w:fldCharType="end"/>
            </w:r>
          </w:hyperlink>
        </w:p>
        <w:p w14:paraId="70B7A143" w14:textId="77777777" w:rsidR="000965DD" w:rsidRPr="003E71DF" w:rsidRDefault="000965DD" w:rsidP="009E5B5D">
          <w:pPr>
            <w:pStyle w:val="TM3"/>
            <w:tabs>
              <w:tab w:val="right" w:leader="dot" w:pos="13670"/>
            </w:tabs>
            <w:spacing w:after="0"/>
            <w:rPr>
              <w:rFonts w:asciiTheme="minorHAnsi" w:eastAsiaTheme="minorEastAsia" w:hAnsiTheme="minorHAnsi"/>
              <w:noProof/>
              <w:kern w:val="2"/>
              <w:sz w:val="24"/>
              <w:szCs w:val="24"/>
              <w:lang w:val="fr-FR"/>
              <w14:ligatures w14:val="standardContextual"/>
            </w:rPr>
          </w:pPr>
          <w:hyperlink w:anchor="_Toc237689071" w:history="1">
            <w:r w:rsidRPr="003E71DF">
              <w:rPr>
                <w:rStyle w:val="Lienhypertexte"/>
                <w:noProof/>
                <w:lang w:val="fr-FR"/>
              </w:rPr>
              <w:t>Avez-vous de la difficulté à décider quoi cuisiner avec les ingrédients disponibles ?</w:t>
            </w:r>
            <w:r w:rsidRPr="003E71DF">
              <w:rPr>
                <w:noProof/>
                <w:webHidden/>
                <w:lang w:val="fr-FR"/>
              </w:rPr>
              <w:tab/>
            </w:r>
            <w:r w:rsidRPr="003E71DF">
              <w:rPr>
                <w:noProof/>
                <w:webHidden/>
                <w:lang w:val="fr-FR"/>
              </w:rPr>
              <w:fldChar w:fldCharType="begin"/>
            </w:r>
            <w:r w:rsidRPr="003E71DF">
              <w:rPr>
                <w:noProof/>
                <w:webHidden/>
                <w:lang w:val="fr-FR"/>
              </w:rPr>
              <w:instrText xml:space="preserve"> PAGEREF _Toc237689071 \h </w:instrText>
            </w:r>
            <w:r w:rsidRPr="003E71DF">
              <w:rPr>
                <w:noProof/>
                <w:webHidden/>
                <w:lang w:val="fr-FR"/>
              </w:rPr>
            </w:r>
            <w:r w:rsidRPr="003E71DF">
              <w:rPr>
                <w:noProof/>
                <w:webHidden/>
                <w:lang w:val="fr-FR"/>
              </w:rPr>
              <w:fldChar w:fldCharType="separate"/>
            </w:r>
            <w:r w:rsidRPr="003E71DF">
              <w:rPr>
                <w:noProof/>
                <w:webHidden/>
                <w:lang w:val="fr-FR"/>
              </w:rPr>
              <w:t>45</w:t>
            </w:r>
            <w:r w:rsidRPr="003E71DF">
              <w:rPr>
                <w:noProof/>
                <w:webHidden/>
                <w:lang w:val="fr-FR"/>
              </w:rPr>
              <w:fldChar w:fldCharType="end"/>
            </w:r>
          </w:hyperlink>
        </w:p>
        <w:p w14:paraId="4FB26AEB" w14:textId="77777777" w:rsidR="000965DD" w:rsidRPr="003E71DF" w:rsidRDefault="000965DD" w:rsidP="009E5B5D">
          <w:pPr>
            <w:pStyle w:val="TM3"/>
            <w:tabs>
              <w:tab w:val="right" w:leader="dot" w:pos="13670"/>
            </w:tabs>
            <w:spacing w:after="0"/>
            <w:rPr>
              <w:rFonts w:asciiTheme="minorHAnsi" w:eastAsiaTheme="minorEastAsia" w:hAnsiTheme="minorHAnsi"/>
              <w:noProof/>
              <w:kern w:val="2"/>
              <w:sz w:val="24"/>
              <w:szCs w:val="24"/>
              <w:lang w:val="fr-FR"/>
              <w14:ligatures w14:val="standardContextual"/>
            </w:rPr>
          </w:pPr>
          <w:hyperlink w:anchor="_Toc237689072" w:history="1">
            <w:r w:rsidRPr="003E71DF">
              <w:rPr>
                <w:rStyle w:val="Lienhypertexte"/>
                <w:noProof/>
                <w:lang w:val="fr-FR"/>
              </w:rPr>
              <w:t>Vivez-vous avec d’autres personnes qui participent aux repas ou aux courses ?</w:t>
            </w:r>
            <w:r w:rsidRPr="003E71DF">
              <w:rPr>
                <w:noProof/>
                <w:webHidden/>
                <w:lang w:val="fr-FR"/>
              </w:rPr>
              <w:tab/>
            </w:r>
            <w:r w:rsidRPr="003E71DF">
              <w:rPr>
                <w:noProof/>
                <w:webHidden/>
                <w:lang w:val="fr-FR"/>
              </w:rPr>
              <w:fldChar w:fldCharType="begin"/>
            </w:r>
            <w:r w:rsidRPr="003E71DF">
              <w:rPr>
                <w:noProof/>
                <w:webHidden/>
                <w:lang w:val="fr-FR"/>
              </w:rPr>
              <w:instrText xml:space="preserve"> PAGEREF _Toc237689072 \h </w:instrText>
            </w:r>
            <w:r w:rsidRPr="003E71DF">
              <w:rPr>
                <w:noProof/>
                <w:webHidden/>
                <w:lang w:val="fr-FR"/>
              </w:rPr>
            </w:r>
            <w:r w:rsidRPr="003E71DF">
              <w:rPr>
                <w:noProof/>
                <w:webHidden/>
                <w:lang w:val="fr-FR"/>
              </w:rPr>
              <w:fldChar w:fldCharType="separate"/>
            </w:r>
            <w:r w:rsidRPr="003E71DF">
              <w:rPr>
                <w:noProof/>
                <w:webHidden/>
                <w:lang w:val="fr-FR"/>
              </w:rPr>
              <w:t>45</w:t>
            </w:r>
            <w:r w:rsidRPr="003E71DF">
              <w:rPr>
                <w:noProof/>
                <w:webHidden/>
                <w:lang w:val="fr-FR"/>
              </w:rPr>
              <w:fldChar w:fldCharType="end"/>
            </w:r>
          </w:hyperlink>
        </w:p>
        <w:p w14:paraId="0ABCA2A6" w14:textId="77777777" w:rsidR="000965DD" w:rsidRPr="003E71DF" w:rsidRDefault="000965DD" w:rsidP="009E5B5D">
          <w:pPr>
            <w:pStyle w:val="TM3"/>
            <w:tabs>
              <w:tab w:val="right" w:leader="dot" w:pos="13670"/>
            </w:tabs>
            <w:spacing w:after="0"/>
            <w:rPr>
              <w:rFonts w:asciiTheme="minorHAnsi" w:eastAsiaTheme="minorEastAsia" w:hAnsiTheme="minorHAnsi"/>
              <w:noProof/>
              <w:kern w:val="2"/>
              <w:sz w:val="24"/>
              <w:szCs w:val="24"/>
              <w:lang w:val="fr-FR"/>
              <w14:ligatures w14:val="standardContextual"/>
            </w:rPr>
          </w:pPr>
          <w:hyperlink w:anchor="_Toc237689073" w:history="1">
            <w:r w:rsidRPr="003E71DF">
              <w:rPr>
                <w:rStyle w:val="Lienhypertexte"/>
                <w:noProof/>
                <w:lang w:val="fr-FR"/>
              </w:rPr>
              <w:t>Est-il difficile de savoir qui doit acheter quoi ou qui a déjà effectué un achat ?</w:t>
            </w:r>
            <w:r w:rsidRPr="003E71DF">
              <w:rPr>
                <w:noProof/>
                <w:webHidden/>
                <w:lang w:val="fr-FR"/>
              </w:rPr>
              <w:tab/>
            </w:r>
            <w:r w:rsidRPr="003E71DF">
              <w:rPr>
                <w:noProof/>
                <w:webHidden/>
                <w:lang w:val="fr-FR"/>
              </w:rPr>
              <w:fldChar w:fldCharType="begin"/>
            </w:r>
            <w:r w:rsidRPr="003E71DF">
              <w:rPr>
                <w:noProof/>
                <w:webHidden/>
                <w:lang w:val="fr-FR"/>
              </w:rPr>
              <w:instrText xml:space="preserve"> PAGEREF _Toc237689073 \h </w:instrText>
            </w:r>
            <w:r w:rsidRPr="003E71DF">
              <w:rPr>
                <w:noProof/>
                <w:webHidden/>
                <w:lang w:val="fr-FR"/>
              </w:rPr>
            </w:r>
            <w:r w:rsidRPr="003E71DF">
              <w:rPr>
                <w:noProof/>
                <w:webHidden/>
                <w:lang w:val="fr-FR"/>
              </w:rPr>
              <w:fldChar w:fldCharType="separate"/>
            </w:r>
            <w:r w:rsidRPr="003E71DF">
              <w:rPr>
                <w:noProof/>
                <w:webHidden/>
                <w:lang w:val="fr-FR"/>
              </w:rPr>
              <w:t>45</w:t>
            </w:r>
            <w:r w:rsidRPr="003E71DF">
              <w:rPr>
                <w:noProof/>
                <w:webHidden/>
                <w:lang w:val="fr-FR"/>
              </w:rPr>
              <w:fldChar w:fldCharType="end"/>
            </w:r>
          </w:hyperlink>
        </w:p>
        <w:p w14:paraId="01B875A7" w14:textId="77777777" w:rsidR="000965DD" w:rsidRPr="003E71DF" w:rsidRDefault="000965DD" w:rsidP="009E5B5D">
          <w:pPr>
            <w:pStyle w:val="TM3"/>
            <w:tabs>
              <w:tab w:val="right" w:leader="dot" w:pos="13670"/>
            </w:tabs>
            <w:spacing w:after="0"/>
            <w:rPr>
              <w:rFonts w:asciiTheme="minorHAnsi" w:eastAsiaTheme="minorEastAsia" w:hAnsiTheme="minorHAnsi"/>
              <w:noProof/>
              <w:kern w:val="2"/>
              <w:sz w:val="24"/>
              <w:szCs w:val="24"/>
              <w:lang w:val="fr-FR"/>
              <w14:ligatures w14:val="standardContextual"/>
            </w:rPr>
          </w:pPr>
          <w:hyperlink w:anchor="_Toc237689074" w:history="1">
            <w:r w:rsidRPr="003E71DF">
              <w:rPr>
                <w:rStyle w:val="Lienhypertexte"/>
                <w:noProof/>
                <w:lang w:val="fr-FR"/>
              </w:rPr>
              <w:t>Une application de répartition des courses ou des dépenses vous serait-elle utile ?</w:t>
            </w:r>
            <w:r w:rsidRPr="003E71DF">
              <w:rPr>
                <w:noProof/>
                <w:webHidden/>
                <w:lang w:val="fr-FR"/>
              </w:rPr>
              <w:tab/>
            </w:r>
            <w:r w:rsidRPr="003E71DF">
              <w:rPr>
                <w:noProof/>
                <w:webHidden/>
                <w:lang w:val="fr-FR"/>
              </w:rPr>
              <w:fldChar w:fldCharType="begin"/>
            </w:r>
            <w:r w:rsidRPr="003E71DF">
              <w:rPr>
                <w:noProof/>
                <w:webHidden/>
                <w:lang w:val="fr-FR"/>
              </w:rPr>
              <w:instrText xml:space="preserve"> PAGEREF _Toc237689074 \h </w:instrText>
            </w:r>
            <w:r w:rsidRPr="003E71DF">
              <w:rPr>
                <w:noProof/>
                <w:webHidden/>
                <w:lang w:val="fr-FR"/>
              </w:rPr>
            </w:r>
            <w:r w:rsidRPr="003E71DF">
              <w:rPr>
                <w:noProof/>
                <w:webHidden/>
                <w:lang w:val="fr-FR"/>
              </w:rPr>
              <w:fldChar w:fldCharType="separate"/>
            </w:r>
            <w:r w:rsidRPr="003E71DF">
              <w:rPr>
                <w:noProof/>
                <w:webHidden/>
                <w:lang w:val="fr-FR"/>
              </w:rPr>
              <w:t>45</w:t>
            </w:r>
            <w:r w:rsidRPr="003E71DF">
              <w:rPr>
                <w:noProof/>
                <w:webHidden/>
                <w:lang w:val="fr-FR"/>
              </w:rPr>
              <w:fldChar w:fldCharType="end"/>
            </w:r>
          </w:hyperlink>
        </w:p>
        <w:p w14:paraId="1C8635C0" w14:textId="77777777" w:rsidR="000965DD" w:rsidRPr="003E71DF" w:rsidRDefault="000965DD" w:rsidP="009E5B5D">
          <w:pPr>
            <w:pStyle w:val="TM3"/>
            <w:tabs>
              <w:tab w:val="right" w:leader="dot" w:pos="13670"/>
            </w:tabs>
            <w:spacing w:after="0"/>
            <w:rPr>
              <w:rFonts w:asciiTheme="minorHAnsi" w:eastAsiaTheme="minorEastAsia" w:hAnsiTheme="minorHAnsi"/>
              <w:noProof/>
              <w:kern w:val="2"/>
              <w:sz w:val="24"/>
              <w:szCs w:val="24"/>
              <w:lang w:val="fr-FR"/>
              <w14:ligatures w14:val="standardContextual"/>
            </w:rPr>
          </w:pPr>
          <w:hyperlink w:anchor="_Toc237689075" w:history="1">
            <w:r w:rsidRPr="003E71DF">
              <w:rPr>
                <w:rStyle w:val="Lienhypertexte"/>
                <w:noProof/>
                <w:lang w:val="fr-FR"/>
              </w:rPr>
              <w:t>Quelle fonction serait la plus utile : recettes, inventaire, liste partagée, budget, tâches ou rappels ?</w:t>
            </w:r>
            <w:r w:rsidRPr="003E71DF">
              <w:rPr>
                <w:noProof/>
                <w:webHidden/>
                <w:lang w:val="fr-FR"/>
              </w:rPr>
              <w:tab/>
            </w:r>
            <w:r w:rsidRPr="003E71DF">
              <w:rPr>
                <w:noProof/>
                <w:webHidden/>
                <w:lang w:val="fr-FR"/>
              </w:rPr>
              <w:fldChar w:fldCharType="begin"/>
            </w:r>
            <w:r w:rsidRPr="003E71DF">
              <w:rPr>
                <w:noProof/>
                <w:webHidden/>
                <w:lang w:val="fr-FR"/>
              </w:rPr>
              <w:instrText xml:space="preserve"> PAGEREF _Toc237689075 \h </w:instrText>
            </w:r>
            <w:r w:rsidRPr="003E71DF">
              <w:rPr>
                <w:noProof/>
                <w:webHidden/>
                <w:lang w:val="fr-FR"/>
              </w:rPr>
            </w:r>
            <w:r w:rsidRPr="003E71DF">
              <w:rPr>
                <w:noProof/>
                <w:webHidden/>
                <w:lang w:val="fr-FR"/>
              </w:rPr>
              <w:fldChar w:fldCharType="separate"/>
            </w:r>
            <w:r w:rsidRPr="003E71DF">
              <w:rPr>
                <w:noProof/>
                <w:webHidden/>
                <w:lang w:val="fr-FR"/>
              </w:rPr>
              <w:t>46</w:t>
            </w:r>
            <w:r w:rsidRPr="003E71DF">
              <w:rPr>
                <w:noProof/>
                <w:webHidden/>
                <w:lang w:val="fr-FR"/>
              </w:rPr>
              <w:fldChar w:fldCharType="end"/>
            </w:r>
          </w:hyperlink>
        </w:p>
        <w:p w14:paraId="63C8D56D" w14:textId="77777777" w:rsidR="000965DD" w:rsidRPr="003E71DF" w:rsidRDefault="000965DD" w:rsidP="009E5B5D">
          <w:pPr>
            <w:pStyle w:val="TM3"/>
            <w:tabs>
              <w:tab w:val="right" w:leader="dot" w:pos="13670"/>
            </w:tabs>
            <w:spacing w:after="0"/>
            <w:rPr>
              <w:rFonts w:asciiTheme="minorHAnsi" w:eastAsiaTheme="minorEastAsia" w:hAnsiTheme="minorHAnsi"/>
              <w:noProof/>
              <w:kern w:val="2"/>
              <w:sz w:val="24"/>
              <w:szCs w:val="24"/>
              <w:lang w:val="fr-FR"/>
              <w14:ligatures w14:val="standardContextual"/>
            </w:rPr>
          </w:pPr>
          <w:hyperlink w:anchor="_Toc237689076" w:history="1">
            <w:r w:rsidRPr="003E71DF">
              <w:rPr>
                <w:rStyle w:val="Lienhypertexte"/>
                <w:noProof/>
                <w:lang w:val="fr-FR"/>
              </w:rPr>
              <w:t>Utiliseriez-vous une nouvelle application pour cela ? Pourquoi ou pourquoi pas ?</w:t>
            </w:r>
            <w:r w:rsidRPr="003E71DF">
              <w:rPr>
                <w:noProof/>
                <w:webHidden/>
                <w:lang w:val="fr-FR"/>
              </w:rPr>
              <w:tab/>
            </w:r>
            <w:r w:rsidRPr="003E71DF">
              <w:rPr>
                <w:noProof/>
                <w:webHidden/>
                <w:lang w:val="fr-FR"/>
              </w:rPr>
              <w:fldChar w:fldCharType="begin"/>
            </w:r>
            <w:r w:rsidRPr="003E71DF">
              <w:rPr>
                <w:noProof/>
                <w:webHidden/>
                <w:lang w:val="fr-FR"/>
              </w:rPr>
              <w:instrText xml:space="preserve"> PAGEREF _Toc237689076 \h </w:instrText>
            </w:r>
            <w:r w:rsidRPr="003E71DF">
              <w:rPr>
                <w:noProof/>
                <w:webHidden/>
                <w:lang w:val="fr-FR"/>
              </w:rPr>
            </w:r>
            <w:r w:rsidRPr="003E71DF">
              <w:rPr>
                <w:noProof/>
                <w:webHidden/>
                <w:lang w:val="fr-FR"/>
              </w:rPr>
              <w:fldChar w:fldCharType="separate"/>
            </w:r>
            <w:r w:rsidRPr="003E71DF">
              <w:rPr>
                <w:noProof/>
                <w:webHidden/>
                <w:lang w:val="fr-FR"/>
              </w:rPr>
              <w:t>46</w:t>
            </w:r>
            <w:r w:rsidRPr="003E71DF">
              <w:rPr>
                <w:noProof/>
                <w:webHidden/>
                <w:lang w:val="fr-FR"/>
              </w:rPr>
              <w:fldChar w:fldCharType="end"/>
            </w:r>
          </w:hyperlink>
        </w:p>
        <w:p w14:paraId="2AB09CCD" w14:textId="77777777" w:rsidR="000965DD" w:rsidRPr="003E71DF" w:rsidRDefault="000965DD" w:rsidP="009E5B5D">
          <w:pPr>
            <w:pStyle w:val="TM3"/>
            <w:tabs>
              <w:tab w:val="right" w:leader="dot" w:pos="13670"/>
            </w:tabs>
            <w:spacing w:after="0"/>
            <w:rPr>
              <w:rFonts w:asciiTheme="minorHAnsi" w:eastAsiaTheme="minorEastAsia" w:hAnsiTheme="minorHAnsi"/>
              <w:noProof/>
              <w:kern w:val="2"/>
              <w:sz w:val="24"/>
              <w:szCs w:val="24"/>
              <w:lang w:val="fr-FR"/>
              <w14:ligatures w14:val="standardContextual"/>
            </w:rPr>
          </w:pPr>
          <w:hyperlink w:anchor="_Toc237689077" w:history="1">
            <w:r w:rsidRPr="003E71DF">
              <w:rPr>
                <w:rStyle w:val="Lienhypertexte"/>
                <w:noProof/>
                <w:lang w:val="fr-FR"/>
              </w:rPr>
              <w:t>Qu’est-ce qui vous empêcherait de l’utiliser ?</w:t>
            </w:r>
            <w:r w:rsidRPr="003E71DF">
              <w:rPr>
                <w:noProof/>
                <w:webHidden/>
                <w:lang w:val="fr-FR"/>
              </w:rPr>
              <w:tab/>
            </w:r>
            <w:r w:rsidRPr="003E71DF">
              <w:rPr>
                <w:noProof/>
                <w:webHidden/>
                <w:lang w:val="fr-FR"/>
              </w:rPr>
              <w:fldChar w:fldCharType="begin"/>
            </w:r>
            <w:r w:rsidRPr="003E71DF">
              <w:rPr>
                <w:noProof/>
                <w:webHidden/>
                <w:lang w:val="fr-FR"/>
              </w:rPr>
              <w:instrText xml:space="preserve"> PAGEREF _Toc237689077 \h </w:instrText>
            </w:r>
            <w:r w:rsidRPr="003E71DF">
              <w:rPr>
                <w:noProof/>
                <w:webHidden/>
                <w:lang w:val="fr-FR"/>
              </w:rPr>
            </w:r>
            <w:r w:rsidRPr="003E71DF">
              <w:rPr>
                <w:noProof/>
                <w:webHidden/>
                <w:lang w:val="fr-FR"/>
              </w:rPr>
              <w:fldChar w:fldCharType="separate"/>
            </w:r>
            <w:r w:rsidRPr="003E71DF">
              <w:rPr>
                <w:noProof/>
                <w:webHidden/>
                <w:lang w:val="fr-FR"/>
              </w:rPr>
              <w:t>46</w:t>
            </w:r>
            <w:r w:rsidRPr="003E71DF">
              <w:rPr>
                <w:noProof/>
                <w:webHidden/>
                <w:lang w:val="fr-FR"/>
              </w:rPr>
              <w:fldChar w:fldCharType="end"/>
            </w:r>
          </w:hyperlink>
        </w:p>
        <w:p w14:paraId="547C3505" w14:textId="77777777" w:rsidR="000965DD" w:rsidRPr="003E71DF" w:rsidRDefault="000965DD" w:rsidP="009E5B5D">
          <w:pPr>
            <w:pStyle w:val="TM3"/>
            <w:tabs>
              <w:tab w:val="right" w:leader="dot" w:pos="13670"/>
            </w:tabs>
            <w:spacing w:after="0"/>
            <w:rPr>
              <w:rFonts w:asciiTheme="minorHAnsi" w:eastAsiaTheme="minorEastAsia" w:hAnsiTheme="minorHAnsi"/>
              <w:noProof/>
              <w:kern w:val="2"/>
              <w:sz w:val="24"/>
              <w:szCs w:val="24"/>
              <w:lang w:val="fr-FR"/>
              <w14:ligatures w14:val="standardContextual"/>
            </w:rPr>
          </w:pPr>
          <w:hyperlink w:anchor="_Toc237689078" w:history="1">
            <w:r w:rsidRPr="003E71DF">
              <w:rPr>
                <w:rStyle w:val="Lienhypertexte"/>
                <w:noProof/>
                <w:lang w:val="fr-FR"/>
              </w:rPr>
              <w:t>Utilisez-vous déjà une application semblable ? Qu’est-ce qui fonctionne bien et qu’est-ce qui manque ?</w:t>
            </w:r>
            <w:r w:rsidRPr="003E71DF">
              <w:rPr>
                <w:noProof/>
                <w:webHidden/>
                <w:lang w:val="fr-FR"/>
              </w:rPr>
              <w:tab/>
            </w:r>
            <w:r w:rsidRPr="003E71DF">
              <w:rPr>
                <w:noProof/>
                <w:webHidden/>
                <w:lang w:val="fr-FR"/>
              </w:rPr>
              <w:fldChar w:fldCharType="begin"/>
            </w:r>
            <w:r w:rsidRPr="003E71DF">
              <w:rPr>
                <w:noProof/>
                <w:webHidden/>
                <w:lang w:val="fr-FR"/>
              </w:rPr>
              <w:instrText xml:space="preserve"> PAGEREF _Toc237689078 \h </w:instrText>
            </w:r>
            <w:r w:rsidRPr="003E71DF">
              <w:rPr>
                <w:noProof/>
                <w:webHidden/>
                <w:lang w:val="fr-FR"/>
              </w:rPr>
            </w:r>
            <w:r w:rsidRPr="003E71DF">
              <w:rPr>
                <w:noProof/>
                <w:webHidden/>
                <w:lang w:val="fr-FR"/>
              </w:rPr>
              <w:fldChar w:fldCharType="separate"/>
            </w:r>
            <w:r w:rsidRPr="003E71DF">
              <w:rPr>
                <w:noProof/>
                <w:webHidden/>
                <w:lang w:val="fr-FR"/>
              </w:rPr>
              <w:t>46</w:t>
            </w:r>
            <w:r w:rsidRPr="003E71DF">
              <w:rPr>
                <w:noProof/>
                <w:webHidden/>
                <w:lang w:val="fr-FR"/>
              </w:rPr>
              <w:fldChar w:fldCharType="end"/>
            </w:r>
          </w:hyperlink>
        </w:p>
        <w:p w14:paraId="3C0AE4C5" w14:textId="77777777" w:rsidR="000965DD" w:rsidRPr="003E71DF" w:rsidRDefault="000965DD" w:rsidP="009E5B5D">
          <w:pPr>
            <w:spacing w:after="0"/>
            <w:rPr>
              <w:b/>
              <w:bCs/>
              <w:noProof/>
              <w:lang w:val="fr-FR"/>
            </w:rPr>
          </w:pPr>
          <w:r w:rsidRPr="003E71DF">
            <w:rPr>
              <w:b/>
              <w:bCs/>
              <w:noProof/>
              <w:lang w:val="fr-FR"/>
            </w:rPr>
            <w:fldChar w:fldCharType="end"/>
          </w:r>
        </w:p>
        <w:p w14:paraId="08F73F3F" w14:textId="77777777" w:rsidR="000965DD" w:rsidRPr="003E71DF" w:rsidRDefault="000965DD" w:rsidP="009E5B5D">
          <w:pPr>
            <w:spacing w:after="0"/>
            <w:rPr>
              <w:b/>
              <w:bCs/>
              <w:noProof/>
              <w:lang w:val="fr-FR"/>
            </w:rPr>
          </w:pPr>
        </w:p>
        <w:p w14:paraId="10421A06" w14:textId="77777777" w:rsidR="000965DD" w:rsidRDefault="000965DD" w:rsidP="009E5B5D">
          <w:pPr>
            <w:spacing w:after="0"/>
            <w:rPr>
              <w:b/>
              <w:bCs/>
              <w:noProof/>
              <w:lang w:val="fr-FR"/>
            </w:rPr>
          </w:pPr>
        </w:p>
        <w:p w14:paraId="52ED0C41" w14:textId="77777777" w:rsidR="009E5B5D" w:rsidRDefault="009E5B5D" w:rsidP="009E5B5D">
          <w:pPr>
            <w:spacing w:after="0"/>
            <w:rPr>
              <w:b/>
              <w:bCs/>
              <w:noProof/>
              <w:lang w:val="fr-FR"/>
            </w:rPr>
          </w:pPr>
        </w:p>
        <w:p w14:paraId="6AFBFCAB" w14:textId="77777777" w:rsidR="009E5B5D" w:rsidRPr="003E71DF" w:rsidRDefault="009E5B5D" w:rsidP="009E5B5D">
          <w:pPr>
            <w:spacing w:after="0"/>
            <w:rPr>
              <w:b/>
              <w:bCs/>
              <w:noProof/>
              <w:lang w:val="fr-FR"/>
            </w:rPr>
          </w:pPr>
        </w:p>
        <w:p w14:paraId="60190AE7" w14:textId="77777777" w:rsidR="000965DD" w:rsidRPr="003E71DF" w:rsidRDefault="000965DD" w:rsidP="009E5B5D">
          <w:pPr>
            <w:spacing w:after="0"/>
            <w:rPr>
              <w:b/>
              <w:bCs/>
              <w:noProof/>
              <w:lang w:val="fr-FR"/>
            </w:rPr>
          </w:pPr>
        </w:p>
        <w:p w14:paraId="3BC43794" w14:textId="77777777" w:rsidR="000965DD" w:rsidRPr="003E71DF" w:rsidRDefault="00000000" w:rsidP="009E5B5D">
          <w:pPr>
            <w:spacing w:after="0"/>
            <w:rPr>
              <w:lang w:val="fr-FR"/>
            </w:rPr>
          </w:pPr>
        </w:p>
      </w:sdtContent>
    </w:sdt>
    <w:p w14:paraId="719505AD" w14:textId="77777777" w:rsidR="00977C4D" w:rsidRPr="003E71DF" w:rsidRDefault="00977C4D" w:rsidP="009E5B5D">
      <w:pPr>
        <w:spacing w:after="0"/>
        <w:rPr>
          <w:lang w:val="fr-FR"/>
        </w:rPr>
      </w:pPr>
    </w:p>
    <w:p w14:paraId="7D07A0AD" w14:textId="77777777" w:rsidR="000965DD" w:rsidRPr="003E71DF" w:rsidRDefault="000965DD" w:rsidP="009E5B5D">
      <w:pPr>
        <w:spacing w:after="0"/>
        <w:rPr>
          <w:lang w:val="fr-FR"/>
        </w:rPr>
      </w:pPr>
    </w:p>
    <w:p w14:paraId="28ABFD2B" w14:textId="77777777" w:rsidR="000965DD" w:rsidRPr="003E71DF" w:rsidRDefault="00000000" w:rsidP="009E5B5D">
      <w:pPr>
        <w:pStyle w:val="Titre1"/>
        <w:spacing w:before="0" w:after="0"/>
        <w:jc w:val="both"/>
        <w:rPr>
          <w:color w:val="auto"/>
          <w:lang w:val="fr-FR"/>
        </w:rPr>
      </w:pPr>
      <w:bookmarkStart w:id="0" w:name="_Toc237688260"/>
      <w:bookmarkStart w:id="1" w:name="_Toc237688983"/>
      <w:r w:rsidRPr="003E71DF">
        <w:rPr>
          <w:color w:val="auto"/>
          <w:lang w:val="fr-FR"/>
        </w:rPr>
        <w:lastRenderedPageBreak/>
        <w:t>Introduction</w:t>
      </w:r>
      <w:bookmarkEnd w:id="0"/>
      <w:bookmarkEnd w:id="1"/>
    </w:p>
    <w:p w14:paraId="691C18E2" w14:textId="77777777" w:rsidR="00D01540" w:rsidRPr="003E71DF" w:rsidRDefault="00000000" w:rsidP="009E5B5D">
      <w:pPr>
        <w:spacing w:after="0"/>
        <w:jc w:val="both"/>
        <w:rPr>
          <w:lang w:val="fr-FR"/>
        </w:rPr>
      </w:pPr>
      <w:r w:rsidRPr="003E71DF">
        <w:rPr>
          <w:lang w:val="fr-FR"/>
        </w:rPr>
        <w:t xml:space="preserve">Dans le cadre de ce projet, notre équipe propose </w:t>
      </w:r>
      <w:r w:rsidR="00E8290B" w:rsidRPr="003E71DF">
        <w:rPr>
          <w:lang w:val="fr-FR"/>
        </w:rPr>
        <w:t>de développer</w:t>
      </w:r>
      <w:r w:rsidRPr="003E71DF">
        <w:rPr>
          <w:lang w:val="fr-FR"/>
        </w:rPr>
        <w:t xml:space="preserve"> MealSaver, une application logicielle conçue pour répondre à un besoin réel et croissant au Québec : faciliter la planification alimentaire, réduire les achats inutiles et encourager une consommation plus économique et plus écoresponsable. Face à la hausse du coût de la vie, aux préoccupations environnementales et à la charge mentale </w:t>
      </w:r>
      <w:r w:rsidR="00BE0729" w:rsidRPr="003E71DF">
        <w:rPr>
          <w:lang w:val="fr-FR"/>
        </w:rPr>
        <w:t>liée</w:t>
      </w:r>
      <w:r w:rsidRPr="003E71DF">
        <w:rPr>
          <w:lang w:val="fr-FR"/>
        </w:rPr>
        <w:t xml:space="preserve"> à l’organisation des repas, MealSaver se présente comme un outil d’aide à la décision pour les ménages.</w:t>
      </w:r>
    </w:p>
    <w:p w14:paraId="75F39421" w14:textId="77777777" w:rsidR="000965DD" w:rsidRPr="003E71DF" w:rsidRDefault="00000000" w:rsidP="009E5B5D">
      <w:pPr>
        <w:spacing w:after="0"/>
        <w:jc w:val="both"/>
        <w:rPr>
          <w:lang w:val="fr-FR"/>
        </w:rPr>
      </w:pPr>
      <w:r w:rsidRPr="003E71DF">
        <w:rPr>
          <w:lang w:val="fr-FR"/>
        </w:rPr>
        <w:t xml:space="preserve">Le travail pratique consiste à proposer une idée de projet logiciel et à réaliser les premières étapes d’analyse et de planification. L’objectif est de démontrer la pertinence commerciale du projet </w:t>
      </w:r>
      <w:r w:rsidR="00BE0729" w:rsidRPr="003E71DF">
        <w:rPr>
          <w:lang w:val="fr-FR"/>
        </w:rPr>
        <w:t>au moyen</w:t>
      </w:r>
      <w:r w:rsidRPr="003E71DF">
        <w:rPr>
          <w:lang w:val="fr-FR"/>
        </w:rPr>
        <w:t xml:space="preserve"> d’une étude de faisabilité et de produire un cahier des charges fonctionnel qui servira de référence pour la conception, le développement et la validation du produit.</w:t>
      </w:r>
    </w:p>
    <w:p w14:paraId="1C86A3C3" w14:textId="77777777" w:rsidR="00977C4D" w:rsidRPr="003E71DF" w:rsidRDefault="00977C4D" w:rsidP="009E5B5D">
      <w:pPr>
        <w:pStyle w:val="Titre1"/>
        <w:spacing w:before="0" w:after="0"/>
        <w:jc w:val="both"/>
        <w:rPr>
          <w:lang w:val="fr-FR"/>
        </w:rPr>
      </w:pPr>
      <w:bookmarkStart w:id="2" w:name="_TocFoodvisorPrototypeWeb"/>
      <w:r w:rsidRPr="003E71DF">
        <w:rPr>
          <w:lang w:val="fr-FR"/>
        </w:rPr>
        <w:t>Prototype Web statique de démonstration</w:t>
      </w:r>
      <w:bookmarkEnd w:id="2"/>
    </w:p>
    <w:p w14:paraId="7445275C" w14:textId="6281A71F" w:rsidR="005E7894" w:rsidRPr="003E71DF" w:rsidRDefault="00977C4D" w:rsidP="009E5B5D">
      <w:pPr>
        <w:spacing w:after="0"/>
        <w:jc w:val="both"/>
        <w:rPr>
          <w:lang w:val="fr-FR"/>
        </w:rPr>
      </w:pPr>
      <w:r w:rsidRPr="003E71DF">
        <w:rPr>
          <w:lang w:val="fr-FR"/>
        </w:rPr>
        <w:t xml:space="preserve">En complément du document de conception, une version statique et fonctionnelle du prototype MealSaver a été </w:t>
      </w:r>
      <w:r w:rsidR="009E5B5D">
        <w:rPr>
          <w:lang w:val="fr-FR"/>
        </w:rPr>
        <w:t>mise</w:t>
      </w:r>
      <w:r w:rsidRPr="003E71DF">
        <w:rPr>
          <w:lang w:val="fr-FR"/>
        </w:rPr>
        <w:t xml:space="preserve"> en ligne afin de permettre une démonstration simple du projet, sans base de données ni serveur </w:t>
      </w:r>
      <w:proofErr w:type="spellStart"/>
      <w:r w:rsidRPr="003E71DF">
        <w:rPr>
          <w:lang w:val="fr-FR"/>
        </w:rPr>
        <w:t>back-end</w:t>
      </w:r>
      <w:proofErr w:type="spellEnd"/>
      <w:r w:rsidRPr="003E71DF">
        <w:rPr>
          <w:lang w:val="fr-FR"/>
        </w:rPr>
        <w:t xml:space="preserve">. Le site est accessible à l’adresse suivante : </w:t>
      </w:r>
      <w:hyperlink r:id="rId9" w:tgtFrame="_new" w:history="1">
        <w:r w:rsidRPr="003E71DF">
          <w:rPr>
            <w:rStyle w:val="Lienhypertexte"/>
            <w:lang w:val="fr-FR"/>
          </w:rPr>
          <w:t>https://hafdekhil.github.io/Laboratoire_Git/</w:t>
        </w:r>
      </w:hyperlink>
      <w:r w:rsidRPr="003E71DF">
        <w:rPr>
          <w:lang w:val="fr-FR"/>
        </w:rPr>
        <w:t>.  Cette version permet de tester les principaux parcours utilisateur directement dans le navigateur : accueil, connexion simulée, tableau de bord, foyer collaboratif, inventaire, recettes générées en fonction des ingrédients disponibles, liste d’épicerie collaborative, dépenses partagées, budget, alertes et préférences. Les données sont sauvegardées localement dans le navigateur, ce qui permet de vérifier la logique générale du système, l’enchaînement des écrans et la cohérence entre le cahier des charges, les maquettes et les diagrammes UML, sans nécessiter d’installation ni de base de données externe.</w:t>
      </w:r>
      <w:r w:rsidRPr="0002209C">
        <w:rPr>
          <w:lang w:val="fr-FR"/>
        </w:rPr>
        <w:t xml:space="preserve"> La nouvelle identité </w:t>
      </w:r>
      <w:proofErr w:type="spellStart"/>
      <w:r w:rsidRPr="0002209C">
        <w:rPr>
          <w:lang w:val="fr-FR"/>
        </w:rPr>
        <w:t>MealSaver</w:t>
      </w:r>
      <w:proofErr w:type="spellEnd"/>
      <w:r w:rsidRPr="0002209C">
        <w:rPr>
          <w:lang w:val="fr-FR"/>
        </w:rPr>
        <w:t xml:space="preserve"> </w:t>
      </w:r>
      <w:r w:rsidR="004D5746">
        <w:rPr>
          <w:lang w:val="fr-FR"/>
        </w:rPr>
        <w:t>servira de base commune pour le site Web et l’application mobile afin de maintenir</w:t>
      </w:r>
      <w:r w:rsidRPr="0002209C">
        <w:rPr>
          <w:lang w:val="fr-FR"/>
        </w:rPr>
        <w:t xml:space="preserve"> une expérience cohérente sur les deux plateformes.</w:t>
      </w:r>
    </w:p>
    <w:p w14:paraId="1C03E51E" w14:textId="77777777" w:rsidR="00D01540" w:rsidRPr="003E71DF" w:rsidRDefault="00000000" w:rsidP="009E5B5D">
      <w:pPr>
        <w:pStyle w:val="Titre1"/>
        <w:spacing w:before="0" w:after="0"/>
        <w:jc w:val="both"/>
        <w:rPr>
          <w:color w:val="auto"/>
          <w:lang w:val="fr-FR"/>
        </w:rPr>
      </w:pPr>
      <w:bookmarkStart w:id="3" w:name="_Toc237688261"/>
      <w:bookmarkStart w:id="4" w:name="_Toc237688984"/>
      <w:r w:rsidRPr="003E71DF">
        <w:rPr>
          <w:color w:val="auto"/>
          <w:lang w:val="fr-FR"/>
        </w:rPr>
        <w:t>Partie 1 : Faisabilité commerciale et validation de l’idée</w:t>
      </w:r>
      <w:bookmarkEnd w:id="3"/>
      <w:bookmarkEnd w:id="4"/>
    </w:p>
    <w:p w14:paraId="5C796A91" w14:textId="77777777" w:rsidR="00D01540" w:rsidRPr="003E71DF" w:rsidRDefault="00000000" w:rsidP="009E5B5D">
      <w:pPr>
        <w:pStyle w:val="Titre2"/>
        <w:numPr>
          <w:ilvl w:val="1"/>
          <w:numId w:val="10"/>
        </w:numPr>
        <w:spacing w:before="0" w:after="0"/>
        <w:jc w:val="both"/>
        <w:rPr>
          <w:color w:val="auto"/>
          <w:lang w:val="fr-FR"/>
        </w:rPr>
      </w:pPr>
      <w:bookmarkStart w:id="5" w:name="_Toc237688262"/>
      <w:bookmarkStart w:id="6" w:name="_Toc237688985"/>
      <w:r w:rsidRPr="003E71DF">
        <w:rPr>
          <w:color w:val="auto"/>
          <w:lang w:val="fr-FR"/>
        </w:rPr>
        <w:t>Présentation de l’équipe</w:t>
      </w:r>
      <w:bookmarkEnd w:id="5"/>
      <w:bookmarkEnd w:id="6"/>
    </w:p>
    <w:p w14:paraId="38FA1F22" w14:textId="77777777" w:rsidR="005E7894" w:rsidRPr="003E71DF" w:rsidRDefault="005E7894" w:rsidP="009E5B5D">
      <w:pPr>
        <w:spacing w:after="0"/>
        <w:rPr>
          <w:lang w:val="fr-FR"/>
        </w:rPr>
      </w:pPr>
    </w:p>
    <w:tbl>
      <w:tblPr>
        <w:tblStyle w:val="Grilledutableau"/>
        <w:tblW w:w="0" w:type="auto"/>
        <w:jc w:val="center"/>
        <w:tblLook w:val="04A0" w:firstRow="1" w:lastRow="0" w:firstColumn="1" w:lastColumn="0" w:noHBand="0" w:noVBand="1"/>
      </w:tblPr>
      <w:tblGrid>
        <w:gridCol w:w="2785"/>
        <w:gridCol w:w="1980"/>
        <w:gridCol w:w="4140"/>
        <w:gridCol w:w="4430"/>
      </w:tblGrid>
      <w:tr w:rsidR="00D01540" w:rsidRPr="003E71DF" w14:paraId="1D13CB73" w14:textId="77777777" w:rsidTr="005E7894">
        <w:trPr>
          <w:jc w:val="center"/>
        </w:trPr>
        <w:tc>
          <w:tcPr>
            <w:tcW w:w="2785" w:type="dxa"/>
            <w:shd w:val="clear" w:color="auto" w:fill="0B8F5A"/>
            <w:vAlign w:val="center"/>
          </w:tcPr>
          <w:p w14:paraId="6E8928C0" w14:textId="77777777" w:rsidR="00D01540" w:rsidRPr="003E71DF" w:rsidRDefault="00000000" w:rsidP="009E5B5D">
            <w:pPr>
              <w:spacing w:after="0"/>
              <w:jc w:val="both"/>
              <w:rPr>
                <w:lang w:val="fr-FR"/>
              </w:rPr>
            </w:pPr>
            <w:r w:rsidRPr="003E71DF">
              <w:rPr>
                <w:b/>
                <w:sz w:val="18"/>
                <w:lang w:val="fr-FR"/>
              </w:rPr>
              <w:t>Rôle</w:t>
            </w:r>
          </w:p>
        </w:tc>
        <w:tc>
          <w:tcPr>
            <w:tcW w:w="1980" w:type="dxa"/>
            <w:shd w:val="clear" w:color="auto" w:fill="0B8F5A"/>
            <w:vAlign w:val="center"/>
          </w:tcPr>
          <w:p w14:paraId="1EED3FF1" w14:textId="77777777" w:rsidR="00D01540" w:rsidRPr="003E71DF" w:rsidRDefault="00000000" w:rsidP="009E5B5D">
            <w:pPr>
              <w:spacing w:after="0"/>
              <w:jc w:val="both"/>
              <w:rPr>
                <w:lang w:val="fr-FR"/>
              </w:rPr>
            </w:pPr>
            <w:r w:rsidRPr="003E71DF">
              <w:rPr>
                <w:b/>
                <w:sz w:val="18"/>
                <w:lang w:val="fr-FR"/>
              </w:rPr>
              <w:t>Membre</w:t>
            </w:r>
          </w:p>
        </w:tc>
        <w:tc>
          <w:tcPr>
            <w:tcW w:w="4140" w:type="dxa"/>
            <w:shd w:val="clear" w:color="auto" w:fill="0B8F5A"/>
            <w:vAlign w:val="center"/>
          </w:tcPr>
          <w:p w14:paraId="0EBAD380" w14:textId="77777777" w:rsidR="00D01540" w:rsidRPr="003E71DF" w:rsidRDefault="00000000" w:rsidP="009E5B5D">
            <w:pPr>
              <w:spacing w:after="0"/>
              <w:jc w:val="both"/>
              <w:rPr>
                <w:lang w:val="fr-FR"/>
              </w:rPr>
            </w:pPr>
            <w:r w:rsidRPr="003E71DF">
              <w:rPr>
                <w:b/>
                <w:sz w:val="18"/>
                <w:lang w:val="fr-FR"/>
              </w:rPr>
              <w:t>Description du rôle</w:t>
            </w:r>
          </w:p>
        </w:tc>
        <w:tc>
          <w:tcPr>
            <w:tcW w:w="4430" w:type="dxa"/>
            <w:shd w:val="clear" w:color="auto" w:fill="0B8F5A"/>
            <w:vAlign w:val="center"/>
          </w:tcPr>
          <w:p w14:paraId="30508BE6" w14:textId="77777777" w:rsidR="00D01540" w:rsidRPr="003E71DF" w:rsidRDefault="00000000" w:rsidP="009E5B5D">
            <w:pPr>
              <w:spacing w:after="0"/>
              <w:jc w:val="both"/>
              <w:rPr>
                <w:lang w:val="fr-FR"/>
              </w:rPr>
            </w:pPr>
            <w:r w:rsidRPr="003E71DF">
              <w:rPr>
                <w:b/>
                <w:sz w:val="18"/>
                <w:lang w:val="fr-FR"/>
              </w:rPr>
              <w:t>Responsabilités</w:t>
            </w:r>
          </w:p>
        </w:tc>
      </w:tr>
      <w:tr w:rsidR="00E15C31" w:rsidRPr="004D5746" w14:paraId="7506CEAE" w14:textId="77777777">
        <w:trPr>
          <w:jc w:val="center"/>
        </w:trPr>
        <w:tc>
          <w:tcPr>
            <w:tcW w:w="2785" w:type="dxa"/>
            <w:vAlign w:val="center"/>
          </w:tcPr>
          <w:p w14:paraId="1B70CCE7" w14:textId="77777777" w:rsidR="00E15C31" w:rsidRPr="0002209C" w:rsidRDefault="00000000">
            <w:pPr>
              <w:rPr>
                <w:lang w:val="fr-FR"/>
              </w:rPr>
            </w:pPr>
            <w:r w:rsidRPr="0002209C">
              <w:rPr>
                <w:sz w:val="18"/>
                <w:lang w:val="fr-FR"/>
              </w:rPr>
              <w:t>Développeur frontend / UI Web + app</w:t>
            </w:r>
          </w:p>
        </w:tc>
        <w:tc>
          <w:tcPr>
            <w:tcW w:w="1980" w:type="dxa"/>
            <w:vAlign w:val="center"/>
          </w:tcPr>
          <w:p w14:paraId="51717064" w14:textId="77777777" w:rsidR="00E15C31" w:rsidRDefault="00000000">
            <w:r>
              <w:rPr>
                <w:sz w:val="18"/>
              </w:rPr>
              <w:t>Kevin Mai</w:t>
            </w:r>
          </w:p>
        </w:tc>
        <w:tc>
          <w:tcPr>
            <w:tcW w:w="4140" w:type="dxa"/>
            <w:vAlign w:val="center"/>
          </w:tcPr>
          <w:p w14:paraId="07F18832" w14:textId="0109EE49" w:rsidR="00E15C31" w:rsidRPr="0002209C" w:rsidRDefault="00000000">
            <w:pPr>
              <w:rPr>
                <w:lang w:val="fr-FR"/>
              </w:rPr>
            </w:pPr>
            <w:r w:rsidRPr="0002209C">
              <w:rPr>
                <w:sz w:val="18"/>
                <w:lang w:val="fr-FR"/>
              </w:rPr>
              <w:t xml:space="preserve">Responsable des écrans, des maquettes Web et </w:t>
            </w:r>
            <w:r w:rsidR="004D5746">
              <w:rPr>
                <w:sz w:val="18"/>
                <w:lang w:val="fr-FR"/>
              </w:rPr>
              <w:t>des applications mobiles</w:t>
            </w:r>
            <w:r w:rsidRPr="0002209C">
              <w:rPr>
                <w:sz w:val="18"/>
                <w:lang w:val="fr-FR"/>
              </w:rPr>
              <w:t>, ainsi que de l’expérience utilisateur.</w:t>
            </w:r>
          </w:p>
        </w:tc>
        <w:tc>
          <w:tcPr>
            <w:tcW w:w="4430" w:type="dxa"/>
            <w:vAlign w:val="center"/>
          </w:tcPr>
          <w:p w14:paraId="58028DCD" w14:textId="77777777" w:rsidR="00E15C31" w:rsidRPr="0002209C" w:rsidRDefault="00000000">
            <w:pPr>
              <w:rPr>
                <w:lang w:val="fr-FR"/>
              </w:rPr>
            </w:pPr>
            <w:r w:rsidRPr="0002209C">
              <w:rPr>
                <w:sz w:val="18"/>
                <w:lang w:val="fr-FR"/>
              </w:rPr>
              <w:t xml:space="preserve">Créer les interfaces, adapter les couleurs </w:t>
            </w:r>
            <w:proofErr w:type="spellStart"/>
            <w:r w:rsidRPr="0002209C">
              <w:rPr>
                <w:sz w:val="18"/>
                <w:lang w:val="fr-FR"/>
              </w:rPr>
              <w:t>MealSaver</w:t>
            </w:r>
            <w:proofErr w:type="spellEnd"/>
            <w:r w:rsidRPr="0002209C">
              <w:rPr>
                <w:sz w:val="18"/>
                <w:lang w:val="fr-FR"/>
              </w:rPr>
              <w:t>, intégrer les maquettes responsive et assurer une navigation simple.</w:t>
            </w:r>
          </w:p>
        </w:tc>
      </w:tr>
      <w:tr w:rsidR="00E15C31" w:rsidRPr="004D5746" w14:paraId="6F9B010F" w14:textId="77777777">
        <w:trPr>
          <w:jc w:val="center"/>
        </w:trPr>
        <w:tc>
          <w:tcPr>
            <w:tcW w:w="2785" w:type="dxa"/>
            <w:vAlign w:val="center"/>
          </w:tcPr>
          <w:p w14:paraId="2133E7EB" w14:textId="77777777" w:rsidR="00E15C31" w:rsidRDefault="00000000">
            <w:proofErr w:type="spellStart"/>
            <w:r>
              <w:rPr>
                <w:sz w:val="18"/>
              </w:rPr>
              <w:t>Développeur</w:t>
            </w:r>
            <w:proofErr w:type="spellEnd"/>
            <w:r>
              <w:rPr>
                <w:sz w:val="18"/>
              </w:rPr>
              <w:t xml:space="preserve"> backend / IA</w:t>
            </w:r>
          </w:p>
        </w:tc>
        <w:tc>
          <w:tcPr>
            <w:tcW w:w="1980" w:type="dxa"/>
            <w:vAlign w:val="center"/>
          </w:tcPr>
          <w:p w14:paraId="5F54DBD7" w14:textId="77777777" w:rsidR="00E15C31" w:rsidRDefault="00000000">
            <w:r>
              <w:rPr>
                <w:sz w:val="18"/>
              </w:rPr>
              <w:t>Hafedh Dekhil (2595642)</w:t>
            </w:r>
          </w:p>
        </w:tc>
        <w:tc>
          <w:tcPr>
            <w:tcW w:w="4140" w:type="dxa"/>
            <w:vAlign w:val="center"/>
          </w:tcPr>
          <w:p w14:paraId="5582AD28" w14:textId="77777777" w:rsidR="00E15C31" w:rsidRPr="0002209C" w:rsidRDefault="00000000">
            <w:pPr>
              <w:rPr>
                <w:lang w:val="fr-FR"/>
              </w:rPr>
            </w:pPr>
            <w:r w:rsidRPr="0002209C">
              <w:rPr>
                <w:sz w:val="18"/>
                <w:lang w:val="fr-FR"/>
              </w:rPr>
              <w:t>Responsable de la logique serveur, de la base de données et de l’intégration du scan intelligent et des recommandations.</w:t>
            </w:r>
          </w:p>
        </w:tc>
        <w:tc>
          <w:tcPr>
            <w:tcW w:w="4430" w:type="dxa"/>
            <w:vAlign w:val="center"/>
          </w:tcPr>
          <w:p w14:paraId="1139C082" w14:textId="77777777" w:rsidR="00E15C31" w:rsidRPr="0002209C" w:rsidRDefault="00000000">
            <w:pPr>
              <w:rPr>
                <w:lang w:val="fr-FR"/>
              </w:rPr>
            </w:pPr>
            <w:r w:rsidRPr="0002209C">
              <w:rPr>
                <w:sz w:val="18"/>
                <w:lang w:val="fr-FR"/>
              </w:rPr>
              <w:t xml:space="preserve">Concevoir les API, gérer les données, sécuriser les accès et relier l’inventaire aux recettes </w:t>
            </w:r>
            <w:proofErr w:type="spellStart"/>
            <w:r w:rsidRPr="0002209C">
              <w:rPr>
                <w:sz w:val="18"/>
                <w:lang w:val="fr-FR"/>
              </w:rPr>
              <w:t>anti-gaspillage</w:t>
            </w:r>
            <w:proofErr w:type="spellEnd"/>
            <w:r w:rsidRPr="0002209C">
              <w:rPr>
                <w:sz w:val="18"/>
                <w:lang w:val="fr-FR"/>
              </w:rPr>
              <w:t>.</w:t>
            </w:r>
          </w:p>
        </w:tc>
      </w:tr>
      <w:tr w:rsidR="00E15C31" w:rsidRPr="004D5746" w14:paraId="369F39AB" w14:textId="77777777">
        <w:trPr>
          <w:jc w:val="center"/>
        </w:trPr>
        <w:tc>
          <w:tcPr>
            <w:tcW w:w="2785" w:type="dxa"/>
            <w:vAlign w:val="center"/>
          </w:tcPr>
          <w:p w14:paraId="28848161" w14:textId="5EFBC17D" w:rsidR="00E15C31" w:rsidRDefault="004D5746">
            <w:r>
              <w:rPr>
                <w:sz w:val="18"/>
              </w:rPr>
              <w:t>Full-stack/collaboration</w:t>
            </w:r>
            <w:r w:rsidR="00000000">
              <w:rPr>
                <w:sz w:val="18"/>
              </w:rPr>
              <w:t xml:space="preserve"> / QA</w:t>
            </w:r>
          </w:p>
        </w:tc>
        <w:tc>
          <w:tcPr>
            <w:tcW w:w="1980" w:type="dxa"/>
            <w:vAlign w:val="center"/>
          </w:tcPr>
          <w:p w14:paraId="7E64337C" w14:textId="77777777" w:rsidR="00E15C31" w:rsidRDefault="00000000">
            <w:r>
              <w:rPr>
                <w:sz w:val="18"/>
              </w:rPr>
              <w:t>Danensky</w:t>
            </w:r>
          </w:p>
        </w:tc>
        <w:tc>
          <w:tcPr>
            <w:tcW w:w="4140" w:type="dxa"/>
            <w:vAlign w:val="center"/>
          </w:tcPr>
          <w:p w14:paraId="651826AA" w14:textId="7F307174" w:rsidR="00E15C31" w:rsidRPr="0002209C" w:rsidRDefault="00000000">
            <w:pPr>
              <w:rPr>
                <w:lang w:val="fr-FR"/>
              </w:rPr>
            </w:pPr>
            <w:r w:rsidRPr="0002209C">
              <w:rPr>
                <w:sz w:val="18"/>
                <w:lang w:val="fr-FR"/>
              </w:rPr>
              <w:t xml:space="preserve">Responsable de la liaison </w:t>
            </w:r>
            <w:r w:rsidR="004D5746">
              <w:rPr>
                <w:sz w:val="18"/>
                <w:lang w:val="fr-FR"/>
              </w:rPr>
              <w:t>entre le frontend et le backend</w:t>
            </w:r>
            <w:r w:rsidRPr="0002209C">
              <w:rPr>
                <w:sz w:val="18"/>
                <w:lang w:val="fr-FR"/>
              </w:rPr>
              <w:t>, du foyer collaboratif et de la validation fonctionnelle.</w:t>
            </w:r>
          </w:p>
        </w:tc>
        <w:tc>
          <w:tcPr>
            <w:tcW w:w="4430" w:type="dxa"/>
            <w:vAlign w:val="center"/>
          </w:tcPr>
          <w:p w14:paraId="6A902318" w14:textId="77777777" w:rsidR="00E15C31" w:rsidRPr="0002209C" w:rsidRDefault="00000000">
            <w:pPr>
              <w:rPr>
                <w:lang w:val="fr-FR"/>
              </w:rPr>
            </w:pPr>
            <w:r w:rsidRPr="0002209C">
              <w:rPr>
                <w:sz w:val="18"/>
                <w:lang w:val="fr-FR"/>
              </w:rPr>
              <w:t>Développer les fonctions de groupe, synchroniser les listes, tester les scénarios et corriger les anomalies.</w:t>
            </w:r>
          </w:p>
        </w:tc>
      </w:tr>
      <w:tr w:rsidR="00E15C31" w:rsidRPr="004D5746" w14:paraId="2D4EA36D" w14:textId="77777777">
        <w:trPr>
          <w:jc w:val="center"/>
        </w:trPr>
        <w:tc>
          <w:tcPr>
            <w:tcW w:w="2785" w:type="dxa"/>
            <w:vAlign w:val="center"/>
          </w:tcPr>
          <w:p w14:paraId="157428D2" w14:textId="77777777" w:rsidR="00E15C31" w:rsidRDefault="00000000">
            <w:r>
              <w:rPr>
                <w:sz w:val="18"/>
              </w:rPr>
              <w:t>DevOps / Jira / CI-CD</w:t>
            </w:r>
          </w:p>
        </w:tc>
        <w:tc>
          <w:tcPr>
            <w:tcW w:w="1980" w:type="dxa"/>
            <w:vAlign w:val="center"/>
          </w:tcPr>
          <w:p w14:paraId="244EAFA5" w14:textId="77777777" w:rsidR="00E15C31" w:rsidRDefault="00000000">
            <w:r>
              <w:rPr>
                <w:sz w:val="18"/>
              </w:rPr>
              <w:t>Jean Jacques Arquero (2596676)</w:t>
            </w:r>
          </w:p>
        </w:tc>
        <w:tc>
          <w:tcPr>
            <w:tcW w:w="4140" w:type="dxa"/>
            <w:vAlign w:val="center"/>
          </w:tcPr>
          <w:p w14:paraId="79B51EFC" w14:textId="5F20EE25" w:rsidR="00E15C31" w:rsidRPr="0002209C" w:rsidRDefault="00000000">
            <w:pPr>
              <w:rPr>
                <w:lang w:val="fr-FR"/>
              </w:rPr>
            </w:pPr>
            <w:r w:rsidRPr="0002209C">
              <w:rPr>
                <w:sz w:val="18"/>
                <w:lang w:val="fr-FR"/>
              </w:rPr>
              <w:t xml:space="preserve">Responsable de l’organisation agile, du suivi </w:t>
            </w:r>
            <w:r w:rsidR="004D5746">
              <w:rPr>
                <w:sz w:val="18"/>
                <w:lang w:val="fr-FR"/>
              </w:rPr>
              <w:t>dans Jira, du dépôt sur</w:t>
            </w:r>
            <w:r w:rsidRPr="0002209C">
              <w:rPr>
                <w:sz w:val="18"/>
                <w:lang w:val="fr-FR"/>
              </w:rPr>
              <w:t xml:space="preserve"> GitHub et du déploiement.</w:t>
            </w:r>
          </w:p>
        </w:tc>
        <w:tc>
          <w:tcPr>
            <w:tcW w:w="4430" w:type="dxa"/>
            <w:vAlign w:val="center"/>
          </w:tcPr>
          <w:p w14:paraId="3472A5C7" w14:textId="77777777" w:rsidR="00E15C31" w:rsidRPr="0002209C" w:rsidRDefault="00000000">
            <w:pPr>
              <w:rPr>
                <w:lang w:val="fr-FR"/>
              </w:rPr>
            </w:pPr>
            <w:r w:rsidRPr="0002209C">
              <w:rPr>
                <w:sz w:val="18"/>
                <w:lang w:val="fr-FR"/>
              </w:rPr>
              <w:t xml:space="preserve">Créer le </w:t>
            </w:r>
            <w:proofErr w:type="spellStart"/>
            <w:r w:rsidRPr="0002209C">
              <w:rPr>
                <w:sz w:val="18"/>
                <w:lang w:val="fr-FR"/>
              </w:rPr>
              <w:t>backlog</w:t>
            </w:r>
            <w:proofErr w:type="spellEnd"/>
            <w:r w:rsidRPr="0002209C">
              <w:rPr>
                <w:sz w:val="18"/>
                <w:lang w:val="fr-FR"/>
              </w:rPr>
              <w:t>, suivre les sprints, configurer l’intégration continue, documenter le déploiement et préparer les preuves de livraison.</w:t>
            </w:r>
          </w:p>
        </w:tc>
      </w:tr>
    </w:tbl>
    <w:p w14:paraId="3CE06829" w14:textId="77777777" w:rsidR="00D01540" w:rsidRPr="003E71DF" w:rsidRDefault="00000000" w:rsidP="009E5B5D">
      <w:pPr>
        <w:spacing w:after="0"/>
        <w:jc w:val="both"/>
        <w:rPr>
          <w:lang w:val="fr-FR"/>
        </w:rPr>
      </w:pPr>
      <w:r w:rsidRPr="003E71DF">
        <w:rPr>
          <w:lang w:val="fr-FR"/>
        </w:rPr>
        <w:lastRenderedPageBreak/>
        <w:t xml:space="preserve">Les décisions importantes seront prises de </w:t>
      </w:r>
      <w:r w:rsidR="00BE0729" w:rsidRPr="003E71DF">
        <w:rPr>
          <w:lang w:val="fr-FR"/>
        </w:rPr>
        <w:t>manière</w:t>
      </w:r>
      <w:r w:rsidRPr="003E71DF">
        <w:rPr>
          <w:lang w:val="fr-FR"/>
        </w:rPr>
        <w:t xml:space="preserve"> collaborative. L’équipe privilégiera les discussions en réunion, la comparaison des options et le consensus. En cas de désaccord, les décisions seront prises en fonction des exigences du travail, de la faisabilité technique, de l’intérêt des utilisateurs et du temps disponible.</w:t>
      </w:r>
    </w:p>
    <w:p w14:paraId="0808C563" w14:textId="77777777" w:rsidR="00D01540" w:rsidRPr="003E71DF" w:rsidRDefault="00000000" w:rsidP="009E5B5D">
      <w:pPr>
        <w:pStyle w:val="Titre2"/>
        <w:spacing w:before="0" w:after="0"/>
        <w:jc w:val="both"/>
        <w:rPr>
          <w:color w:val="auto"/>
          <w:lang w:val="fr-FR"/>
        </w:rPr>
      </w:pPr>
      <w:bookmarkStart w:id="7" w:name="_Toc237688263"/>
      <w:bookmarkStart w:id="8" w:name="_Toc237688986"/>
      <w:r w:rsidRPr="003E71DF">
        <w:rPr>
          <w:color w:val="auto"/>
          <w:lang w:val="fr-FR"/>
        </w:rPr>
        <w:t>1.2 Recherche et analyse du marché</w:t>
      </w:r>
      <w:bookmarkEnd w:id="7"/>
      <w:bookmarkEnd w:id="8"/>
    </w:p>
    <w:p w14:paraId="53892E4C" w14:textId="77777777" w:rsidR="00D01540" w:rsidRPr="003E71DF" w:rsidRDefault="00000000" w:rsidP="009E5B5D">
      <w:pPr>
        <w:pStyle w:val="Titre3"/>
        <w:spacing w:before="0" w:after="0"/>
        <w:jc w:val="both"/>
        <w:rPr>
          <w:color w:val="auto"/>
          <w:lang w:val="fr-FR"/>
        </w:rPr>
      </w:pPr>
      <w:bookmarkStart w:id="9" w:name="_Toc237688264"/>
      <w:bookmarkStart w:id="10" w:name="_Toc237688987"/>
      <w:r w:rsidRPr="003E71DF">
        <w:rPr>
          <w:color w:val="auto"/>
          <w:lang w:val="fr-FR"/>
        </w:rPr>
        <w:t>Objectif de l’analyse</w:t>
      </w:r>
      <w:bookmarkEnd w:id="9"/>
      <w:bookmarkEnd w:id="10"/>
    </w:p>
    <w:p w14:paraId="50C1F073" w14:textId="77777777" w:rsidR="00D01540" w:rsidRPr="003E71DF" w:rsidRDefault="00000000" w:rsidP="009E5B5D">
      <w:pPr>
        <w:spacing w:after="0"/>
        <w:jc w:val="both"/>
        <w:rPr>
          <w:lang w:val="fr-FR"/>
        </w:rPr>
      </w:pPr>
      <w:r w:rsidRPr="003E71DF">
        <w:rPr>
          <w:lang w:val="fr-FR"/>
        </w:rPr>
        <w:t>Cette analyse vise à vérifier si une application collaborative de planification des repas et de gestion des courses répond à un besoin réel et peut se démarquer des solutions existantes.</w:t>
      </w:r>
    </w:p>
    <w:p w14:paraId="3B32599F" w14:textId="77777777" w:rsidR="00D01540" w:rsidRPr="003E71DF" w:rsidRDefault="00000000" w:rsidP="009E5B5D">
      <w:pPr>
        <w:spacing w:after="0"/>
        <w:jc w:val="both"/>
        <w:rPr>
          <w:lang w:val="fr-FR"/>
        </w:rPr>
      </w:pPr>
      <w:r w:rsidRPr="003E71DF">
        <w:rPr>
          <w:lang w:val="fr-FR"/>
        </w:rPr>
        <w:t xml:space="preserve">L’idée de base est d’aider une personne, un couple, une famille ou un groupe de colocataires à choisir des recettes, à planifier les repas, à vérifier les ingrédients disponibles à la maison et à générer une liste de courses </w:t>
      </w:r>
      <w:r w:rsidR="00BE0729" w:rsidRPr="003E71DF">
        <w:rPr>
          <w:lang w:val="fr-FR"/>
        </w:rPr>
        <w:t>ne contenant que</w:t>
      </w:r>
      <w:r w:rsidRPr="003E71DF">
        <w:rPr>
          <w:lang w:val="fr-FR"/>
        </w:rPr>
        <w:t xml:space="preserve"> les produits manquants.</w:t>
      </w:r>
    </w:p>
    <w:p w14:paraId="15A50D8B" w14:textId="77777777" w:rsidR="00D01540" w:rsidRPr="003E71DF" w:rsidRDefault="00000000" w:rsidP="009E5B5D">
      <w:pPr>
        <w:spacing w:after="0"/>
        <w:jc w:val="both"/>
        <w:rPr>
          <w:lang w:val="fr-FR"/>
        </w:rPr>
      </w:pPr>
      <w:r w:rsidRPr="003E71DF">
        <w:rPr>
          <w:lang w:val="fr-FR"/>
        </w:rPr>
        <w:t>Il est pertinent de constater qu’un besoin existe. Santé Canada suggère notamment de planifier les repas, de tenir une liste d’épicerie et de vérifier les aliments déjà disponibles avant d’aller faire les courses. Ces habitudes peuvent contribuer à réduire les achats inutiles, le temps perdu et le gaspillage alimentaire [1].</w:t>
      </w:r>
    </w:p>
    <w:p w14:paraId="78054CBC" w14:textId="77777777" w:rsidR="00D01540" w:rsidRPr="003E71DF" w:rsidRDefault="00000000" w:rsidP="009E5B5D">
      <w:pPr>
        <w:spacing w:after="0"/>
        <w:jc w:val="both"/>
        <w:rPr>
          <w:lang w:val="fr-FR"/>
        </w:rPr>
      </w:pPr>
      <w:r w:rsidRPr="003E71DF">
        <w:rPr>
          <w:lang w:val="fr-FR"/>
        </w:rPr>
        <w:t xml:space="preserve">Cependant, l’existence d’un besoin ne signifie pas automatiquement qu’une nouvelle application sera innovante ou facilement </w:t>
      </w:r>
      <w:r w:rsidR="00BE0729" w:rsidRPr="003E71DF">
        <w:rPr>
          <w:lang w:val="fr-FR"/>
        </w:rPr>
        <w:t>commercialisable</w:t>
      </w:r>
      <w:r w:rsidRPr="003E71DF">
        <w:rPr>
          <w:lang w:val="fr-FR"/>
        </w:rPr>
        <w:t xml:space="preserve">. Plusieurs outils proposent déjà des </w:t>
      </w:r>
      <w:r w:rsidR="00E8290B" w:rsidRPr="003E71DF">
        <w:rPr>
          <w:lang w:val="fr-FR"/>
        </w:rPr>
        <w:t>fonctionnalités</w:t>
      </w:r>
      <w:r w:rsidRPr="003E71DF">
        <w:rPr>
          <w:lang w:val="fr-FR"/>
        </w:rPr>
        <w:t xml:space="preserve"> très </w:t>
      </w:r>
      <w:r w:rsidR="00BE0729" w:rsidRPr="003E71DF">
        <w:rPr>
          <w:lang w:val="fr-FR"/>
        </w:rPr>
        <w:t>similaires</w:t>
      </w:r>
      <w:r w:rsidRPr="003E71DF">
        <w:rPr>
          <w:lang w:val="fr-FR"/>
        </w:rPr>
        <w:t>. L’analyse doit donc permettre d’identifier un segment précis et une valeur ajoutée claire.</w:t>
      </w:r>
    </w:p>
    <w:p w14:paraId="7E5DADD2" w14:textId="77777777" w:rsidR="005E7894" w:rsidRPr="003E71DF" w:rsidRDefault="005E7894" w:rsidP="009E5B5D">
      <w:pPr>
        <w:spacing w:after="0"/>
        <w:jc w:val="both"/>
        <w:rPr>
          <w:lang w:val="fr-FR"/>
        </w:rPr>
      </w:pPr>
    </w:p>
    <w:p w14:paraId="6AE25649" w14:textId="77777777" w:rsidR="00D01540" w:rsidRPr="003E71DF" w:rsidRDefault="00000000" w:rsidP="009E5B5D">
      <w:pPr>
        <w:pStyle w:val="Titre3"/>
        <w:spacing w:before="0" w:after="0"/>
        <w:jc w:val="both"/>
        <w:rPr>
          <w:color w:val="auto"/>
          <w:lang w:val="fr-FR"/>
        </w:rPr>
      </w:pPr>
      <w:bookmarkStart w:id="11" w:name="_Toc237688265"/>
      <w:bookmarkStart w:id="12" w:name="_Toc237688988"/>
      <w:r w:rsidRPr="003E71DF">
        <w:rPr>
          <w:color w:val="auto"/>
          <w:lang w:val="fr-FR"/>
        </w:rPr>
        <w:t>Public cible</w:t>
      </w:r>
      <w:bookmarkEnd w:id="11"/>
      <w:bookmarkEnd w:id="12"/>
    </w:p>
    <w:p w14:paraId="0815183F" w14:textId="77777777" w:rsidR="00D01540" w:rsidRPr="003E71DF" w:rsidRDefault="00000000" w:rsidP="009E5B5D">
      <w:pPr>
        <w:spacing w:after="0"/>
        <w:jc w:val="both"/>
        <w:rPr>
          <w:lang w:val="fr-FR"/>
        </w:rPr>
      </w:pPr>
      <w:r w:rsidRPr="003E71DF">
        <w:rPr>
          <w:lang w:val="fr-FR"/>
        </w:rPr>
        <w:t xml:space="preserve">Le public principal visé est constitué des personnes qui partagent avec d’autres la préparation des repas et les achats alimentaires. Plutôt que de viser tous les consommateurs, le projet devrait prioriser les foyers pour lesquels la coordination constitue un </w:t>
      </w:r>
      <w:r w:rsidR="00BE0729" w:rsidRPr="003E71DF">
        <w:rPr>
          <w:lang w:val="fr-FR"/>
        </w:rPr>
        <w:t>réel problème</w:t>
      </w:r>
      <w:r w:rsidRPr="003E71DF">
        <w:rPr>
          <w:lang w:val="fr-FR"/>
        </w:rPr>
        <w:t>.</w:t>
      </w:r>
    </w:p>
    <w:p w14:paraId="2C4FE7C1" w14:textId="77777777" w:rsidR="005E7894" w:rsidRPr="003E71DF" w:rsidRDefault="005E7894" w:rsidP="009E5B5D">
      <w:pPr>
        <w:spacing w:after="0"/>
        <w:jc w:val="both"/>
        <w:rPr>
          <w:lang w:val="fr-FR"/>
        </w:rPr>
      </w:pPr>
    </w:p>
    <w:tbl>
      <w:tblPr>
        <w:tblStyle w:val="Grilledutableau"/>
        <w:tblW w:w="0" w:type="auto"/>
        <w:jc w:val="center"/>
        <w:tblLook w:val="04A0" w:firstRow="1" w:lastRow="0" w:firstColumn="1" w:lastColumn="0" w:noHBand="0" w:noVBand="1"/>
      </w:tblPr>
      <w:tblGrid>
        <w:gridCol w:w="2304"/>
        <w:gridCol w:w="3600"/>
        <w:gridCol w:w="5184"/>
      </w:tblGrid>
      <w:tr w:rsidR="00D01540" w:rsidRPr="003E71DF" w14:paraId="50D081B6" w14:textId="77777777">
        <w:trPr>
          <w:jc w:val="center"/>
        </w:trPr>
        <w:tc>
          <w:tcPr>
            <w:tcW w:w="2304" w:type="dxa"/>
            <w:shd w:val="clear" w:color="auto" w:fill="2E7D32"/>
            <w:vAlign w:val="center"/>
          </w:tcPr>
          <w:p w14:paraId="107A99CD" w14:textId="77777777" w:rsidR="00D01540" w:rsidRPr="003E71DF" w:rsidRDefault="00000000" w:rsidP="009E5B5D">
            <w:pPr>
              <w:spacing w:after="0"/>
              <w:jc w:val="both"/>
              <w:rPr>
                <w:lang w:val="fr-FR"/>
              </w:rPr>
            </w:pPr>
            <w:r w:rsidRPr="003E71DF">
              <w:rPr>
                <w:b/>
                <w:sz w:val="18"/>
                <w:lang w:val="fr-FR"/>
              </w:rPr>
              <w:t>Segment visé</w:t>
            </w:r>
          </w:p>
        </w:tc>
        <w:tc>
          <w:tcPr>
            <w:tcW w:w="3600" w:type="dxa"/>
            <w:shd w:val="clear" w:color="auto" w:fill="2E7D32"/>
            <w:vAlign w:val="center"/>
          </w:tcPr>
          <w:p w14:paraId="4A6B1A46" w14:textId="77777777" w:rsidR="00D01540" w:rsidRPr="003E71DF" w:rsidRDefault="00000000" w:rsidP="009E5B5D">
            <w:pPr>
              <w:spacing w:after="0"/>
              <w:jc w:val="both"/>
              <w:rPr>
                <w:lang w:val="fr-FR"/>
              </w:rPr>
            </w:pPr>
            <w:r w:rsidRPr="003E71DF">
              <w:rPr>
                <w:b/>
                <w:sz w:val="18"/>
                <w:lang w:val="fr-FR"/>
              </w:rPr>
              <w:t>Description</w:t>
            </w:r>
          </w:p>
        </w:tc>
        <w:tc>
          <w:tcPr>
            <w:tcW w:w="5184" w:type="dxa"/>
            <w:shd w:val="clear" w:color="auto" w:fill="2E7D32"/>
            <w:vAlign w:val="center"/>
          </w:tcPr>
          <w:p w14:paraId="09DBD03E" w14:textId="77777777" w:rsidR="00D01540" w:rsidRPr="003E71DF" w:rsidRDefault="00000000" w:rsidP="009E5B5D">
            <w:pPr>
              <w:spacing w:after="0"/>
              <w:jc w:val="both"/>
              <w:rPr>
                <w:lang w:val="fr-FR"/>
              </w:rPr>
            </w:pPr>
            <w:r w:rsidRPr="003E71DF">
              <w:rPr>
                <w:b/>
                <w:sz w:val="18"/>
                <w:lang w:val="fr-FR"/>
              </w:rPr>
              <w:t>Besoins principaux</w:t>
            </w:r>
          </w:p>
        </w:tc>
      </w:tr>
      <w:tr w:rsidR="00D01540" w:rsidRPr="004D5746" w14:paraId="04B04430" w14:textId="77777777">
        <w:trPr>
          <w:jc w:val="center"/>
        </w:trPr>
        <w:tc>
          <w:tcPr>
            <w:tcW w:w="2304" w:type="dxa"/>
            <w:vAlign w:val="center"/>
          </w:tcPr>
          <w:p w14:paraId="6A0CFCE1" w14:textId="77777777" w:rsidR="00D01540" w:rsidRPr="003E71DF" w:rsidRDefault="00000000" w:rsidP="009E5B5D">
            <w:pPr>
              <w:spacing w:after="0"/>
              <w:jc w:val="both"/>
              <w:rPr>
                <w:lang w:val="fr-FR"/>
              </w:rPr>
            </w:pPr>
            <w:r w:rsidRPr="003E71DF">
              <w:rPr>
                <w:sz w:val="18"/>
                <w:lang w:val="fr-FR"/>
              </w:rPr>
              <w:t>Colocataires</w:t>
            </w:r>
          </w:p>
        </w:tc>
        <w:tc>
          <w:tcPr>
            <w:tcW w:w="3600" w:type="dxa"/>
            <w:vAlign w:val="center"/>
          </w:tcPr>
          <w:p w14:paraId="0F4E34CF" w14:textId="77777777" w:rsidR="00D01540" w:rsidRPr="003E71DF" w:rsidRDefault="00000000" w:rsidP="009E5B5D">
            <w:pPr>
              <w:spacing w:after="0"/>
              <w:jc w:val="both"/>
              <w:rPr>
                <w:lang w:val="fr-FR"/>
              </w:rPr>
            </w:pPr>
            <w:r w:rsidRPr="003E71DF">
              <w:rPr>
                <w:sz w:val="18"/>
                <w:lang w:val="fr-FR"/>
              </w:rPr>
              <w:t>Étudiants ou jeunes travailleurs vivant ensemble.</w:t>
            </w:r>
          </w:p>
        </w:tc>
        <w:tc>
          <w:tcPr>
            <w:tcW w:w="5184" w:type="dxa"/>
            <w:vAlign w:val="center"/>
          </w:tcPr>
          <w:p w14:paraId="464CA059" w14:textId="77777777" w:rsidR="00D01540" w:rsidRPr="003E71DF" w:rsidRDefault="00000000" w:rsidP="009E5B5D">
            <w:pPr>
              <w:spacing w:after="0"/>
              <w:jc w:val="both"/>
              <w:rPr>
                <w:lang w:val="fr-FR"/>
              </w:rPr>
            </w:pPr>
            <w:r w:rsidRPr="003E71DF">
              <w:rPr>
                <w:sz w:val="18"/>
                <w:lang w:val="fr-FR"/>
              </w:rPr>
              <w:t xml:space="preserve">Répartir les achats, éviter les doublons, décider </w:t>
            </w:r>
            <w:r w:rsidR="00E8290B" w:rsidRPr="003E71DF">
              <w:rPr>
                <w:sz w:val="18"/>
                <w:lang w:val="fr-FR"/>
              </w:rPr>
              <w:t>de ce qu’il faut</w:t>
            </w:r>
            <w:r w:rsidRPr="003E71DF">
              <w:rPr>
                <w:sz w:val="18"/>
                <w:lang w:val="fr-FR"/>
              </w:rPr>
              <w:t xml:space="preserve"> cuisiner et partager certaines dépenses.</w:t>
            </w:r>
          </w:p>
        </w:tc>
      </w:tr>
      <w:tr w:rsidR="00D01540" w:rsidRPr="004D5746" w14:paraId="7B83BB86" w14:textId="77777777">
        <w:trPr>
          <w:jc w:val="center"/>
        </w:trPr>
        <w:tc>
          <w:tcPr>
            <w:tcW w:w="2304" w:type="dxa"/>
            <w:vAlign w:val="center"/>
          </w:tcPr>
          <w:p w14:paraId="79348E58" w14:textId="77777777" w:rsidR="00D01540" w:rsidRPr="003E71DF" w:rsidRDefault="00000000" w:rsidP="009E5B5D">
            <w:pPr>
              <w:spacing w:after="0"/>
              <w:jc w:val="both"/>
              <w:rPr>
                <w:lang w:val="fr-FR"/>
              </w:rPr>
            </w:pPr>
            <w:r w:rsidRPr="003E71DF">
              <w:rPr>
                <w:sz w:val="18"/>
                <w:lang w:val="fr-FR"/>
              </w:rPr>
              <w:t>Couples</w:t>
            </w:r>
          </w:p>
        </w:tc>
        <w:tc>
          <w:tcPr>
            <w:tcW w:w="3600" w:type="dxa"/>
            <w:vAlign w:val="center"/>
          </w:tcPr>
          <w:p w14:paraId="7045CCE9" w14:textId="77777777" w:rsidR="00D01540" w:rsidRPr="003E71DF" w:rsidRDefault="00000000" w:rsidP="009E5B5D">
            <w:pPr>
              <w:spacing w:after="0"/>
              <w:jc w:val="both"/>
              <w:rPr>
                <w:lang w:val="fr-FR"/>
              </w:rPr>
            </w:pPr>
            <w:r w:rsidRPr="003E71DF">
              <w:rPr>
                <w:sz w:val="18"/>
                <w:lang w:val="fr-FR"/>
              </w:rPr>
              <w:t>Deux personnes qui partagent les repas et l’épicerie.</w:t>
            </w:r>
          </w:p>
        </w:tc>
        <w:tc>
          <w:tcPr>
            <w:tcW w:w="5184" w:type="dxa"/>
            <w:vAlign w:val="center"/>
          </w:tcPr>
          <w:p w14:paraId="40D30C18" w14:textId="77777777" w:rsidR="00D01540" w:rsidRPr="003E71DF" w:rsidRDefault="00000000" w:rsidP="009E5B5D">
            <w:pPr>
              <w:spacing w:after="0"/>
              <w:jc w:val="both"/>
              <w:rPr>
                <w:lang w:val="fr-FR"/>
              </w:rPr>
            </w:pPr>
            <w:r w:rsidRPr="003E71DF">
              <w:rPr>
                <w:sz w:val="18"/>
                <w:lang w:val="fr-FR"/>
              </w:rPr>
              <w:t>Planifier les repas, conserver une liste commune et savoir quels aliments sont déjà disponibles.</w:t>
            </w:r>
          </w:p>
        </w:tc>
      </w:tr>
      <w:tr w:rsidR="00D01540" w:rsidRPr="004D5746" w14:paraId="6CD5CAB7" w14:textId="77777777">
        <w:trPr>
          <w:jc w:val="center"/>
        </w:trPr>
        <w:tc>
          <w:tcPr>
            <w:tcW w:w="2304" w:type="dxa"/>
            <w:vAlign w:val="center"/>
          </w:tcPr>
          <w:p w14:paraId="07BDF679" w14:textId="77777777" w:rsidR="00D01540" w:rsidRPr="003E71DF" w:rsidRDefault="00000000" w:rsidP="009E5B5D">
            <w:pPr>
              <w:spacing w:after="0"/>
              <w:jc w:val="both"/>
              <w:rPr>
                <w:lang w:val="fr-FR"/>
              </w:rPr>
            </w:pPr>
            <w:r w:rsidRPr="003E71DF">
              <w:rPr>
                <w:sz w:val="18"/>
                <w:lang w:val="fr-FR"/>
              </w:rPr>
              <w:t>Jeunes familles</w:t>
            </w:r>
          </w:p>
        </w:tc>
        <w:tc>
          <w:tcPr>
            <w:tcW w:w="3600" w:type="dxa"/>
            <w:vAlign w:val="center"/>
          </w:tcPr>
          <w:p w14:paraId="1DA53DED" w14:textId="77777777" w:rsidR="00D01540" w:rsidRPr="003E71DF" w:rsidRDefault="00000000" w:rsidP="009E5B5D">
            <w:pPr>
              <w:spacing w:after="0"/>
              <w:jc w:val="both"/>
              <w:rPr>
                <w:lang w:val="fr-FR"/>
              </w:rPr>
            </w:pPr>
            <w:r w:rsidRPr="003E71DF">
              <w:rPr>
                <w:sz w:val="18"/>
                <w:lang w:val="fr-FR"/>
              </w:rPr>
              <w:t>Parents avec enfants vivant au même domicile.</w:t>
            </w:r>
          </w:p>
        </w:tc>
        <w:tc>
          <w:tcPr>
            <w:tcW w:w="5184" w:type="dxa"/>
            <w:vAlign w:val="center"/>
          </w:tcPr>
          <w:p w14:paraId="674568E3" w14:textId="77777777" w:rsidR="00D01540" w:rsidRPr="003E71DF" w:rsidRDefault="00000000" w:rsidP="009E5B5D">
            <w:pPr>
              <w:spacing w:after="0"/>
              <w:jc w:val="both"/>
              <w:rPr>
                <w:lang w:val="fr-FR"/>
              </w:rPr>
            </w:pPr>
            <w:r w:rsidRPr="003E71DF">
              <w:rPr>
                <w:sz w:val="18"/>
                <w:lang w:val="fr-FR"/>
              </w:rPr>
              <w:t>Organiser les repas de la semaine, respecter le budget, limiter le gaspillage et répartir les responsabilités.</w:t>
            </w:r>
          </w:p>
        </w:tc>
      </w:tr>
      <w:tr w:rsidR="00D01540" w:rsidRPr="004D5746" w14:paraId="46C353DC" w14:textId="77777777">
        <w:trPr>
          <w:jc w:val="center"/>
        </w:trPr>
        <w:tc>
          <w:tcPr>
            <w:tcW w:w="2304" w:type="dxa"/>
            <w:vAlign w:val="center"/>
          </w:tcPr>
          <w:p w14:paraId="60CED127" w14:textId="77777777" w:rsidR="00D01540" w:rsidRPr="003E71DF" w:rsidRDefault="00000000" w:rsidP="009E5B5D">
            <w:pPr>
              <w:spacing w:after="0"/>
              <w:jc w:val="both"/>
              <w:rPr>
                <w:lang w:val="fr-FR"/>
              </w:rPr>
            </w:pPr>
            <w:r w:rsidRPr="003E71DF">
              <w:rPr>
                <w:sz w:val="18"/>
                <w:lang w:val="fr-FR"/>
              </w:rPr>
              <w:t>Personnes vivant seules</w:t>
            </w:r>
          </w:p>
        </w:tc>
        <w:tc>
          <w:tcPr>
            <w:tcW w:w="3600" w:type="dxa"/>
            <w:vAlign w:val="center"/>
          </w:tcPr>
          <w:p w14:paraId="793ABCFA" w14:textId="77777777" w:rsidR="00D01540" w:rsidRPr="003E71DF" w:rsidRDefault="00000000" w:rsidP="009E5B5D">
            <w:pPr>
              <w:spacing w:after="0"/>
              <w:jc w:val="both"/>
              <w:rPr>
                <w:lang w:val="fr-FR"/>
              </w:rPr>
            </w:pPr>
            <w:r w:rsidRPr="003E71DF">
              <w:rPr>
                <w:sz w:val="18"/>
                <w:lang w:val="fr-FR"/>
              </w:rPr>
              <w:t>Personnes souhaitant mieux organiser leurs achats.</w:t>
            </w:r>
          </w:p>
        </w:tc>
        <w:tc>
          <w:tcPr>
            <w:tcW w:w="5184" w:type="dxa"/>
            <w:vAlign w:val="center"/>
          </w:tcPr>
          <w:p w14:paraId="5D70ADAB" w14:textId="77777777" w:rsidR="00D01540" w:rsidRPr="003E71DF" w:rsidRDefault="00000000" w:rsidP="009E5B5D">
            <w:pPr>
              <w:spacing w:after="0"/>
              <w:jc w:val="both"/>
              <w:rPr>
                <w:lang w:val="fr-FR"/>
              </w:rPr>
            </w:pPr>
            <w:r w:rsidRPr="003E71DF">
              <w:rPr>
                <w:sz w:val="18"/>
                <w:lang w:val="fr-FR"/>
              </w:rPr>
              <w:t>Trouver des recettes simples et utiliser les ingrédients avant qu’ils ne se perdent.</w:t>
            </w:r>
          </w:p>
        </w:tc>
      </w:tr>
    </w:tbl>
    <w:p w14:paraId="4E74F77D" w14:textId="77777777" w:rsidR="00D01540" w:rsidRPr="003E71DF" w:rsidRDefault="00D01540" w:rsidP="009E5B5D">
      <w:pPr>
        <w:spacing w:after="0"/>
        <w:jc w:val="both"/>
        <w:rPr>
          <w:lang w:val="fr-FR"/>
        </w:rPr>
      </w:pPr>
    </w:p>
    <w:p w14:paraId="784744B5" w14:textId="77777777" w:rsidR="00D01540" w:rsidRPr="003E71DF" w:rsidRDefault="00000000" w:rsidP="009E5B5D">
      <w:pPr>
        <w:spacing w:after="0"/>
        <w:jc w:val="both"/>
        <w:rPr>
          <w:lang w:val="fr-FR"/>
        </w:rPr>
      </w:pPr>
      <w:r w:rsidRPr="003E71DF">
        <w:rPr>
          <w:lang w:val="fr-FR"/>
        </w:rPr>
        <w:t>Le segment le plus pertinent pour le projet serait celui des colocataires, des couples et des jeunes familles. Pour ces utilisateurs, il ne s’agit pas seulement de trouver une recette : le problème porte aussi sur les décisions à prendre ensemble, les achats à faire, les ingrédients disponibles, les tâches à accomplir et, parfois, les dépenses à partager.</w:t>
      </w:r>
    </w:p>
    <w:p w14:paraId="6123CCD6" w14:textId="77777777" w:rsidR="000445C9" w:rsidRPr="003E71DF" w:rsidRDefault="000445C9" w:rsidP="009E5B5D">
      <w:pPr>
        <w:spacing w:after="0"/>
        <w:jc w:val="both"/>
        <w:rPr>
          <w:lang w:val="fr-FR"/>
        </w:rPr>
      </w:pPr>
    </w:p>
    <w:p w14:paraId="35761BF6" w14:textId="77777777" w:rsidR="00D01540" w:rsidRPr="003E71DF" w:rsidRDefault="00000000" w:rsidP="009E5B5D">
      <w:pPr>
        <w:pStyle w:val="Titre3"/>
        <w:spacing w:before="0" w:after="0"/>
        <w:jc w:val="both"/>
        <w:rPr>
          <w:color w:val="auto"/>
          <w:lang w:val="fr-FR"/>
        </w:rPr>
      </w:pPr>
      <w:bookmarkStart w:id="13" w:name="_Toc237688266"/>
      <w:bookmarkStart w:id="14" w:name="_Toc237688989"/>
      <w:r w:rsidRPr="003E71DF">
        <w:rPr>
          <w:color w:val="auto"/>
          <w:lang w:val="fr-FR"/>
        </w:rPr>
        <w:t>Caractéristiques des utilisateurs visés</w:t>
      </w:r>
      <w:bookmarkEnd w:id="13"/>
      <w:bookmarkEnd w:id="14"/>
    </w:p>
    <w:p w14:paraId="0F1B8DA1" w14:textId="77777777" w:rsidR="00D01540" w:rsidRPr="003E71DF" w:rsidRDefault="00000000" w:rsidP="009E5B5D">
      <w:pPr>
        <w:pStyle w:val="Listepuces"/>
        <w:spacing w:after="0"/>
        <w:jc w:val="both"/>
        <w:rPr>
          <w:lang w:val="fr-FR"/>
        </w:rPr>
      </w:pPr>
      <w:r w:rsidRPr="003E71DF">
        <w:rPr>
          <w:lang w:val="fr-FR"/>
        </w:rPr>
        <w:t xml:space="preserve">Ils communiquent déjà, notent des tâches et </w:t>
      </w:r>
      <w:r w:rsidR="0021167F" w:rsidRPr="003E71DF">
        <w:rPr>
          <w:lang w:val="fr-FR"/>
        </w:rPr>
        <w:t>dressent</w:t>
      </w:r>
      <w:r w:rsidRPr="003E71DF">
        <w:rPr>
          <w:lang w:val="fr-FR"/>
        </w:rPr>
        <w:t xml:space="preserve"> des listes </w:t>
      </w:r>
      <w:r w:rsidR="0021167F" w:rsidRPr="003E71DF">
        <w:rPr>
          <w:lang w:val="fr-FR"/>
        </w:rPr>
        <w:t>sur</w:t>
      </w:r>
      <w:r w:rsidRPr="003E71DF">
        <w:rPr>
          <w:lang w:val="fr-FR"/>
        </w:rPr>
        <w:t xml:space="preserve"> leur téléphone intelligent.</w:t>
      </w:r>
    </w:p>
    <w:p w14:paraId="2F150420" w14:textId="77777777" w:rsidR="00D01540" w:rsidRPr="003E71DF" w:rsidRDefault="00000000" w:rsidP="009E5B5D">
      <w:pPr>
        <w:pStyle w:val="Listepuces"/>
        <w:spacing w:after="0"/>
        <w:jc w:val="both"/>
        <w:rPr>
          <w:lang w:val="fr-FR"/>
        </w:rPr>
      </w:pPr>
      <w:r w:rsidRPr="003E71DF">
        <w:rPr>
          <w:lang w:val="fr-FR"/>
        </w:rPr>
        <w:t>Ils souhaitent réduire le temps consacré à l’organisation des repas et aux courses.</w:t>
      </w:r>
    </w:p>
    <w:p w14:paraId="544C00A9" w14:textId="77777777" w:rsidR="00D01540" w:rsidRPr="003E71DF" w:rsidRDefault="00000000" w:rsidP="009E5B5D">
      <w:pPr>
        <w:pStyle w:val="Listepuces"/>
        <w:spacing w:after="0"/>
        <w:jc w:val="both"/>
        <w:rPr>
          <w:lang w:val="fr-FR"/>
        </w:rPr>
      </w:pPr>
      <w:r w:rsidRPr="003E71DF">
        <w:rPr>
          <w:lang w:val="fr-FR"/>
        </w:rPr>
        <w:t>Ils peuvent oublier certains ingrédients ou acheter des produits qu’ils possèdent déjà à la maison.</w:t>
      </w:r>
    </w:p>
    <w:p w14:paraId="02C246B7" w14:textId="77777777" w:rsidR="00D01540" w:rsidRPr="003E71DF" w:rsidRDefault="00000000" w:rsidP="009E5B5D">
      <w:pPr>
        <w:pStyle w:val="Listepuces"/>
        <w:spacing w:after="0"/>
        <w:jc w:val="both"/>
        <w:rPr>
          <w:lang w:val="fr-FR"/>
        </w:rPr>
      </w:pPr>
      <w:r w:rsidRPr="003E71DF">
        <w:rPr>
          <w:lang w:val="fr-FR"/>
        </w:rPr>
        <w:t>Ils ont parfois de la difficulté à choisir quoi cuisiner avec les ingrédients disponibles.</w:t>
      </w:r>
    </w:p>
    <w:p w14:paraId="721F7C7F" w14:textId="77777777" w:rsidR="00D01540" w:rsidRPr="003E71DF" w:rsidRDefault="00000000" w:rsidP="009E5B5D">
      <w:pPr>
        <w:pStyle w:val="Listepuces"/>
        <w:spacing w:after="0"/>
        <w:jc w:val="both"/>
        <w:rPr>
          <w:lang w:val="fr-FR"/>
        </w:rPr>
      </w:pPr>
      <w:r w:rsidRPr="003E71DF">
        <w:rPr>
          <w:lang w:val="fr-FR"/>
        </w:rPr>
        <w:lastRenderedPageBreak/>
        <w:t xml:space="preserve">Ils utilisent souvent des outils dispersés : WhatsApp, Notes, Messenger, une feuille </w:t>
      </w:r>
      <w:r w:rsidR="0021167F" w:rsidRPr="003E71DF">
        <w:rPr>
          <w:lang w:val="fr-FR"/>
        </w:rPr>
        <w:t xml:space="preserve">de </w:t>
      </w:r>
      <w:r w:rsidRPr="003E71DF">
        <w:rPr>
          <w:lang w:val="fr-FR"/>
        </w:rPr>
        <w:t>papier, un calendrier ou une application de liste.</w:t>
      </w:r>
    </w:p>
    <w:p w14:paraId="3CF7FFD0" w14:textId="77777777" w:rsidR="00D01540" w:rsidRPr="003E71DF" w:rsidRDefault="00000000" w:rsidP="009E5B5D">
      <w:pPr>
        <w:pStyle w:val="Listepuces"/>
        <w:spacing w:after="0"/>
        <w:jc w:val="both"/>
        <w:rPr>
          <w:lang w:val="fr-FR"/>
        </w:rPr>
      </w:pPr>
      <w:r w:rsidRPr="003E71DF">
        <w:rPr>
          <w:lang w:val="fr-FR"/>
        </w:rPr>
        <w:t>Les étudiants et les jeunes familles peuvent avoir un budget limité.</w:t>
      </w:r>
    </w:p>
    <w:p w14:paraId="111D99B8" w14:textId="77777777" w:rsidR="00D01540" w:rsidRPr="003E71DF" w:rsidRDefault="00000000" w:rsidP="009E5B5D">
      <w:pPr>
        <w:pStyle w:val="Listepuces"/>
        <w:spacing w:after="0"/>
        <w:jc w:val="both"/>
        <w:rPr>
          <w:lang w:val="fr-FR"/>
        </w:rPr>
      </w:pPr>
      <w:r w:rsidRPr="003E71DF">
        <w:rPr>
          <w:lang w:val="fr-FR"/>
        </w:rPr>
        <w:t>Ils ont besoin d’une solution rapide et simple, et non d’une application trop compliquée à configurer.</w:t>
      </w:r>
    </w:p>
    <w:p w14:paraId="379EE270" w14:textId="77777777" w:rsidR="00D01540" w:rsidRPr="003E71DF" w:rsidRDefault="00000000" w:rsidP="009E5B5D">
      <w:pPr>
        <w:spacing w:after="0"/>
        <w:jc w:val="both"/>
        <w:rPr>
          <w:lang w:val="fr-FR"/>
        </w:rPr>
      </w:pPr>
      <w:r w:rsidRPr="003E71DF">
        <w:rPr>
          <w:lang w:val="fr-FR"/>
        </w:rPr>
        <w:t>Un outil de planification est d’autant plus intéressant qu’il s’inscrit dans un contexte budgétaire. En 2023, les ménages canadiens ont dépensé en moyenne 8 659 $ pour des aliments achetés en magasin, selon Statistique Canada. Ce chiffre ne signifie pas qu’une application fera automatiquement économiser de l’argent, mais il montre que les dépenses alimentaires représentent une part importante du budget des ménages [2].</w:t>
      </w:r>
    </w:p>
    <w:p w14:paraId="6561BE2C" w14:textId="77777777" w:rsidR="00D01540" w:rsidRPr="003E71DF" w:rsidRDefault="00000000" w:rsidP="009E5B5D">
      <w:pPr>
        <w:pStyle w:val="Titre3"/>
        <w:spacing w:before="0" w:after="0"/>
        <w:jc w:val="both"/>
        <w:rPr>
          <w:color w:val="auto"/>
          <w:lang w:val="fr-FR"/>
        </w:rPr>
      </w:pPr>
      <w:bookmarkStart w:id="15" w:name="_Toc237688267"/>
      <w:bookmarkStart w:id="16" w:name="_Toc237688990"/>
      <w:r w:rsidRPr="003E71DF">
        <w:rPr>
          <w:color w:val="auto"/>
          <w:lang w:val="fr-FR"/>
        </w:rPr>
        <w:t>Produits et services concurrents</w:t>
      </w:r>
      <w:bookmarkEnd w:id="15"/>
      <w:bookmarkEnd w:id="16"/>
    </w:p>
    <w:p w14:paraId="71C995DE" w14:textId="77777777" w:rsidR="00D01540" w:rsidRPr="003E71DF" w:rsidRDefault="00000000" w:rsidP="009E5B5D">
      <w:pPr>
        <w:spacing w:after="0"/>
        <w:jc w:val="both"/>
        <w:rPr>
          <w:lang w:val="fr-FR"/>
        </w:rPr>
      </w:pPr>
      <w:r w:rsidRPr="003E71DF">
        <w:rPr>
          <w:lang w:val="fr-FR"/>
        </w:rPr>
        <w:t>Le marché compte déjà plusieurs applications de recettes, de planification de repas, de listes d’épicerie ou d’inventaire. Elles doivent être analysées afin d’évaluer honnêtement la pertinence et l’originalité du projet.</w:t>
      </w:r>
    </w:p>
    <w:p w14:paraId="5D875777" w14:textId="77777777" w:rsidR="000445C9" w:rsidRPr="003E71DF" w:rsidRDefault="000445C9" w:rsidP="009E5B5D">
      <w:pPr>
        <w:spacing w:after="0"/>
        <w:jc w:val="both"/>
        <w:rPr>
          <w:lang w:val="fr-FR"/>
        </w:rPr>
      </w:pPr>
    </w:p>
    <w:tbl>
      <w:tblPr>
        <w:tblStyle w:val="Grilledutableau"/>
        <w:tblW w:w="0" w:type="auto"/>
        <w:jc w:val="center"/>
        <w:tblLook w:val="04A0" w:firstRow="1" w:lastRow="0" w:firstColumn="1" w:lastColumn="0" w:noHBand="0" w:noVBand="1"/>
      </w:tblPr>
      <w:tblGrid>
        <w:gridCol w:w="1525"/>
        <w:gridCol w:w="4050"/>
        <w:gridCol w:w="4006"/>
        <w:gridCol w:w="4004"/>
      </w:tblGrid>
      <w:tr w:rsidR="00D01540" w:rsidRPr="004D5746" w14:paraId="309C0129" w14:textId="77777777" w:rsidTr="000445C9">
        <w:trPr>
          <w:jc w:val="center"/>
        </w:trPr>
        <w:tc>
          <w:tcPr>
            <w:tcW w:w="1525" w:type="dxa"/>
            <w:shd w:val="clear" w:color="auto" w:fill="2E7D32"/>
            <w:vAlign w:val="center"/>
          </w:tcPr>
          <w:p w14:paraId="2C3346C6" w14:textId="77777777" w:rsidR="00D01540" w:rsidRPr="003E71DF" w:rsidRDefault="00000000" w:rsidP="009E5B5D">
            <w:pPr>
              <w:spacing w:after="0"/>
              <w:jc w:val="both"/>
              <w:rPr>
                <w:lang w:val="fr-FR"/>
              </w:rPr>
            </w:pPr>
            <w:r w:rsidRPr="003E71DF">
              <w:rPr>
                <w:b/>
                <w:sz w:val="18"/>
                <w:lang w:val="fr-FR"/>
              </w:rPr>
              <w:t>Concurrent</w:t>
            </w:r>
          </w:p>
        </w:tc>
        <w:tc>
          <w:tcPr>
            <w:tcW w:w="4050" w:type="dxa"/>
            <w:shd w:val="clear" w:color="auto" w:fill="2E7D32"/>
            <w:vAlign w:val="center"/>
          </w:tcPr>
          <w:p w14:paraId="462EEBE7" w14:textId="77777777" w:rsidR="00D01540" w:rsidRPr="003E71DF" w:rsidRDefault="00000000" w:rsidP="009E5B5D">
            <w:pPr>
              <w:spacing w:after="0"/>
              <w:jc w:val="both"/>
              <w:rPr>
                <w:lang w:val="fr-FR"/>
              </w:rPr>
            </w:pPr>
            <w:r w:rsidRPr="003E71DF">
              <w:rPr>
                <w:b/>
                <w:sz w:val="18"/>
                <w:lang w:val="fr-FR"/>
              </w:rPr>
              <w:t>Fonctions principales</w:t>
            </w:r>
          </w:p>
        </w:tc>
        <w:tc>
          <w:tcPr>
            <w:tcW w:w="4006" w:type="dxa"/>
            <w:shd w:val="clear" w:color="auto" w:fill="2E7D32"/>
            <w:vAlign w:val="center"/>
          </w:tcPr>
          <w:p w14:paraId="111CCBD2" w14:textId="77777777" w:rsidR="00D01540" w:rsidRPr="003E71DF" w:rsidRDefault="00000000" w:rsidP="009E5B5D">
            <w:pPr>
              <w:spacing w:after="0"/>
              <w:jc w:val="both"/>
              <w:rPr>
                <w:lang w:val="fr-FR"/>
              </w:rPr>
            </w:pPr>
            <w:r w:rsidRPr="003E71DF">
              <w:rPr>
                <w:b/>
                <w:sz w:val="18"/>
                <w:lang w:val="fr-FR"/>
              </w:rPr>
              <w:t>Forces</w:t>
            </w:r>
          </w:p>
        </w:tc>
        <w:tc>
          <w:tcPr>
            <w:tcW w:w="4004" w:type="dxa"/>
            <w:shd w:val="clear" w:color="auto" w:fill="2E7D32"/>
            <w:vAlign w:val="center"/>
          </w:tcPr>
          <w:p w14:paraId="18C3F508" w14:textId="77777777" w:rsidR="00D01540" w:rsidRPr="003E71DF" w:rsidRDefault="00000000" w:rsidP="009E5B5D">
            <w:pPr>
              <w:spacing w:after="0"/>
              <w:jc w:val="both"/>
              <w:rPr>
                <w:lang w:val="fr-FR"/>
              </w:rPr>
            </w:pPr>
            <w:r w:rsidRPr="003E71DF">
              <w:rPr>
                <w:b/>
                <w:sz w:val="18"/>
                <w:lang w:val="fr-FR"/>
              </w:rPr>
              <w:t>Faiblesses ou limites par rapport au projet</w:t>
            </w:r>
          </w:p>
        </w:tc>
      </w:tr>
      <w:tr w:rsidR="00D01540" w:rsidRPr="004D5746" w14:paraId="39E97470" w14:textId="77777777" w:rsidTr="000445C9">
        <w:trPr>
          <w:jc w:val="center"/>
        </w:trPr>
        <w:tc>
          <w:tcPr>
            <w:tcW w:w="1525" w:type="dxa"/>
            <w:vAlign w:val="center"/>
          </w:tcPr>
          <w:p w14:paraId="6BE53FC8" w14:textId="77777777" w:rsidR="00D01540" w:rsidRPr="003E71DF" w:rsidRDefault="00000000" w:rsidP="009E5B5D">
            <w:pPr>
              <w:spacing w:after="0"/>
              <w:jc w:val="both"/>
              <w:rPr>
                <w:lang w:val="fr-FR"/>
              </w:rPr>
            </w:pPr>
            <w:proofErr w:type="spellStart"/>
            <w:r w:rsidRPr="003E71DF">
              <w:rPr>
                <w:sz w:val="18"/>
                <w:lang w:val="fr-FR"/>
              </w:rPr>
              <w:t>AnyList</w:t>
            </w:r>
            <w:proofErr w:type="spellEnd"/>
          </w:p>
        </w:tc>
        <w:tc>
          <w:tcPr>
            <w:tcW w:w="4050" w:type="dxa"/>
            <w:vAlign w:val="center"/>
          </w:tcPr>
          <w:p w14:paraId="54CCDD35" w14:textId="77777777" w:rsidR="00D01540" w:rsidRPr="003E71DF" w:rsidRDefault="00000000" w:rsidP="009E5B5D">
            <w:pPr>
              <w:spacing w:after="0"/>
              <w:jc w:val="both"/>
              <w:rPr>
                <w:lang w:val="fr-FR"/>
              </w:rPr>
            </w:pPr>
            <w:r w:rsidRPr="003E71DF">
              <w:rPr>
                <w:sz w:val="18"/>
                <w:lang w:val="fr-FR"/>
              </w:rPr>
              <w:t>Listes d’épicerie partagées, recettes, calendrier de repas et synchronisation entre les membres d’un foyer.</w:t>
            </w:r>
          </w:p>
        </w:tc>
        <w:tc>
          <w:tcPr>
            <w:tcW w:w="4006" w:type="dxa"/>
            <w:vAlign w:val="center"/>
          </w:tcPr>
          <w:p w14:paraId="524F1657" w14:textId="77777777" w:rsidR="00D01540" w:rsidRPr="003E71DF" w:rsidRDefault="00000000" w:rsidP="009E5B5D">
            <w:pPr>
              <w:spacing w:after="0"/>
              <w:jc w:val="both"/>
              <w:rPr>
                <w:lang w:val="fr-FR"/>
              </w:rPr>
            </w:pPr>
            <w:r w:rsidRPr="003E71DF">
              <w:rPr>
                <w:sz w:val="18"/>
                <w:lang w:val="fr-FR"/>
              </w:rPr>
              <w:t>Application simple et connue ; partage en temps réel ; génération de listes à partir d’un plan de repas.</w:t>
            </w:r>
          </w:p>
        </w:tc>
        <w:tc>
          <w:tcPr>
            <w:tcW w:w="4004" w:type="dxa"/>
            <w:vAlign w:val="center"/>
          </w:tcPr>
          <w:p w14:paraId="3F18EA83" w14:textId="77777777" w:rsidR="00D01540" w:rsidRPr="003E71DF" w:rsidRDefault="00000000" w:rsidP="009E5B5D">
            <w:pPr>
              <w:spacing w:after="0"/>
              <w:jc w:val="both"/>
              <w:rPr>
                <w:lang w:val="fr-FR"/>
              </w:rPr>
            </w:pPr>
            <w:r w:rsidRPr="003E71DF">
              <w:rPr>
                <w:sz w:val="18"/>
                <w:lang w:val="fr-FR"/>
              </w:rPr>
              <w:t>Les fonctions de base de l’idée sont déjà largement couvertes. Une application similaire aurait peu de valeur ajoutée sans fonctions plus ciblées.</w:t>
            </w:r>
          </w:p>
        </w:tc>
      </w:tr>
      <w:tr w:rsidR="00D01540" w:rsidRPr="004D5746" w14:paraId="31767F12" w14:textId="77777777" w:rsidTr="000445C9">
        <w:trPr>
          <w:jc w:val="center"/>
        </w:trPr>
        <w:tc>
          <w:tcPr>
            <w:tcW w:w="1525" w:type="dxa"/>
            <w:vAlign w:val="center"/>
          </w:tcPr>
          <w:p w14:paraId="4C24C627" w14:textId="77777777" w:rsidR="00D01540" w:rsidRPr="003E71DF" w:rsidRDefault="00000000" w:rsidP="009E5B5D">
            <w:pPr>
              <w:spacing w:after="0"/>
              <w:jc w:val="both"/>
              <w:rPr>
                <w:lang w:val="fr-FR"/>
              </w:rPr>
            </w:pPr>
            <w:r w:rsidRPr="003E71DF">
              <w:rPr>
                <w:sz w:val="18"/>
                <w:lang w:val="fr-FR"/>
              </w:rPr>
              <w:t>Samsung Food</w:t>
            </w:r>
          </w:p>
        </w:tc>
        <w:tc>
          <w:tcPr>
            <w:tcW w:w="4050" w:type="dxa"/>
            <w:vAlign w:val="center"/>
          </w:tcPr>
          <w:p w14:paraId="39D29B5D" w14:textId="77777777" w:rsidR="00D01540" w:rsidRPr="003E71DF" w:rsidRDefault="00000000" w:rsidP="009E5B5D">
            <w:pPr>
              <w:spacing w:after="0"/>
              <w:jc w:val="both"/>
              <w:rPr>
                <w:lang w:val="fr-FR"/>
              </w:rPr>
            </w:pPr>
            <w:r w:rsidRPr="003E71DF">
              <w:rPr>
                <w:sz w:val="18"/>
                <w:lang w:val="fr-FR"/>
              </w:rPr>
              <w:t>Recherche et sauvegarde de recettes, planification des repas, listes d’épicerie, partage avec la famille ou les amis et fonctions alimentaires additionnelles.</w:t>
            </w:r>
          </w:p>
        </w:tc>
        <w:tc>
          <w:tcPr>
            <w:tcW w:w="4006" w:type="dxa"/>
            <w:vAlign w:val="center"/>
          </w:tcPr>
          <w:p w14:paraId="5F9F066A" w14:textId="77777777" w:rsidR="00D01540" w:rsidRPr="003E71DF" w:rsidRDefault="00000000" w:rsidP="009E5B5D">
            <w:pPr>
              <w:spacing w:after="0"/>
              <w:jc w:val="both"/>
              <w:rPr>
                <w:lang w:val="fr-FR"/>
              </w:rPr>
            </w:pPr>
            <w:r w:rsidRPr="003E71DF">
              <w:rPr>
                <w:sz w:val="18"/>
                <w:lang w:val="fr-FR"/>
              </w:rPr>
              <w:t>Solution complète, disponible sur plusieurs plateformes et orientée vers la découverte de recettes et l’organisation des repas.</w:t>
            </w:r>
          </w:p>
        </w:tc>
        <w:tc>
          <w:tcPr>
            <w:tcW w:w="4004" w:type="dxa"/>
            <w:vAlign w:val="center"/>
          </w:tcPr>
          <w:p w14:paraId="72C60338" w14:textId="77777777" w:rsidR="00D01540" w:rsidRPr="003E71DF" w:rsidRDefault="00000000" w:rsidP="009E5B5D">
            <w:pPr>
              <w:spacing w:after="0"/>
              <w:jc w:val="both"/>
              <w:rPr>
                <w:lang w:val="fr-FR"/>
              </w:rPr>
            </w:pPr>
            <w:r w:rsidRPr="003E71DF">
              <w:rPr>
                <w:sz w:val="18"/>
                <w:lang w:val="fr-FR"/>
              </w:rPr>
              <w:t>Concurrent fort. Une idée limitée aux recettes, à la planification et aux listes serait difficile à distinguer.</w:t>
            </w:r>
          </w:p>
        </w:tc>
      </w:tr>
      <w:tr w:rsidR="00D01540" w:rsidRPr="004D5746" w14:paraId="07F71CF5" w14:textId="77777777" w:rsidTr="000445C9">
        <w:trPr>
          <w:jc w:val="center"/>
        </w:trPr>
        <w:tc>
          <w:tcPr>
            <w:tcW w:w="1525" w:type="dxa"/>
            <w:vAlign w:val="center"/>
          </w:tcPr>
          <w:p w14:paraId="29F5959B" w14:textId="77777777" w:rsidR="00D01540" w:rsidRPr="003E71DF" w:rsidRDefault="00000000" w:rsidP="009E5B5D">
            <w:pPr>
              <w:spacing w:after="0"/>
              <w:jc w:val="both"/>
              <w:rPr>
                <w:lang w:val="fr-FR"/>
              </w:rPr>
            </w:pPr>
            <w:proofErr w:type="spellStart"/>
            <w:r w:rsidRPr="003E71DF">
              <w:rPr>
                <w:sz w:val="18"/>
                <w:lang w:val="fr-FR"/>
              </w:rPr>
              <w:t>Cooklist</w:t>
            </w:r>
            <w:proofErr w:type="spellEnd"/>
          </w:p>
        </w:tc>
        <w:tc>
          <w:tcPr>
            <w:tcW w:w="4050" w:type="dxa"/>
            <w:vAlign w:val="center"/>
          </w:tcPr>
          <w:p w14:paraId="4D791A66" w14:textId="77777777" w:rsidR="00D01540" w:rsidRPr="003E71DF" w:rsidRDefault="00000000" w:rsidP="009E5B5D">
            <w:pPr>
              <w:spacing w:after="0"/>
              <w:jc w:val="both"/>
              <w:rPr>
                <w:lang w:val="fr-FR"/>
              </w:rPr>
            </w:pPr>
            <w:r w:rsidRPr="003E71DF">
              <w:rPr>
                <w:sz w:val="18"/>
                <w:lang w:val="fr-FR"/>
              </w:rPr>
              <w:t xml:space="preserve">Inventaire du garde-manger, recettes </w:t>
            </w:r>
            <w:r w:rsidR="0021167F" w:rsidRPr="003E71DF">
              <w:rPr>
                <w:sz w:val="18"/>
                <w:lang w:val="fr-FR"/>
              </w:rPr>
              <w:t>en fonction des</w:t>
            </w:r>
            <w:r w:rsidRPr="003E71DF">
              <w:rPr>
                <w:sz w:val="18"/>
                <w:lang w:val="fr-FR"/>
              </w:rPr>
              <w:t xml:space="preserve"> ingrédients disponibles, planification des repas, liste d’épicerie et synchronisation du foyer.</w:t>
            </w:r>
          </w:p>
        </w:tc>
        <w:tc>
          <w:tcPr>
            <w:tcW w:w="4006" w:type="dxa"/>
            <w:vAlign w:val="center"/>
          </w:tcPr>
          <w:p w14:paraId="39F692A6" w14:textId="77777777" w:rsidR="00D01540" w:rsidRPr="003E71DF" w:rsidRDefault="0021167F" w:rsidP="009E5B5D">
            <w:pPr>
              <w:spacing w:after="0"/>
              <w:jc w:val="both"/>
              <w:rPr>
                <w:lang w:val="fr-FR"/>
              </w:rPr>
            </w:pPr>
            <w:r w:rsidRPr="003E71DF">
              <w:rPr>
                <w:sz w:val="18"/>
                <w:lang w:val="fr-FR"/>
              </w:rPr>
              <w:t>Réponds directement au problème des aliments déjà présents à la maison, des ingrédients manquants et des suggestions de recettes.</w:t>
            </w:r>
          </w:p>
        </w:tc>
        <w:tc>
          <w:tcPr>
            <w:tcW w:w="4004" w:type="dxa"/>
            <w:vAlign w:val="center"/>
          </w:tcPr>
          <w:p w14:paraId="4364AABE" w14:textId="77777777" w:rsidR="00D01540" w:rsidRPr="003E71DF" w:rsidRDefault="00000000" w:rsidP="009E5B5D">
            <w:pPr>
              <w:spacing w:after="0"/>
              <w:jc w:val="both"/>
              <w:rPr>
                <w:lang w:val="fr-FR"/>
              </w:rPr>
            </w:pPr>
            <w:r w:rsidRPr="003E71DF">
              <w:rPr>
                <w:sz w:val="18"/>
                <w:lang w:val="fr-FR"/>
              </w:rPr>
              <w:t>Concurrent le plus proche : il couvre déjà le cœur de l’idée actuelle, y compris les recettes à partir du garde-manger et la liste des produits manquants.</w:t>
            </w:r>
          </w:p>
        </w:tc>
      </w:tr>
      <w:tr w:rsidR="00D01540" w:rsidRPr="004D5746" w14:paraId="06C6CB94" w14:textId="77777777" w:rsidTr="000445C9">
        <w:trPr>
          <w:jc w:val="center"/>
        </w:trPr>
        <w:tc>
          <w:tcPr>
            <w:tcW w:w="1525" w:type="dxa"/>
            <w:vAlign w:val="center"/>
          </w:tcPr>
          <w:p w14:paraId="2E1EA5FE" w14:textId="77777777" w:rsidR="00D01540" w:rsidRPr="003E71DF" w:rsidRDefault="00000000" w:rsidP="009E5B5D">
            <w:pPr>
              <w:spacing w:after="0"/>
              <w:jc w:val="both"/>
              <w:rPr>
                <w:lang w:val="fr-FR"/>
              </w:rPr>
            </w:pPr>
            <w:proofErr w:type="spellStart"/>
            <w:r w:rsidRPr="003E71DF">
              <w:rPr>
                <w:sz w:val="18"/>
                <w:lang w:val="fr-FR"/>
              </w:rPr>
              <w:t>Mealime</w:t>
            </w:r>
            <w:proofErr w:type="spellEnd"/>
          </w:p>
        </w:tc>
        <w:tc>
          <w:tcPr>
            <w:tcW w:w="4050" w:type="dxa"/>
            <w:vAlign w:val="center"/>
          </w:tcPr>
          <w:p w14:paraId="68D2C395" w14:textId="77777777" w:rsidR="00D01540" w:rsidRPr="003E71DF" w:rsidRDefault="00000000" w:rsidP="009E5B5D">
            <w:pPr>
              <w:spacing w:after="0"/>
              <w:jc w:val="both"/>
              <w:rPr>
                <w:lang w:val="fr-FR"/>
              </w:rPr>
            </w:pPr>
            <w:r w:rsidRPr="003E71DF">
              <w:rPr>
                <w:sz w:val="18"/>
                <w:lang w:val="fr-FR"/>
              </w:rPr>
              <w:t>Recettes personnalisées, planification de repas et génération de listes d’épicerie.</w:t>
            </w:r>
          </w:p>
        </w:tc>
        <w:tc>
          <w:tcPr>
            <w:tcW w:w="4006" w:type="dxa"/>
            <w:vAlign w:val="center"/>
          </w:tcPr>
          <w:p w14:paraId="78A621D0" w14:textId="77777777" w:rsidR="00D01540" w:rsidRPr="003E71DF" w:rsidRDefault="00000000" w:rsidP="009E5B5D">
            <w:pPr>
              <w:spacing w:after="0"/>
              <w:jc w:val="both"/>
              <w:rPr>
                <w:lang w:val="fr-FR"/>
              </w:rPr>
            </w:pPr>
            <w:r w:rsidRPr="003E71DF">
              <w:rPr>
                <w:sz w:val="18"/>
                <w:lang w:val="fr-FR"/>
              </w:rPr>
              <w:t>Interface orientée vers des repas simples, rapides et adaptés à certaines préférences alimentaires.</w:t>
            </w:r>
          </w:p>
        </w:tc>
        <w:tc>
          <w:tcPr>
            <w:tcW w:w="4004" w:type="dxa"/>
            <w:vAlign w:val="center"/>
          </w:tcPr>
          <w:p w14:paraId="186C1DFA" w14:textId="77777777" w:rsidR="00D01540" w:rsidRPr="003E71DF" w:rsidRDefault="00000000" w:rsidP="009E5B5D">
            <w:pPr>
              <w:spacing w:after="0"/>
              <w:jc w:val="both"/>
              <w:rPr>
                <w:lang w:val="fr-FR"/>
              </w:rPr>
            </w:pPr>
            <w:r w:rsidRPr="003E71DF">
              <w:rPr>
                <w:sz w:val="18"/>
                <w:lang w:val="fr-FR"/>
              </w:rPr>
              <w:t>La collaboration de groupe est moins centrale, mais ses fonctions de planification et de liste restent solides.</w:t>
            </w:r>
          </w:p>
        </w:tc>
      </w:tr>
    </w:tbl>
    <w:p w14:paraId="137C9262" w14:textId="77777777" w:rsidR="00D01540" w:rsidRPr="003E71DF" w:rsidRDefault="00D01540" w:rsidP="009E5B5D">
      <w:pPr>
        <w:spacing w:after="0"/>
        <w:jc w:val="both"/>
        <w:rPr>
          <w:lang w:val="fr-FR"/>
        </w:rPr>
      </w:pPr>
    </w:p>
    <w:p w14:paraId="2D08741F" w14:textId="77777777" w:rsidR="00D01540" w:rsidRPr="003E71DF" w:rsidRDefault="00000000" w:rsidP="009E5B5D">
      <w:pPr>
        <w:spacing w:after="0"/>
        <w:jc w:val="both"/>
        <w:rPr>
          <w:lang w:val="fr-FR"/>
        </w:rPr>
      </w:pPr>
      <w:proofErr w:type="spellStart"/>
      <w:r w:rsidRPr="003E71DF">
        <w:rPr>
          <w:lang w:val="fr-FR"/>
        </w:rPr>
        <w:t>AnyList</w:t>
      </w:r>
      <w:proofErr w:type="spellEnd"/>
      <w:r w:rsidRPr="003E71DF">
        <w:rPr>
          <w:lang w:val="fr-FR"/>
        </w:rPr>
        <w:t xml:space="preserve"> permet de créer des listes et de les partager avec d’autres personnes, ainsi que de générer une liste d’épicerie à partir d’un calendrier de repas [3]. Samsung Food permet d’organiser des recettes, de planifier des repas, de créer des listes d’épicerie et de partager des recettes, des listes et un planificateur avec la famille ou les amis [4]. </w:t>
      </w:r>
      <w:proofErr w:type="spellStart"/>
      <w:r w:rsidRPr="003E71DF">
        <w:rPr>
          <w:lang w:val="fr-FR"/>
        </w:rPr>
        <w:t>Cooklist</w:t>
      </w:r>
      <w:proofErr w:type="spellEnd"/>
      <w:r w:rsidRPr="003E71DF">
        <w:rPr>
          <w:lang w:val="fr-FR"/>
        </w:rPr>
        <w:t xml:space="preserve"> est particulièrement pertinent dans cette analyse, car il permet de suivre un garde-manger, d’identifier les ingrédients manquants, de suggérer des recettes à partir des ingrédients disponibles et de partager les listes et le contenu du foyer [5].</w:t>
      </w:r>
    </w:p>
    <w:p w14:paraId="385B9DC8" w14:textId="2F45B753" w:rsidR="00D01540" w:rsidRPr="003E71DF" w:rsidRDefault="00B77AFA" w:rsidP="009E5B5D">
      <w:pPr>
        <w:pStyle w:val="Titre3"/>
        <w:spacing w:before="0" w:after="0"/>
        <w:jc w:val="both"/>
        <w:rPr>
          <w:color w:val="auto"/>
          <w:lang w:val="fr-FR"/>
        </w:rPr>
      </w:pPr>
      <w:bookmarkStart w:id="17" w:name="_Toc237688268"/>
      <w:bookmarkStart w:id="18" w:name="_Toc237688991"/>
      <w:r w:rsidRPr="003E71DF">
        <w:rPr>
          <w:color w:val="auto"/>
          <w:lang w:val="fr-FR"/>
        </w:rPr>
        <w:t>Analyze comparative et constat principal</w:t>
      </w:r>
      <w:bookmarkEnd w:id="17"/>
      <w:bookmarkEnd w:id="18"/>
      <w:r w:rsidR="004D5746">
        <w:rPr>
          <w:color w:val="auto"/>
          <w:lang w:val="fr-FR"/>
        </w:rPr>
        <w:t>.</w:t>
      </w:r>
    </w:p>
    <w:p w14:paraId="2DC0D74D" w14:textId="77777777" w:rsidR="00D01540" w:rsidRPr="003E71DF" w:rsidRDefault="00000000" w:rsidP="009E5B5D">
      <w:pPr>
        <w:spacing w:after="0"/>
        <w:jc w:val="both"/>
        <w:rPr>
          <w:lang w:val="fr-FR"/>
        </w:rPr>
      </w:pPr>
      <w:r w:rsidRPr="003E71DF">
        <w:rPr>
          <w:lang w:val="fr-FR"/>
        </w:rPr>
        <w:t>L’analyse montre que plusieurs concurrents disposent déjà des fonctions suivantes :</w:t>
      </w:r>
    </w:p>
    <w:p w14:paraId="5A10700D" w14:textId="77777777" w:rsidR="00D01540" w:rsidRPr="003E71DF" w:rsidRDefault="00000000" w:rsidP="009E5B5D">
      <w:pPr>
        <w:pStyle w:val="Listepuces"/>
        <w:spacing w:after="0"/>
        <w:jc w:val="both"/>
        <w:rPr>
          <w:lang w:val="fr-FR"/>
        </w:rPr>
      </w:pPr>
      <w:r w:rsidRPr="003E71DF">
        <w:rPr>
          <w:lang w:val="fr-FR"/>
        </w:rPr>
        <w:t>recherche et conservation de recettes ;</w:t>
      </w:r>
    </w:p>
    <w:p w14:paraId="43A77CB6" w14:textId="77777777" w:rsidR="00D01540" w:rsidRPr="003E71DF" w:rsidRDefault="00000000" w:rsidP="009E5B5D">
      <w:pPr>
        <w:pStyle w:val="Listepuces"/>
        <w:spacing w:after="0"/>
        <w:jc w:val="both"/>
        <w:rPr>
          <w:lang w:val="fr-FR"/>
        </w:rPr>
      </w:pPr>
      <w:r w:rsidRPr="003E71DF">
        <w:rPr>
          <w:lang w:val="fr-FR"/>
        </w:rPr>
        <w:t>planification des menus ;</w:t>
      </w:r>
    </w:p>
    <w:p w14:paraId="0B6831BB" w14:textId="77777777" w:rsidR="00D01540" w:rsidRPr="003E71DF" w:rsidRDefault="00000000" w:rsidP="009E5B5D">
      <w:pPr>
        <w:pStyle w:val="Listepuces"/>
        <w:spacing w:after="0"/>
        <w:jc w:val="both"/>
        <w:rPr>
          <w:lang w:val="fr-FR"/>
        </w:rPr>
      </w:pPr>
      <w:r w:rsidRPr="003E71DF">
        <w:rPr>
          <w:lang w:val="fr-FR"/>
        </w:rPr>
        <w:t>création automatique d’une liste d’épicerie ;</w:t>
      </w:r>
    </w:p>
    <w:p w14:paraId="37487DB8" w14:textId="77777777" w:rsidR="00D01540" w:rsidRPr="003E71DF" w:rsidRDefault="00000000" w:rsidP="009E5B5D">
      <w:pPr>
        <w:pStyle w:val="Listepuces"/>
        <w:spacing w:after="0"/>
        <w:jc w:val="both"/>
        <w:rPr>
          <w:lang w:val="fr-FR"/>
        </w:rPr>
      </w:pPr>
      <w:r w:rsidRPr="003E71DF">
        <w:rPr>
          <w:lang w:val="fr-FR"/>
        </w:rPr>
        <w:t>partage de listes et de plans de repas ;</w:t>
      </w:r>
    </w:p>
    <w:p w14:paraId="730BCAD1" w14:textId="77777777" w:rsidR="00D01540" w:rsidRPr="003E71DF" w:rsidRDefault="00000000" w:rsidP="009E5B5D">
      <w:pPr>
        <w:pStyle w:val="Listepuces"/>
        <w:spacing w:after="0"/>
        <w:jc w:val="both"/>
        <w:rPr>
          <w:lang w:val="fr-FR"/>
        </w:rPr>
      </w:pPr>
      <w:r w:rsidRPr="003E71DF">
        <w:rPr>
          <w:lang w:val="fr-FR"/>
        </w:rPr>
        <w:t>modification ou adaptation des recettes ;</w:t>
      </w:r>
    </w:p>
    <w:p w14:paraId="26709F00" w14:textId="77777777" w:rsidR="00D01540" w:rsidRPr="003E71DF" w:rsidRDefault="00000000" w:rsidP="009E5B5D">
      <w:pPr>
        <w:pStyle w:val="Listepuces"/>
        <w:spacing w:after="0"/>
        <w:jc w:val="both"/>
        <w:rPr>
          <w:lang w:val="fr-FR"/>
        </w:rPr>
      </w:pPr>
      <w:r w:rsidRPr="003E71DF">
        <w:rPr>
          <w:lang w:val="fr-FR"/>
        </w:rPr>
        <w:t>vérification des ingrédients disponibles ;</w:t>
      </w:r>
    </w:p>
    <w:p w14:paraId="49908C34" w14:textId="77777777" w:rsidR="00D01540" w:rsidRPr="003E71DF" w:rsidRDefault="00000000" w:rsidP="009E5B5D">
      <w:pPr>
        <w:pStyle w:val="Listepuces"/>
        <w:spacing w:after="0"/>
        <w:jc w:val="both"/>
        <w:rPr>
          <w:lang w:val="fr-FR"/>
        </w:rPr>
      </w:pPr>
      <w:r w:rsidRPr="003E71DF">
        <w:rPr>
          <w:lang w:val="fr-FR"/>
        </w:rPr>
        <w:t xml:space="preserve">suggestions de recettes </w:t>
      </w:r>
      <w:r w:rsidR="00B77AFA" w:rsidRPr="003E71DF">
        <w:rPr>
          <w:lang w:val="fr-FR"/>
        </w:rPr>
        <w:t>en fonction du</w:t>
      </w:r>
      <w:r w:rsidRPr="003E71DF">
        <w:rPr>
          <w:lang w:val="fr-FR"/>
        </w:rPr>
        <w:t xml:space="preserve"> contenu du garde-manger.</w:t>
      </w:r>
    </w:p>
    <w:p w14:paraId="495F927D" w14:textId="77777777" w:rsidR="00D01540" w:rsidRPr="003E71DF" w:rsidRDefault="00000000" w:rsidP="009E5B5D">
      <w:pPr>
        <w:spacing w:after="0"/>
        <w:jc w:val="both"/>
        <w:rPr>
          <w:lang w:val="fr-FR"/>
        </w:rPr>
      </w:pPr>
      <w:r w:rsidRPr="003E71DF">
        <w:rPr>
          <w:lang w:val="fr-FR"/>
        </w:rPr>
        <w:lastRenderedPageBreak/>
        <w:t xml:space="preserve">L’idée, dans sa formulation actuelle, n’est donc pas suffisamment novatrice. Vendre une application qui </w:t>
      </w:r>
      <w:r w:rsidR="00B77AFA" w:rsidRPr="003E71DF">
        <w:rPr>
          <w:lang w:val="fr-FR"/>
        </w:rPr>
        <w:t>ne permet que</w:t>
      </w:r>
      <w:r w:rsidRPr="003E71DF">
        <w:rPr>
          <w:lang w:val="fr-FR"/>
        </w:rPr>
        <w:t xml:space="preserve"> de choisir une recette, de modifier les ingrédients et de générer une liste d’épicerie serait difficile, car des applications déjà établies offrent ces fonctions, parfois avec davantage de possibilités.</w:t>
      </w:r>
    </w:p>
    <w:p w14:paraId="728398F4" w14:textId="77777777" w:rsidR="00D01540" w:rsidRPr="003E71DF" w:rsidRDefault="00000000" w:rsidP="009E5B5D">
      <w:pPr>
        <w:spacing w:after="0"/>
        <w:jc w:val="both"/>
        <w:rPr>
          <w:lang w:val="fr-FR"/>
        </w:rPr>
      </w:pPr>
      <w:r w:rsidRPr="003E71DF">
        <w:rPr>
          <w:lang w:val="fr-FR"/>
        </w:rPr>
        <w:t xml:space="preserve">Le projet ne doit donc pas se présenter comme </w:t>
      </w:r>
      <w:r w:rsidR="00B77AFA" w:rsidRPr="003E71DF">
        <w:rPr>
          <w:lang w:val="fr-FR"/>
        </w:rPr>
        <w:t>l’unique,</w:t>
      </w:r>
      <w:r w:rsidRPr="003E71DF">
        <w:rPr>
          <w:lang w:val="fr-FR"/>
        </w:rPr>
        <w:t xml:space="preserve"> </w:t>
      </w:r>
      <w:r w:rsidR="00B77AFA" w:rsidRPr="003E71DF">
        <w:rPr>
          <w:lang w:val="fr-FR"/>
        </w:rPr>
        <w:t>simplement</w:t>
      </w:r>
      <w:r w:rsidRPr="003E71DF">
        <w:rPr>
          <w:lang w:val="fr-FR"/>
        </w:rPr>
        <w:t xml:space="preserve"> parce qu’il énumère les ingrédients manquants. Cette fonctionnalité fait déjà partie de l’offre de </w:t>
      </w:r>
      <w:proofErr w:type="spellStart"/>
      <w:r w:rsidRPr="003E71DF">
        <w:rPr>
          <w:lang w:val="fr-FR"/>
        </w:rPr>
        <w:t>Cooklist</w:t>
      </w:r>
      <w:proofErr w:type="spellEnd"/>
      <w:r w:rsidRPr="003E71DF">
        <w:rPr>
          <w:lang w:val="fr-FR"/>
        </w:rPr>
        <w:t>, notamment grâce à la comparaison entre les recettes choisies et l’inventaire du garde-manger [5].</w:t>
      </w:r>
    </w:p>
    <w:p w14:paraId="3D8FB6C9" w14:textId="77777777" w:rsidR="00D01540" w:rsidRPr="003E71DF" w:rsidRDefault="00000000" w:rsidP="009E5B5D">
      <w:pPr>
        <w:pStyle w:val="Titre3"/>
        <w:spacing w:before="0" w:after="0"/>
        <w:jc w:val="both"/>
        <w:rPr>
          <w:color w:val="auto"/>
          <w:lang w:val="fr-FR"/>
        </w:rPr>
      </w:pPr>
      <w:bookmarkStart w:id="19" w:name="_Toc237688269"/>
      <w:bookmarkStart w:id="20" w:name="_Toc237688992"/>
      <w:r w:rsidRPr="003E71DF">
        <w:rPr>
          <w:color w:val="auto"/>
          <w:lang w:val="fr-FR"/>
        </w:rPr>
        <w:t>Identification de l’idée innovatrice</w:t>
      </w:r>
      <w:bookmarkEnd w:id="19"/>
      <w:bookmarkEnd w:id="20"/>
    </w:p>
    <w:p w14:paraId="4D641775" w14:textId="77777777" w:rsidR="00D01540" w:rsidRPr="003E71DF" w:rsidRDefault="00000000" w:rsidP="009E5B5D">
      <w:pPr>
        <w:pStyle w:val="Titre3"/>
        <w:spacing w:before="0" w:after="0"/>
        <w:jc w:val="both"/>
        <w:rPr>
          <w:color w:val="auto"/>
          <w:lang w:val="fr-FR"/>
        </w:rPr>
      </w:pPr>
      <w:bookmarkStart w:id="21" w:name="_Toc237688270"/>
      <w:bookmarkStart w:id="22" w:name="_Toc237688993"/>
      <w:r w:rsidRPr="003E71DF">
        <w:rPr>
          <w:color w:val="auto"/>
          <w:lang w:val="fr-FR"/>
        </w:rPr>
        <w:t>Problème à résoudre</w:t>
      </w:r>
      <w:bookmarkEnd w:id="21"/>
      <w:bookmarkEnd w:id="22"/>
    </w:p>
    <w:p w14:paraId="13E4C690" w14:textId="77777777" w:rsidR="00D01540" w:rsidRPr="003E71DF" w:rsidRDefault="00000000" w:rsidP="009E5B5D">
      <w:pPr>
        <w:spacing w:after="0"/>
        <w:jc w:val="both"/>
        <w:rPr>
          <w:lang w:val="fr-FR"/>
        </w:rPr>
      </w:pPr>
      <w:r w:rsidRPr="003E71DF">
        <w:rPr>
          <w:lang w:val="fr-FR"/>
        </w:rPr>
        <w:t>Le problème ne doit pas être présenté uniquement comme un manque de recettes ou comme une difficulté à établir une liste d’épicerie. Le problème le plus précis est la coordination entre plusieurs personnes vivant dans le même foyer pour les repas et les achats.</w:t>
      </w:r>
    </w:p>
    <w:p w14:paraId="4AA23ABC" w14:textId="77777777" w:rsidR="00D01540" w:rsidRPr="003E71DF" w:rsidRDefault="00000000" w:rsidP="009E5B5D">
      <w:pPr>
        <w:spacing w:after="0"/>
        <w:jc w:val="both"/>
        <w:rPr>
          <w:lang w:val="fr-FR"/>
        </w:rPr>
      </w:pPr>
      <w:r w:rsidRPr="003E71DF">
        <w:rPr>
          <w:lang w:val="fr-FR"/>
        </w:rPr>
        <w:t>Dans un couple, une famille ou une colocation, il peut être difficile de savoir :</w:t>
      </w:r>
    </w:p>
    <w:p w14:paraId="4CB40F85" w14:textId="77777777" w:rsidR="00D01540" w:rsidRPr="003E71DF" w:rsidRDefault="00000000" w:rsidP="009E5B5D">
      <w:pPr>
        <w:pStyle w:val="Listepuces"/>
        <w:spacing w:after="0"/>
        <w:jc w:val="both"/>
        <w:rPr>
          <w:lang w:val="fr-FR"/>
        </w:rPr>
      </w:pPr>
      <w:r w:rsidRPr="003E71DF">
        <w:rPr>
          <w:lang w:val="fr-FR"/>
        </w:rPr>
        <w:t>qui souhaite cuisiner quel repas ;</w:t>
      </w:r>
    </w:p>
    <w:p w14:paraId="32C43743" w14:textId="77777777" w:rsidR="00D01540" w:rsidRPr="003E71DF" w:rsidRDefault="00000000" w:rsidP="009E5B5D">
      <w:pPr>
        <w:pStyle w:val="Listepuces"/>
        <w:spacing w:after="0"/>
        <w:jc w:val="both"/>
        <w:rPr>
          <w:lang w:val="fr-FR"/>
        </w:rPr>
      </w:pPr>
      <w:r w:rsidRPr="003E71DF">
        <w:rPr>
          <w:lang w:val="fr-FR"/>
        </w:rPr>
        <w:t>quels ingrédients sont déjà disponibles ;</w:t>
      </w:r>
    </w:p>
    <w:p w14:paraId="2C88C5EE" w14:textId="77777777" w:rsidR="00D01540" w:rsidRPr="003E71DF" w:rsidRDefault="00000000" w:rsidP="009E5B5D">
      <w:pPr>
        <w:pStyle w:val="Listepuces"/>
        <w:spacing w:after="0"/>
        <w:jc w:val="both"/>
        <w:rPr>
          <w:lang w:val="fr-FR"/>
        </w:rPr>
      </w:pPr>
      <w:r w:rsidRPr="003E71DF">
        <w:rPr>
          <w:lang w:val="fr-FR"/>
        </w:rPr>
        <w:t>qui doit acheter chaque produit ;</w:t>
      </w:r>
    </w:p>
    <w:p w14:paraId="161E04F8" w14:textId="77777777" w:rsidR="00D01540" w:rsidRPr="003E71DF" w:rsidRDefault="00000000" w:rsidP="009E5B5D">
      <w:pPr>
        <w:pStyle w:val="Listepuces"/>
        <w:spacing w:after="0"/>
        <w:jc w:val="both"/>
        <w:rPr>
          <w:lang w:val="fr-FR"/>
        </w:rPr>
      </w:pPr>
      <w:r w:rsidRPr="003E71DF">
        <w:rPr>
          <w:lang w:val="fr-FR"/>
        </w:rPr>
        <w:t>qui a déjà fait l’achat ;</w:t>
      </w:r>
    </w:p>
    <w:p w14:paraId="18B158D7" w14:textId="77777777" w:rsidR="00D01540" w:rsidRPr="003E71DF" w:rsidRDefault="00000000" w:rsidP="009E5B5D">
      <w:pPr>
        <w:pStyle w:val="Listepuces"/>
        <w:spacing w:after="0"/>
        <w:jc w:val="both"/>
        <w:rPr>
          <w:lang w:val="fr-FR"/>
        </w:rPr>
      </w:pPr>
      <w:r w:rsidRPr="003E71DF">
        <w:rPr>
          <w:lang w:val="fr-FR"/>
        </w:rPr>
        <w:t>quelles dépenses doivent être partagées ;</w:t>
      </w:r>
    </w:p>
    <w:p w14:paraId="66A9F32A" w14:textId="0F479E8A" w:rsidR="00811EE4" w:rsidRPr="003E71DF" w:rsidRDefault="004D5746" w:rsidP="009E5B5D">
      <w:pPr>
        <w:pStyle w:val="Listepuces"/>
        <w:spacing w:after="0"/>
        <w:jc w:val="both"/>
        <w:rPr>
          <w:lang w:val="fr-FR"/>
        </w:rPr>
      </w:pPr>
      <w:r>
        <w:rPr>
          <w:lang w:val="fr-FR"/>
        </w:rPr>
        <w:t>Quels</w:t>
      </w:r>
      <w:r w:rsidR="00000000" w:rsidRPr="003E71DF">
        <w:rPr>
          <w:lang w:val="fr-FR"/>
        </w:rPr>
        <w:t xml:space="preserve"> aliments doivent être utilisés rapidement avant de se perdre</w:t>
      </w:r>
      <w:r>
        <w:rPr>
          <w:lang w:val="fr-FR"/>
        </w:rPr>
        <w:t xml:space="preserve"> ?</w:t>
      </w:r>
    </w:p>
    <w:p w14:paraId="20E281E7" w14:textId="77777777" w:rsidR="00D01540" w:rsidRPr="003E71DF" w:rsidRDefault="00000000" w:rsidP="009E5B5D">
      <w:pPr>
        <w:pStyle w:val="Titre3"/>
        <w:spacing w:before="0" w:after="0"/>
        <w:jc w:val="both"/>
        <w:rPr>
          <w:color w:val="auto"/>
          <w:lang w:val="fr-FR"/>
        </w:rPr>
      </w:pPr>
      <w:bookmarkStart w:id="23" w:name="_Toc237688271"/>
      <w:bookmarkStart w:id="24" w:name="_Toc237688994"/>
      <w:r w:rsidRPr="003E71DF">
        <w:rPr>
          <w:color w:val="auto"/>
          <w:lang w:val="fr-FR"/>
        </w:rPr>
        <w:t>Clientèle visée</w:t>
      </w:r>
      <w:bookmarkEnd w:id="23"/>
      <w:bookmarkEnd w:id="24"/>
    </w:p>
    <w:p w14:paraId="2C9E471F" w14:textId="77777777" w:rsidR="00D01540" w:rsidRPr="003E71DF" w:rsidRDefault="00000000" w:rsidP="009E5B5D">
      <w:pPr>
        <w:spacing w:after="0"/>
        <w:jc w:val="both"/>
        <w:rPr>
          <w:lang w:val="fr-FR"/>
        </w:rPr>
      </w:pPr>
      <w:r w:rsidRPr="003E71DF">
        <w:rPr>
          <w:lang w:val="fr-FR"/>
        </w:rPr>
        <w:t xml:space="preserve">La clientèle cible regroupe principalement les colocataires, les couples, les jeunes familles, les étudiants vivant en colocation et, plus largement, toute personne </w:t>
      </w:r>
      <w:r w:rsidR="00B77AFA" w:rsidRPr="003E71DF">
        <w:rPr>
          <w:lang w:val="fr-FR"/>
        </w:rPr>
        <w:t>souhaitant</w:t>
      </w:r>
      <w:r w:rsidRPr="003E71DF">
        <w:rPr>
          <w:lang w:val="fr-FR"/>
        </w:rPr>
        <w:t xml:space="preserve"> organiser les repas et les courses avec les autres membres de son foyer.</w:t>
      </w:r>
    </w:p>
    <w:p w14:paraId="4F1B3FAF" w14:textId="77777777" w:rsidR="00D01540" w:rsidRPr="003E71DF" w:rsidRDefault="00000000" w:rsidP="009E5B5D">
      <w:pPr>
        <w:pStyle w:val="Titre3"/>
        <w:spacing w:before="0" w:after="0"/>
        <w:jc w:val="both"/>
        <w:rPr>
          <w:color w:val="auto"/>
          <w:lang w:val="fr-FR"/>
        </w:rPr>
      </w:pPr>
      <w:bookmarkStart w:id="25" w:name="_Toc237688272"/>
      <w:bookmarkStart w:id="26" w:name="_Toc237688995"/>
      <w:r w:rsidRPr="003E71DF">
        <w:rPr>
          <w:color w:val="auto"/>
          <w:lang w:val="fr-FR"/>
        </w:rPr>
        <w:t>Valeur proposée</w:t>
      </w:r>
      <w:bookmarkEnd w:id="25"/>
      <w:bookmarkEnd w:id="26"/>
    </w:p>
    <w:p w14:paraId="63670B17" w14:textId="77777777" w:rsidR="00D01540" w:rsidRPr="003E71DF" w:rsidRDefault="00000000" w:rsidP="009E5B5D">
      <w:pPr>
        <w:spacing w:after="0"/>
        <w:jc w:val="both"/>
        <w:rPr>
          <w:lang w:val="fr-FR"/>
        </w:rPr>
      </w:pPr>
      <w:r w:rsidRPr="003E71DF">
        <w:rPr>
          <w:lang w:val="fr-FR"/>
        </w:rPr>
        <w:t xml:space="preserve">L’application ne devrait pas être présentée comme une simple application de recettes. Elle devrait plutôt être </w:t>
      </w:r>
      <w:r w:rsidR="00811EE4" w:rsidRPr="003E71DF">
        <w:rPr>
          <w:lang w:val="fr-FR"/>
        </w:rPr>
        <w:t>envisagée</w:t>
      </w:r>
      <w:r w:rsidRPr="003E71DF">
        <w:rPr>
          <w:lang w:val="fr-FR"/>
        </w:rPr>
        <w:t xml:space="preserve"> comme un outil de coordination au sein du foyer.</w:t>
      </w:r>
      <w:r w:rsidR="009E5B5D">
        <w:rPr>
          <w:lang w:val="fr-FR"/>
        </w:rPr>
        <w:t xml:space="preserve"> </w:t>
      </w:r>
      <w:r w:rsidRPr="003E71DF">
        <w:rPr>
          <w:lang w:val="fr-FR"/>
        </w:rPr>
        <w:t>« L’application permet à un groupe de s’organiser autour des repas à prévoir, des aliments disponibles, de la répartition des achats, de la gestion des responsabilités de chaque membre et de la réduction des oublis, des doublons et du gaspillage alimentaire. »</w:t>
      </w:r>
    </w:p>
    <w:p w14:paraId="03216E7D" w14:textId="77777777" w:rsidR="00D01540" w:rsidRPr="003E71DF" w:rsidRDefault="00000000" w:rsidP="009E5B5D">
      <w:pPr>
        <w:spacing w:after="0"/>
        <w:jc w:val="both"/>
        <w:rPr>
          <w:lang w:val="fr-FR"/>
        </w:rPr>
      </w:pPr>
      <w:r w:rsidRPr="003E71DF">
        <w:rPr>
          <w:lang w:val="fr-FR"/>
        </w:rPr>
        <w:t>Cette proposition est plus claire et plus défendable qu’une application qui se contenterait de générer une liste d’épicerie à partir d’une recette.</w:t>
      </w:r>
    </w:p>
    <w:p w14:paraId="349871ED" w14:textId="77777777" w:rsidR="00D01540" w:rsidRPr="003E71DF" w:rsidRDefault="00000000" w:rsidP="009E5B5D">
      <w:pPr>
        <w:pStyle w:val="Titre3"/>
        <w:spacing w:before="0" w:after="0"/>
        <w:jc w:val="both"/>
        <w:rPr>
          <w:color w:val="auto"/>
          <w:lang w:val="fr-FR"/>
        </w:rPr>
      </w:pPr>
      <w:bookmarkStart w:id="27" w:name="_Toc237688273"/>
      <w:bookmarkStart w:id="28" w:name="_Toc237688996"/>
      <w:r w:rsidRPr="003E71DF">
        <w:rPr>
          <w:color w:val="auto"/>
          <w:lang w:val="fr-FR"/>
        </w:rPr>
        <w:t>Éléments qui pourraient distinguer le projet</w:t>
      </w:r>
      <w:bookmarkEnd w:id="27"/>
      <w:bookmarkEnd w:id="28"/>
    </w:p>
    <w:p w14:paraId="575753A3" w14:textId="77777777" w:rsidR="00D01540" w:rsidRDefault="00000000" w:rsidP="009E5B5D">
      <w:pPr>
        <w:spacing w:after="0"/>
        <w:jc w:val="both"/>
        <w:rPr>
          <w:lang w:val="fr-FR"/>
        </w:rPr>
      </w:pPr>
      <w:r w:rsidRPr="003E71DF">
        <w:rPr>
          <w:lang w:val="fr-FR"/>
        </w:rPr>
        <w:t xml:space="preserve">L’innovation ne consisterait pas à créer une technologie entièrement nouvelle. Elle tiendrait plutôt à une combinaison cohérente de fonctions </w:t>
      </w:r>
      <w:r w:rsidR="00B77AFA" w:rsidRPr="003E71DF">
        <w:rPr>
          <w:lang w:val="fr-FR"/>
        </w:rPr>
        <w:t>conçues pour</w:t>
      </w:r>
      <w:r w:rsidRPr="003E71DF">
        <w:rPr>
          <w:lang w:val="fr-FR"/>
        </w:rPr>
        <w:t xml:space="preserve"> résoudre les problèmes de coordination </w:t>
      </w:r>
      <w:r w:rsidR="00B77AFA" w:rsidRPr="003E71DF">
        <w:rPr>
          <w:lang w:val="fr-FR"/>
        </w:rPr>
        <w:t>propres à un</w:t>
      </w:r>
      <w:r w:rsidRPr="003E71DF">
        <w:rPr>
          <w:lang w:val="fr-FR"/>
        </w:rPr>
        <w:t xml:space="preserve"> foyer partagé.</w:t>
      </w:r>
    </w:p>
    <w:p w14:paraId="4C306A15" w14:textId="77777777" w:rsidR="009E5B5D" w:rsidRPr="003E71DF" w:rsidRDefault="009E5B5D" w:rsidP="009E5B5D">
      <w:pPr>
        <w:spacing w:after="0"/>
        <w:jc w:val="both"/>
        <w:rPr>
          <w:lang w:val="fr-FR"/>
        </w:rPr>
      </w:pPr>
    </w:p>
    <w:tbl>
      <w:tblPr>
        <w:tblStyle w:val="Grilledutableau"/>
        <w:tblW w:w="0" w:type="auto"/>
        <w:jc w:val="center"/>
        <w:tblLook w:val="04A0" w:firstRow="1" w:lastRow="0" w:firstColumn="1" w:lastColumn="0" w:noHBand="0" w:noVBand="1"/>
      </w:tblPr>
      <w:tblGrid>
        <w:gridCol w:w="4433"/>
        <w:gridCol w:w="6912"/>
      </w:tblGrid>
      <w:tr w:rsidR="00D01540" w:rsidRPr="003E71DF" w14:paraId="57D7B720" w14:textId="77777777" w:rsidTr="00811EE4">
        <w:trPr>
          <w:jc w:val="center"/>
        </w:trPr>
        <w:tc>
          <w:tcPr>
            <w:tcW w:w="4433" w:type="dxa"/>
            <w:shd w:val="clear" w:color="auto" w:fill="2E7D32"/>
            <w:vAlign w:val="center"/>
          </w:tcPr>
          <w:p w14:paraId="7862879C" w14:textId="77777777" w:rsidR="00D01540" w:rsidRPr="003E71DF" w:rsidRDefault="00000000" w:rsidP="009E5B5D">
            <w:pPr>
              <w:spacing w:after="0"/>
              <w:jc w:val="both"/>
              <w:rPr>
                <w:lang w:val="fr-FR"/>
              </w:rPr>
            </w:pPr>
            <w:r w:rsidRPr="003E71DF">
              <w:rPr>
                <w:b/>
                <w:sz w:val="18"/>
                <w:lang w:val="fr-FR"/>
              </w:rPr>
              <w:t>Fonction proposée</w:t>
            </w:r>
          </w:p>
        </w:tc>
        <w:tc>
          <w:tcPr>
            <w:tcW w:w="6912" w:type="dxa"/>
            <w:shd w:val="clear" w:color="auto" w:fill="2E7D32"/>
            <w:vAlign w:val="center"/>
          </w:tcPr>
          <w:p w14:paraId="76F95FA8" w14:textId="77777777" w:rsidR="00D01540" w:rsidRPr="003E71DF" w:rsidRDefault="00000000" w:rsidP="009E5B5D">
            <w:pPr>
              <w:spacing w:after="0"/>
              <w:jc w:val="both"/>
              <w:rPr>
                <w:lang w:val="fr-FR"/>
              </w:rPr>
            </w:pPr>
            <w:r w:rsidRPr="003E71DF">
              <w:rPr>
                <w:b/>
                <w:sz w:val="18"/>
                <w:lang w:val="fr-FR"/>
              </w:rPr>
              <w:t>Valeur ajoutée</w:t>
            </w:r>
          </w:p>
        </w:tc>
      </w:tr>
      <w:tr w:rsidR="00D01540" w:rsidRPr="004D5746" w14:paraId="3E39C951" w14:textId="77777777" w:rsidTr="00811EE4">
        <w:trPr>
          <w:jc w:val="center"/>
        </w:trPr>
        <w:tc>
          <w:tcPr>
            <w:tcW w:w="4433" w:type="dxa"/>
            <w:vAlign w:val="center"/>
          </w:tcPr>
          <w:p w14:paraId="099933A6" w14:textId="77777777" w:rsidR="00D01540" w:rsidRPr="003E71DF" w:rsidRDefault="00000000" w:rsidP="009E5B5D">
            <w:pPr>
              <w:spacing w:after="0"/>
              <w:jc w:val="both"/>
              <w:rPr>
                <w:lang w:val="fr-FR"/>
              </w:rPr>
            </w:pPr>
            <w:r w:rsidRPr="003E71DF">
              <w:rPr>
                <w:sz w:val="18"/>
                <w:lang w:val="fr-FR"/>
              </w:rPr>
              <w:t>Création d’un groupe ou d’un foyer</w:t>
            </w:r>
          </w:p>
        </w:tc>
        <w:tc>
          <w:tcPr>
            <w:tcW w:w="6912" w:type="dxa"/>
            <w:vAlign w:val="center"/>
          </w:tcPr>
          <w:p w14:paraId="555F25CB" w14:textId="77777777" w:rsidR="00D01540" w:rsidRPr="003E71DF" w:rsidRDefault="00000000" w:rsidP="009E5B5D">
            <w:pPr>
              <w:spacing w:after="0"/>
              <w:jc w:val="both"/>
              <w:rPr>
                <w:lang w:val="fr-FR"/>
              </w:rPr>
            </w:pPr>
            <w:r w:rsidRPr="003E71DF">
              <w:rPr>
                <w:sz w:val="18"/>
                <w:lang w:val="fr-FR"/>
              </w:rPr>
              <w:t>Permet à plusieurs personnes de gérer les repas dans un espace commun.</w:t>
            </w:r>
          </w:p>
        </w:tc>
      </w:tr>
      <w:tr w:rsidR="00D01540" w:rsidRPr="004D5746" w14:paraId="621B4F38" w14:textId="77777777" w:rsidTr="00811EE4">
        <w:trPr>
          <w:jc w:val="center"/>
        </w:trPr>
        <w:tc>
          <w:tcPr>
            <w:tcW w:w="4433" w:type="dxa"/>
            <w:vAlign w:val="center"/>
          </w:tcPr>
          <w:p w14:paraId="49ED09D5" w14:textId="77777777" w:rsidR="00D01540" w:rsidRPr="003E71DF" w:rsidRDefault="00000000" w:rsidP="009E5B5D">
            <w:pPr>
              <w:spacing w:after="0"/>
              <w:jc w:val="both"/>
              <w:rPr>
                <w:lang w:val="fr-FR"/>
              </w:rPr>
            </w:pPr>
            <w:r w:rsidRPr="003E71DF">
              <w:rPr>
                <w:sz w:val="18"/>
                <w:lang w:val="fr-FR"/>
              </w:rPr>
              <w:t>Vote sur les repas de la semaine</w:t>
            </w:r>
          </w:p>
        </w:tc>
        <w:tc>
          <w:tcPr>
            <w:tcW w:w="6912" w:type="dxa"/>
            <w:vAlign w:val="center"/>
          </w:tcPr>
          <w:p w14:paraId="259F0F51" w14:textId="77777777" w:rsidR="00D01540" w:rsidRPr="003E71DF" w:rsidRDefault="00000000" w:rsidP="009E5B5D">
            <w:pPr>
              <w:spacing w:after="0"/>
              <w:jc w:val="both"/>
              <w:rPr>
                <w:lang w:val="fr-FR"/>
              </w:rPr>
            </w:pPr>
            <w:r w:rsidRPr="003E71DF">
              <w:rPr>
                <w:sz w:val="18"/>
                <w:lang w:val="fr-FR"/>
              </w:rPr>
              <w:t>Permet aux membres de choisir ensemble les recettes et de réduire les désaccords.</w:t>
            </w:r>
          </w:p>
        </w:tc>
      </w:tr>
      <w:tr w:rsidR="00D01540" w:rsidRPr="004D5746" w14:paraId="3A016382" w14:textId="77777777" w:rsidTr="00811EE4">
        <w:trPr>
          <w:jc w:val="center"/>
        </w:trPr>
        <w:tc>
          <w:tcPr>
            <w:tcW w:w="4433" w:type="dxa"/>
            <w:vAlign w:val="center"/>
          </w:tcPr>
          <w:p w14:paraId="4CBB0B68" w14:textId="77777777" w:rsidR="00D01540" w:rsidRPr="003E71DF" w:rsidRDefault="00000000" w:rsidP="009E5B5D">
            <w:pPr>
              <w:spacing w:after="0"/>
              <w:jc w:val="both"/>
              <w:rPr>
                <w:lang w:val="fr-FR"/>
              </w:rPr>
            </w:pPr>
            <w:r w:rsidRPr="003E71DF">
              <w:rPr>
                <w:sz w:val="18"/>
                <w:lang w:val="fr-FR"/>
              </w:rPr>
              <w:t>Inventaire partagé du garde-manger</w:t>
            </w:r>
          </w:p>
        </w:tc>
        <w:tc>
          <w:tcPr>
            <w:tcW w:w="6912" w:type="dxa"/>
            <w:vAlign w:val="center"/>
          </w:tcPr>
          <w:p w14:paraId="3EB17C7B" w14:textId="77777777" w:rsidR="00D01540" w:rsidRPr="003E71DF" w:rsidRDefault="00000000" w:rsidP="009E5B5D">
            <w:pPr>
              <w:spacing w:after="0"/>
              <w:jc w:val="both"/>
              <w:rPr>
                <w:lang w:val="fr-FR"/>
              </w:rPr>
            </w:pPr>
            <w:r w:rsidRPr="003E71DF">
              <w:rPr>
                <w:sz w:val="18"/>
                <w:lang w:val="fr-FR"/>
              </w:rPr>
              <w:t>Réduit les achats en double et aide à utiliser les aliments déjà disponibles.</w:t>
            </w:r>
          </w:p>
        </w:tc>
      </w:tr>
      <w:tr w:rsidR="00D01540" w:rsidRPr="004D5746" w14:paraId="084D3AC6" w14:textId="77777777" w:rsidTr="00811EE4">
        <w:trPr>
          <w:jc w:val="center"/>
        </w:trPr>
        <w:tc>
          <w:tcPr>
            <w:tcW w:w="4433" w:type="dxa"/>
            <w:vAlign w:val="center"/>
          </w:tcPr>
          <w:p w14:paraId="6253507C" w14:textId="77777777" w:rsidR="00D01540" w:rsidRPr="003E71DF" w:rsidRDefault="00000000" w:rsidP="009E5B5D">
            <w:pPr>
              <w:spacing w:after="0"/>
              <w:jc w:val="both"/>
              <w:rPr>
                <w:lang w:val="fr-FR"/>
              </w:rPr>
            </w:pPr>
            <w:r w:rsidRPr="003E71DF">
              <w:rPr>
                <w:sz w:val="18"/>
                <w:lang w:val="fr-FR"/>
              </w:rPr>
              <w:t>Liste d’épicerie avec attribution des articles</w:t>
            </w:r>
          </w:p>
        </w:tc>
        <w:tc>
          <w:tcPr>
            <w:tcW w:w="6912" w:type="dxa"/>
            <w:vAlign w:val="center"/>
          </w:tcPr>
          <w:p w14:paraId="31439238" w14:textId="77777777" w:rsidR="00D01540" w:rsidRPr="003E71DF" w:rsidRDefault="00000000" w:rsidP="009E5B5D">
            <w:pPr>
              <w:spacing w:after="0"/>
              <w:jc w:val="both"/>
              <w:rPr>
                <w:lang w:val="fr-FR"/>
              </w:rPr>
            </w:pPr>
            <w:r w:rsidRPr="003E71DF">
              <w:rPr>
                <w:sz w:val="18"/>
                <w:lang w:val="fr-FR"/>
              </w:rPr>
              <w:t>Chaque produit peut être attribué à une personne précise.</w:t>
            </w:r>
          </w:p>
        </w:tc>
      </w:tr>
      <w:tr w:rsidR="00D01540" w:rsidRPr="004D5746" w14:paraId="44754839" w14:textId="77777777" w:rsidTr="00811EE4">
        <w:trPr>
          <w:jc w:val="center"/>
        </w:trPr>
        <w:tc>
          <w:tcPr>
            <w:tcW w:w="4433" w:type="dxa"/>
            <w:vAlign w:val="center"/>
          </w:tcPr>
          <w:p w14:paraId="15D47BE6" w14:textId="77777777" w:rsidR="00D01540" w:rsidRPr="003E71DF" w:rsidRDefault="00000000" w:rsidP="009E5B5D">
            <w:pPr>
              <w:spacing w:after="0"/>
              <w:jc w:val="both"/>
              <w:rPr>
                <w:lang w:val="fr-FR"/>
              </w:rPr>
            </w:pPr>
            <w:r w:rsidRPr="003E71DF">
              <w:rPr>
                <w:sz w:val="18"/>
                <w:lang w:val="fr-FR"/>
              </w:rPr>
              <w:t>Suivi des dépenses communes</w:t>
            </w:r>
          </w:p>
        </w:tc>
        <w:tc>
          <w:tcPr>
            <w:tcW w:w="6912" w:type="dxa"/>
            <w:vAlign w:val="center"/>
          </w:tcPr>
          <w:p w14:paraId="13A1E25A" w14:textId="77777777" w:rsidR="00D01540" w:rsidRPr="003E71DF" w:rsidRDefault="00000000" w:rsidP="009E5B5D">
            <w:pPr>
              <w:spacing w:after="0"/>
              <w:jc w:val="both"/>
              <w:rPr>
                <w:lang w:val="fr-FR"/>
              </w:rPr>
            </w:pPr>
            <w:r w:rsidRPr="003E71DF">
              <w:rPr>
                <w:sz w:val="18"/>
                <w:lang w:val="fr-FR"/>
              </w:rPr>
              <w:t>Permet de savoir qui a payé quoi et d’appuyer une répartition équitable des coûts.</w:t>
            </w:r>
          </w:p>
        </w:tc>
      </w:tr>
      <w:tr w:rsidR="00D01540" w:rsidRPr="004D5746" w14:paraId="2AEDE930" w14:textId="77777777" w:rsidTr="00811EE4">
        <w:trPr>
          <w:jc w:val="center"/>
        </w:trPr>
        <w:tc>
          <w:tcPr>
            <w:tcW w:w="4433" w:type="dxa"/>
            <w:vAlign w:val="center"/>
          </w:tcPr>
          <w:p w14:paraId="62608F04" w14:textId="77777777" w:rsidR="00D01540" w:rsidRPr="003E71DF" w:rsidRDefault="00000000" w:rsidP="009E5B5D">
            <w:pPr>
              <w:spacing w:after="0"/>
              <w:jc w:val="both"/>
              <w:rPr>
                <w:lang w:val="fr-FR"/>
              </w:rPr>
            </w:pPr>
            <w:r w:rsidRPr="003E71DF">
              <w:rPr>
                <w:sz w:val="18"/>
                <w:lang w:val="fr-FR"/>
              </w:rPr>
              <w:t>Calendrier des responsabilités</w:t>
            </w:r>
          </w:p>
        </w:tc>
        <w:tc>
          <w:tcPr>
            <w:tcW w:w="6912" w:type="dxa"/>
            <w:vAlign w:val="center"/>
          </w:tcPr>
          <w:p w14:paraId="2D5B8444" w14:textId="77777777" w:rsidR="00D01540" w:rsidRPr="003E71DF" w:rsidRDefault="00000000" w:rsidP="009E5B5D">
            <w:pPr>
              <w:spacing w:after="0"/>
              <w:jc w:val="both"/>
              <w:rPr>
                <w:lang w:val="fr-FR"/>
              </w:rPr>
            </w:pPr>
            <w:r w:rsidRPr="003E71DF">
              <w:rPr>
                <w:sz w:val="18"/>
                <w:lang w:val="fr-FR"/>
              </w:rPr>
              <w:t>Indique qui cuisine, qui fait l’épicerie ou qui doit accomplir une tâche.</w:t>
            </w:r>
          </w:p>
        </w:tc>
      </w:tr>
      <w:tr w:rsidR="00D01540" w:rsidRPr="004D5746" w14:paraId="404B8287" w14:textId="77777777" w:rsidTr="00811EE4">
        <w:trPr>
          <w:jc w:val="center"/>
        </w:trPr>
        <w:tc>
          <w:tcPr>
            <w:tcW w:w="4433" w:type="dxa"/>
            <w:vAlign w:val="center"/>
          </w:tcPr>
          <w:p w14:paraId="0417B108" w14:textId="77777777" w:rsidR="00D01540" w:rsidRPr="003E71DF" w:rsidRDefault="00000000" w:rsidP="009E5B5D">
            <w:pPr>
              <w:spacing w:after="0"/>
              <w:jc w:val="both"/>
              <w:rPr>
                <w:lang w:val="fr-FR"/>
              </w:rPr>
            </w:pPr>
            <w:r w:rsidRPr="003E71DF">
              <w:rPr>
                <w:sz w:val="18"/>
                <w:lang w:val="fr-FR"/>
              </w:rPr>
              <w:t>Alertes pour les aliments proches de la date d’expiration</w:t>
            </w:r>
          </w:p>
        </w:tc>
        <w:tc>
          <w:tcPr>
            <w:tcW w:w="6912" w:type="dxa"/>
            <w:vAlign w:val="center"/>
          </w:tcPr>
          <w:p w14:paraId="1BEF242D" w14:textId="77777777" w:rsidR="00D01540" w:rsidRPr="003E71DF" w:rsidRDefault="00000000" w:rsidP="009E5B5D">
            <w:pPr>
              <w:spacing w:after="0"/>
              <w:jc w:val="both"/>
              <w:rPr>
                <w:lang w:val="fr-FR"/>
              </w:rPr>
            </w:pPr>
            <w:r w:rsidRPr="003E71DF">
              <w:rPr>
                <w:sz w:val="18"/>
                <w:lang w:val="fr-FR"/>
              </w:rPr>
              <w:t>Aide à prioriser l’utilisation des aliments et à réduire le gaspillage.</w:t>
            </w:r>
          </w:p>
        </w:tc>
      </w:tr>
      <w:tr w:rsidR="00D01540" w:rsidRPr="004D5746" w14:paraId="37FEE7CD" w14:textId="77777777" w:rsidTr="00811EE4">
        <w:trPr>
          <w:jc w:val="center"/>
        </w:trPr>
        <w:tc>
          <w:tcPr>
            <w:tcW w:w="4433" w:type="dxa"/>
            <w:vAlign w:val="center"/>
          </w:tcPr>
          <w:p w14:paraId="2BDB4704" w14:textId="77777777" w:rsidR="00D01540" w:rsidRPr="003E71DF" w:rsidRDefault="00000000" w:rsidP="009E5B5D">
            <w:pPr>
              <w:spacing w:after="0"/>
              <w:jc w:val="both"/>
              <w:rPr>
                <w:lang w:val="fr-FR"/>
              </w:rPr>
            </w:pPr>
            <w:r w:rsidRPr="003E71DF">
              <w:rPr>
                <w:sz w:val="18"/>
                <w:lang w:val="fr-FR"/>
              </w:rPr>
              <w:t>Suggestions de recettes selon les aliments restants</w:t>
            </w:r>
          </w:p>
        </w:tc>
        <w:tc>
          <w:tcPr>
            <w:tcW w:w="6912" w:type="dxa"/>
            <w:vAlign w:val="center"/>
          </w:tcPr>
          <w:p w14:paraId="1640335B" w14:textId="77777777" w:rsidR="00D01540" w:rsidRPr="003E71DF" w:rsidRDefault="00000000" w:rsidP="009E5B5D">
            <w:pPr>
              <w:spacing w:after="0"/>
              <w:jc w:val="both"/>
              <w:rPr>
                <w:lang w:val="fr-FR"/>
              </w:rPr>
            </w:pPr>
            <w:r w:rsidRPr="003E71DF">
              <w:rPr>
                <w:sz w:val="18"/>
                <w:lang w:val="fr-FR"/>
              </w:rPr>
              <w:t>Aide à utiliser les ingrédients avant qu’ils ne se perdent.</w:t>
            </w:r>
          </w:p>
        </w:tc>
      </w:tr>
    </w:tbl>
    <w:p w14:paraId="490F70B9" w14:textId="77777777" w:rsidR="00D01540" w:rsidRPr="003E71DF" w:rsidRDefault="00000000" w:rsidP="009E5B5D">
      <w:pPr>
        <w:pStyle w:val="Titre3"/>
        <w:spacing w:before="0" w:after="0"/>
        <w:jc w:val="both"/>
        <w:rPr>
          <w:color w:val="auto"/>
          <w:lang w:val="fr-FR"/>
        </w:rPr>
      </w:pPr>
      <w:bookmarkStart w:id="29" w:name="_Toc237688274"/>
      <w:bookmarkStart w:id="30" w:name="_Toc237688997"/>
      <w:r w:rsidRPr="003E71DF">
        <w:rPr>
          <w:color w:val="auto"/>
          <w:lang w:val="fr-FR"/>
        </w:rPr>
        <w:lastRenderedPageBreak/>
        <w:t>Conclusion et recommandation</w:t>
      </w:r>
      <w:bookmarkEnd w:id="29"/>
      <w:bookmarkEnd w:id="30"/>
    </w:p>
    <w:p w14:paraId="70644D75" w14:textId="77777777" w:rsidR="00D01540" w:rsidRPr="003E71DF" w:rsidRDefault="00000000" w:rsidP="009E5B5D">
      <w:pPr>
        <w:spacing w:after="0"/>
        <w:jc w:val="both"/>
        <w:rPr>
          <w:lang w:val="fr-FR"/>
        </w:rPr>
      </w:pPr>
      <w:r w:rsidRPr="003E71DF">
        <w:rPr>
          <w:lang w:val="fr-FR"/>
        </w:rPr>
        <w:t>Cette idée répond à un besoin réel. La planification des repas, l’utilisation d’une liste d’épicerie et la vérification des aliments disponibles peuvent aider les utilisateurs à gagner du temps, à éviter les achats inutiles et à réduire le gaspillage [1].</w:t>
      </w:r>
    </w:p>
    <w:p w14:paraId="52FC830E" w14:textId="77777777" w:rsidR="00D01540" w:rsidRPr="003E71DF" w:rsidRDefault="00000000" w:rsidP="009E5B5D">
      <w:pPr>
        <w:spacing w:after="0"/>
        <w:jc w:val="both"/>
        <w:rPr>
          <w:lang w:val="fr-FR"/>
        </w:rPr>
      </w:pPr>
      <w:r w:rsidRPr="003E71DF">
        <w:rPr>
          <w:lang w:val="fr-FR"/>
        </w:rPr>
        <w:t>L’étude de marché montre cependant que les fonctionnalités de base de l’idée sont déjà largement proposées par des applications existantes. En l’état, l’idée n’est donc ni suffisamment vendeuse ni suffisamment innovante.</w:t>
      </w:r>
    </w:p>
    <w:p w14:paraId="3C3C8C2C" w14:textId="77777777" w:rsidR="00D01540" w:rsidRPr="003E71DF" w:rsidRDefault="00000000" w:rsidP="009E5B5D">
      <w:pPr>
        <w:spacing w:after="0"/>
        <w:jc w:val="both"/>
        <w:rPr>
          <w:lang w:val="fr-FR"/>
        </w:rPr>
      </w:pPr>
      <w:r w:rsidRPr="003E71DF">
        <w:rPr>
          <w:lang w:val="fr-FR"/>
        </w:rPr>
        <w:t>La proposition devient plus pertinente si elle est repositionnée ainsi :</w:t>
      </w:r>
    </w:p>
    <w:p w14:paraId="79DA56E3" w14:textId="77777777" w:rsidR="00D01540" w:rsidRPr="003E71DF" w:rsidRDefault="00000000" w:rsidP="009E5B5D">
      <w:pPr>
        <w:spacing w:after="0"/>
        <w:jc w:val="both"/>
        <w:rPr>
          <w:lang w:val="fr-FR"/>
        </w:rPr>
      </w:pPr>
      <w:r w:rsidRPr="003E71DF">
        <w:rPr>
          <w:lang w:val="fr-FR"/>
        </w:rPr>
        <w:t>« Une application collaborative pour gérer les repas, les achats, les ingrédients, les responsabilités et les dépenses des colocataires, des couples et des familles. »</w:t>
      </w:r>
    </w:p>
    <w:p w14:paraId="484439AD" w14:textId="77777777" w:rsidR="00D01540" w:rsidRPr="003E71DF" w:rsidRDefault="00000000" w:rsidP="009E5B5D">
      <w:pPr>
        <w:spacing w:after="0"/>
        <w:jc w:val="both"/>
        <w:rPr>
          <w:lang w:val="fr-FR"/>
        </w:rPr>
      </w:pPr>
      <w:r w:rsidRPr="003E71DF">
        <w:rPr>
          <w:lang w:val="fr-FR"/>
        </w:rPr>
        <w:t xml:space="preserve">Cette proposition devra ensuite être validée par des entrevues auprès d’au moins </w:t>
      </w:r>
      <w:r w:rsidR="00E8290B" w:rsidRPr="003E71DF">
        <w:rPr>
          <w:lang w:val="fr-FR"/>
        </w:rPr>
        <w:t>10</w:t>
      </w:r>
      <w:r w:rsidRPr="003E71DF">
        <w:rPr>
          <w:lang w:val="fr-FR"/>
        </w:rPr>
        <w:t xml:space="preserve"> utilisateurs potentiels, comme l’exige le travail. Les réponses devront permettre de vérifier si les utilisateurs ont réellement un problème de coordination de groupe, si les fonctions proposées sont utiles et si elles apportent une valeur ajoutée par rapport aux solutions qu’ils utilisent déjà.</w:t>
      </w:r>
    </w:p>
    <w:p w14:paraId="7C657B62" w14:textId="77777777" w:rsidR="00D01540" w:rsidRPr="003E71DF" w:rsidRDefault="00000000" w:rsidP="009E5B5D">
      <w:pPr>
        <w:pStyle w:val="Titre3"/>
        <w:spacing w:before="0" w:after="0"/>
        <w:jc w:val="both"/>
        <w:rPr>
          <w:color w:val="auto"/>
          <w:lang w:val="fr-FR"/>
        </w:rPr>
      </w:pPr>
      <w:bookmarkStart w:id="31" w:name="_Toc237688275"/>
      <w:bookmarkStart w:id="32" w:name="_Toc237688998"/>
      <w:r w:rsidRPr="003E71DF">
        <w:rPr>
          <w:color w:val="auto"/>
          <w:lang w:val="fr-FR"/>
        </w:rPr>
        <w:t>Résumé de l’analyse</w:t>
      </w:r>
      <w:bookmarkEnd w:id="31"/>
      <w:bookmarkEnd w:id="32"/>
    </w:p>
    <w:p w14:paraId="5C3B6120" w14:textId="77777777" w:rsidR="00D01540" w:rsidRPr="003E71DF" w:rsidRDefault="00000000" w:rsidP="009E5B5D">
      <w:pPr>
        <w:spacing w:after="0"/>
        <w:jc w:val="both"/>
        <w:rPr>
          <w:lang w:val="fr-FR"/>
        </w:rPr>
      </w:pPr>
      <w:r w:rsidRPr="003E71DF">
        <w:rPr>
          <w:lang w:val="fr-FR"/>
        </w:rPr>
        <w:t>L’application collaborative de planification des repas et des achats répond à un besoin réel : plusieurs personnes cherchent à mieux s’organiser pour leurs repas, à réduire les oublis à l’épicerie et à éviter d’acheter des aliments déjà présents à la maison. La planification permet également de réduire le gaspillage alimentaire et de mieux respecter le budget [1] [2].</w:t>
      </w:r>
    </w:p>
    <w:p w14:paraId="6D09F2A5" w14:textId="77777777" w:rsidR="00D01540" w:rsidRPr="003E71DF" w:rsidRDefault="00000000" w:rsidP="009E5B5D">
      <w:pPr>
        <w:pStyle w:val="Titre3"/>
        <w:spacing w:before="0" w:after="0"/>
        <w:jc w:val="both"/>
        <w:rPr>
          <w:color w:val="auto"/>
          <w:lang w:val="fr-FR"/>
        </w:rPr>
      </w:pPr>
      <w:bookmarkStart w:id="33" w:name="_Toc237688276"/>
      <w:bookmarkStart w:id="34" w:name="_Toc237688999"/>
      <w:r w:rsidRPr="003E71DF">
        <w:rPr>
          <w:color w:val="auto"/>
          <w:lang w:val="fr-FR"/>
        </w:rPr>
        <w:t>Verdict honnête</w:t>
      </w:r>
      <w:bookmarkEnd w:id="33"/>
      <w:bookmarkEnd w:id="34"/>
    </w:p>
    <w:p w14:paraId="31AEA4F8" w14:textId="77777777" w:rsidR="00D01540" w:rsidRPr="003E71DF" w:rsidRDefault="00000000" w:rsidP="009E5B5D">
      <w:pPr>
        <w:spacing w:after="0"/>
        <w:jc w:val="both"/>
        <w:rPr>
          <w:lang w:val="fr-FR"/>
        </w:rPr>
      </w:pPr>
      <w:r w:rsidRPr="003E71DF">
        <w:rPr>
          <w:lang w:val="fr-FR"/>
        </w:rPr>
        <w:t>Dans l’état actuel des choses, l’idée est difficile à distinguer et donc à vendre. Plusieurs applications existantes offrent déjà les fonctionnalités principales : recettes, planification, listes d’épicerie partagées, inventaire des ingrédients et suggestions basées sur le garde-manger. La meilleure orientation serait de concentrer le projet sur la coordination des repas, des achats, des responsabilités et, au besoin, des dépenses au sein d’un foyer partagé.</w:t>
      </w:r>
    </w:p>
    <w:p w14:paraId="13FB8FD8" w14:textId="77777777" w:rsidR="00D01540" w:rsidRPr="003E71DF" w:rsidRDefault="00000000" w:rsidP="009E5B5D">
      <w:pPr>
        <w:pStyle w:val="Titre2"/>
        <w:spacing w:before="0" w:after="0"/>
        <w:jc w:val="both"/>
        <w:rPr>
          <w:color w:val="auto"/>
          <w:lang w:val="fr-FR"/>
        </w:rPr>
      </w:pPr>
      <w:bookmarkStart w:id="35" w:name="_Toc237688277"/>
      <w:bookmarkStart w:id="36" w:name="_Toc237689000"/>
      <w:r w:rsidRPr="003E71DF">
        <w:rPr>
          <w:color w:val="auto"/>
          <w:lang w:val="fr-FR"/>
        </w:rPr>
        <w:t>1.3 Identification de l’idée innovatrice</w:t>
      </w:r>
      <w:bookmarkEnd w:id="35"/>
      <w:bookmarkEnd w:id="36"/>
    </w:p>
    <w:p w14:paraId="34CA0B77" w14:textId="77777777" w:rsidR="00D01540" w:rsidRPr="003E71DF" w:rsidRDefault="00000000" w:rsidP="009E5B5D">
      <w:pPr>
        <w:pStyle w:val="Titre3"/>
        <w:spacing w:before="0" w:after="0"/>
        <w:jc w:val="both"/>
        <w:rPr>
          <w:color w:val="auto"/>
          <w:lang w:val="fr-FR"/>
        </w:rPr>
      </w:pPr>
      <w:bookmarkStart w:id="37" w:name="_Toc237688278"/>
      <w:bookmarkStart w:id="38" w:name="_Toc237689001"/>
      <w:r w:rsidRPr="003E71DF">
        <w:rPr>
          <w:color w:val="auto"/>
          <w:lang w:val="fr-FR"/>
        </w:rPr>
        <w:t>Description</w:t>
      </w:r>
      <w:bookmarkEnd w:id="37"/>
      <w:bookmarkEnd w:id="38"/>
    </w:p>
    <w:p w14:paraId="46269E56" w14:textId="77777777" w:rsidR="00D01540" w:rsidRPr="003E71DF" w:rsidRDefault="00000000" w:rsidP="009E5B5D">
      <w:pPr>
        <w:spacing w:after="0"/>
        <w:jc w:val="both"/>
        <w:rPr>
          <w:lang w:val="fr-FR"/>
        </w:rPr>
      </w:pPr>
      <w:r w:rsidRPr="003E71DF">
        <w:rPr>
          <w:lang w:val="fr-FR"/>
        </w:rPr>
        <w:t xml:space="preserve">Cuisiner soi-même est généralement plus économique et meilleur pour la santé que de consommer des plats préparés. Cependant, la planification </w:t>
      </w:r>
      <w:r w:rsidR="008450A6" w:rsidRPr="003E71DF">
        <w:rPr>
          <w:lang w:val="fr-FR"/>
        </w:rPr>
        <w:t>demeure une difficulté majeure, et la situation se complique lorsqu’il s’agit de</w:t>
      </w:r>
      <w:r w:rsidRPr="003E71DF">
        <w:rPr>
          <w:lang w:val="fr-FR"/>
        </w:rPr>
        <w:t xml:space="preserve"> </w:t>
      </w:r>
      <w:r w:rsidR="006844C7" w:rsidRPr="003E71DF">
        <w:rPr>
          <w:lang w:val="fr-FR"/>
        </w:rPr>
        <w:t>coordonner des efforts</w:t>
      </w:r>
      <w:r w:rsidRPr="003E71DF">
        <w:rPr>
          <w:lang w:val="fr-FR"/>
        </w:rPr>
        <w:t xml:space="preserve"> avec d’autres personnes. Certaines personnes se sentent dépassées ou intimidées </w:t>
      </w:r>
      <w:r w:rsidR="008450A6" w:rsidRPr="003E71DF">
        <w:rPr>
          <w:lang w:val="fr-FR"/>
        </w:rPr>
        <w:t>à</w:t>
      </w:r>
      <w:r w:rsidRPr="003E71DF">
        <w:rPr>
          <w:lang w:val="fr-FR"/>
        </w:rPr>
        <w:t xml:space="preserve"> l’idée de faire les courses et de cuisiner. Il arrive aussi qu’elles réalisent, une fois au magasin, qu’elles ont oublié de vérifier s’il restait un ingrédient à la maison. À l’inverse, elles peuvent savoir que le réfrigérateur est plein, sans avoir d’idée claire de quoi cuisiner.</w:t>
      </w:r>
    </w:p>
    <w:p w14:paraId="5295155E" w14:textId="77777777" w:rsidR="00D01540" w:rsidRPr="003E71DF" w:rsidRDefault="00000000" w:rsidP="009E5B5D">
      <w:pPr>
        <w:spacing w:after="0"/>
        <w:jc w:val="both"/>
        <w:rPr>
          <w:lang w:val="fr-FR"/>
        </w:rPr>
      </w:pPr>
      <w:r w:rsidRPr="003E71DF">
        <w:rPr>
          <w:lang w:val="fr-FR"/>
        </w:rPr>
        <w:t>La solution proposée est une application collaborative qui simplifie l’organisation, la planification et l’achat des ingrédients du quotidien. L’application permet à un utilisateur</w:t>
      </w:r>
      <w:r w:rsidR="008450A6" w:rsidRPr="003E71DF">
        <w:rPr>
          <w:lang w:val="fr-FR"/>
        </w:rPr>
        <w:t>, seul ou en groupe,</w:t>
      </w:r>
      <w:r w:rsidRPr="003E71DF">
        <w:rPr>
          <w:lang w:val="fr-FR"/>
        </w:rPr>
        <w:t xml:space="preserve"> de choisir une recette, de la personnaliser et de générer automatiquement la liste des ingrédients manquants pour faire les courses.</w:t>
      </w:r>
    </w:p>
    <w:p w14:paraId="3C61A5F8" w14:textId="77777777" w:rsidR="00D01540" w:rsidRPr="003E71DF" w:rsidRDefault="00000000" w:rsidP="009E5B5D">
      <w:pPr>
        <w:pStyle w:val="Titre3"/>
        <w:spacing w:before="0" w:after="0"/>
        <w:jc w:val="both"/>
        <w:rPr>
          <w:color w:val="auto"/>
          <w:lang w:val="fr-FR"/>
        </w:rPr>
      </w:pPr>
      <w:bookmarkStart w:id="39" w:name="_Toc237688279"/>
      <w:bookmarkStart w:id="40" w:name="_Toc237689002"/>
      <w:r w:rsidRPr="003E71DF">
        <w:rPr>
          <w:color w:val="auto"/>
          <w:lang w:val="fr-FR"/>
        </w:rPr>
        <w:t>La clientèle visée</w:t>
      </w:r>
      <w:bookmarkEnd w:id="39"/>
      <w:bookmarkEnd w:id="40"/>
    </w:p>
    <w:p w14:paraId="0928E760" w14:textId="77777777" w:rsidR="00D01540" w:rsidRPr="003E71DF" w:rsidRDefault="00000000" w:rsidP="009E5B5D">
      <w:pPr>
        <w:spacing w:after="0"/>
        <w:jc w:val="both"/>
        <w:rPr>
          <w:lang w:val="fr-FR"/>
        </w:rPr>
      </w:pPr>
      <w:r w:rsidRPr="003E71DF">
        <w:rPr>
          <w:lang w:val="fr-FR"/>
        </w:rPr>
        <w:t>La clientèle visée peut être divisée en plusieurs groupes :</w:t>
      </w:r>
    </w:p>
    <w:p w14:paraId="0140FDE8" w14:textId="77777777" w:rsidR="00D01540" w:rsidRPr="003E71DF" w:rsidRDefault="00000000" w:rsidP="009E5B5D">
      <w:pPr>
        <w:pStyle w:val="Listepuces"/>
        <w:spacing w:after="0"/>
        <w:jc w:val="both"/>
        <w:rPr>
          <w:lang w:val="fr-FR"/>
        </w:rPr>
      </w:pPr>
      <w:r w:rsidRPr="003E71DF">
        <w:rPr>
          <w:lang w:val="fr-FR"/>
        </w:rPr>
        <w:t>les colocations ou familles qui vivent sous le même toit et partagent la préparation des repas ;</w:t>
      </w:r>
    </w:p>
    <w:p w14:paraId="35597151" w14:textId="77777777" w:rsidR="00D01540" w:rsidRPr="003E71DF" w:rsidRDefault="00000000" w:rsidP="009E5B5D">
      <w:pPr>
        <w:pStyle w:val="Listepuces"/>
        <w:spacing w:after="0"/>
        <w:jc w:val="both"/>
        <w:rPr>
          <w:lang w:val="fr-FR"/>
        </w:rPr>
      </w:pPr>
      <w:r w:rsidRPr="003E71DF">
        <w:rPr>
          <w:lang w:val="fr-FR"/>
        </w:rPr>
        <w:t>les débutants en cuisine qui manquent d’expérience et recherchent un accompagnement pour se lancer ;</w:t>
      </w:r>
    </w:p>
    <w:p w14:paraId="435D0792" w14:textId="77777777" w:rsidR="00D01540" w:rsidRPr="003E71DF" w:rsidRDefault="00000000" w:rsidP="009E5B5D">
      <w:pPr>
        <w:pStyle w:val="Listepuces"/>
        <w:spacing w:after="0"/>
        <w:jc w:val="both"/>
        <w:rPr>
          <w:lang w:val="fr-FR"/>
        </w:rPr>
      </w:pPr>
      <w:r w:rsidRPr="003E71DF">
        <w:rPr>
          <w:lang w:val="fr-FR"/>
        </w:rPr>
        <w:t>les personnes au planning chargé, comme les travailleurs à temps plein, qui disposent de peu de temps ;</w:t>
      </w:r>
    </w:p>
    <w:p w14:paraId="62F83488" w14:textId="77777777" w:rsidR="00D01540" w:rsidRPr="003E71DF" w:rsidRDefault="00000000" w:rsidP="009E5B5D">
      <w:pPr>
        <w:pStyle w:val="Listepuces"/>
        <w:spacing w:after="0"/>
        <w:jc w:val="both"/>
        <w:rPr>
          <w:lang w:val="fr-FR"/>
        </w:rPr>
      </w:pPr>
      <w:r w:rsidRPr="003E71DF">
        <w:rPr>
          <w:lang w:val="fr-FR"/>
        </w:rPr>
        <w:t>les personnes rencontrant des difficultés à planifier, notamment celles qui composent avec des troubles des fonctions exécutives ;</w:t>
      </w:r>
    </w:p>
    <w:p w14:paraId="6704284F" w14:textId="77777777" w:rsidR="00D01540" w:rsidRPr="003E71DF" w:rsidRDefault="00000000" w:rsidP="009E5B5D">
      <w:pPr>
        <w:pStyle w:val="Listepuces"/>
        <w:spacing w:after="0"/>
        <w:jc w:val="both"/>
        <w:rPr>
          <w:lang w:val="fr-FR"/>
        </w:rPr>
      </w:pPr>
      <w:r w:rsidRPr="003E71DF">
        <w:rPr>
          <w:lang w:val="fr-FR"/>
        </w:rPr>
        <w:t>les professionnels ou entreprises, avec l’intégration potentielle d’une version commerciale dédiée au suivi des inventaires.</w:t>
      </w:r>
    </w:p>
    <w:p w14:paraId="258B55E9" w14:textId="77777777" w:rsidR="00D01540" w:rsidRPr="003E71DF" w:rsidRDefault="00000000" w:rsidP="009E5B5D">
      <w:pPr>
        <w:pStyle w:val="Titre3"/>
        <w:spacing w:before="0" w:after="0"/>
        <w:jc w:val="both"/>
        <w:rPr>
          <w:color w:val="auto"/>
          <w:lang w:val="fr-FR"/>
        </w:rPr>
      </w:pPr>
      <w:bookmarkStart w:id="41" w:name="_Toc237688280"/>
      <w:bookmarkStart w:id="42" w:name="_Toc237689003"/>
      <w:r w:rsidRPr="003E71DF">
        <w:rPr>
          <w:color w:val="auto"/>
          <w:lang w:val="fr-FR"/>
        </w:rPr>
        <w:lastRenderedPageBreak/>
        <w:t>Valeur ajoutée</w:t>
      </w:r>
      <w:bookmarkEnd w:id="41"/>
      <w:bookmarkEnd w:id="42"/>
    </w:p>
    <w:p w14:paraId="6D6BA51B" w14:textId="77777777" w:rsidR="00D01540" w:rsidRPr="003E71DF" w:rsidRDefault="00000000" w:rsidP="009E5B5D">
      <w:pPr>
        <w:spacing w:after="0"/>
        <w:jc w:val="both"/>
        <w:rPr>
          <w:lang w:val="fr-FR"/>
        </w:rPr>
      </w:pPr>
      <w:r w:rsidRPr="003E71DF">
        <w:rPr>
          <w:lang w:val="fr-FR"/>
        </w:rPr>
        <w:t>Les avantages possibles du service sont les suivants :</w:t>
      </w:r>
    </w:p>
    <w:p w14:paraId="55A9F85D" w14:textId="77777777" w:rsidR="00D01540" w:rsidRPr="003E71DF" w:rsidRDefault="00000000" w:rsidP="009E5B5D">
      <w:pPr>
        <w:pStyle w:val="Listepuces"/>
        <w:spacing w:after="0"/>
        <w:jc w:val="both"/>
        <w:rPr>
          <w:lang w:val="fr-FR"/>
        </w:rPr>
      </w:pPr>
      <w:r w:rsidRPr="003E71DF">
        <w:rPr>
          <w:lang w:val="fr-FR"/>
        </w:rPr>
        <w:t>aider les utilisateurs à réduire le blocage lié à la planification des repas ;</w:t>
      </w:r>
    </w:p>
    <w:p w14:paraId="74A9F5DA" w14:textId="77777777" w:rsidR="00D01540" w:rsidRPr="003E71DF" w:rsidRDefault="00000000" w:rsidP="009E5B5D">
      <w:pPr>
        <w:pStyle w:val="Listepuces"/>
        <w:spacing w:after="0"/>
        <w:jc w:val="both"/>
        <w:rPr>
          <w:lang w:val="fr-FR"/>
        </w:rPr>
      </w:pPr>
      <w:r w:rsidRPr="003E71DF">
        <w:rPr>
          <w:lang w:val="fr-FR"/>
        </w:rPr>
        <w:t>proposer des recettes réalisables avec les ingrédients déjà disponibles, parfois sans devoir aller à l’épicerie ;</w:t>
      </w:r>
    </w:p>
    <w:p w14:paraId="3749A5E1" w14:textId="77777777" w:rsidR="00D01540" w:rsidRPr="003E71DF" w:rsidRDefault="00000000" w:rsidP="009E5B5D">
      <w:pPr>
        <w:pStyle w:val="Listepuces"/>
        <w:spacing w:after="0"/>
        <w:jc w:val="both"/>
        <w:rPr>
          <w:lang w:val="fr-FR"/>
        </w:rPr>
      </w:pPr>
      <w:r w:rsidRPr="003E71DF">
        <w:rPr>
          <w:lang w:val="fr-FR"/>
        </w:rPr>
        <w:t>réduire le gaspillage alimentaire en rappelant les ingrédients qui approchent de leur date limite et en suggérant des recettes adaptées ;</w:t>
      </w:r>
    </w:p>
    <w:p w14:paraId="1F6D81FB" w14:textId="77777777" w:rsidR="00D01540" w:rsidRPr="003E71DF" w:rsidRDefault="00000000" w:rsidP="009E5B5D">
      <w:pPr>
        <w:pStyle w:val="Listepuces"/>
        <w:spacing w:after="0"/>
        <w:jc w:val="both"/>
        <w:rPr>
          <w:lang w:val="fr-FR"/>
        </w:rPr>
      </w:pPr>
      <w:r w:rsidRPr="003E71DF">
        <w:rPr>
          <w:lang w:val="fr-FR"/>
        </w:rPr>
        <w:t>donner de la visibilité aux petits producteurs ou agriculteurs locaux ;</w:t>
      </w:r>
    </w:p>
    <w:p w14:paraId="47203A79" w14:textId="77777777" w:rsidR="00D01540" w:rsidRPr="003E71DF" w:rsidRDefault="00000000" w:rsidP="009E5B5D">
      <w:pPr>
        <w:pStyle w:val="Listepuces"/>
        <w:spacing w:after="0"/>
        <w:jc w:val="both"/>
        <w:rPr>
          <w:lang w:val="fr-FR"/>
        </w:rPr>
      </w:pPr>
      <w:r w:rsidRPr="003E71DF">
        <w:rPr>
          <w:lang w:val="fr-FR"/>
        </w:rPr>
        <w:t>suggérer des recettes basées sur les préférences et les habitudes de l’utilisateur ;</w:t>
      </w:r>
    </w:p>
    <w:p w14:paraId="3A7007F4" w14:textId="77777777" w:rsidR="00D01540" w:rsidRPr="003E71DF" w:rsidRDefault="00000000" w:rsidP="009E5B5D">
      <w:pPr>
        <w:pStyle w:val="Listepuces"/>
        <w:spacing w:after="0"/>
        <w:jc w:val="both"/>
        <w:rPr>
          <w:lang w:val="fr-FR"/>
        </w:rPr>
      </w:pPr>
      <w:r w:rsidRPr="003E71DF">
        <w:rPr>
          <w:lang w:val="fr-FR"/>
        </w:rPr>
        <w:t>suivre le contenu nutritionnel et proposer des recommandations adaptées ;</w:t>
      </w:r>
    </w:p>
    <w:p w14:paraId="76EDE6DE" w14:textId="77777777" w:rsidR="00D01540" w:rsidRPr="003E71DF" w:rsidRDefault="00000000" w:rsidP="009E5B5D">
      <w:pPr>
        <w:pStyle w:val="Listepuces"/>
        <w:spacing w:after="0"/>
        <w:jc w:val="both"/>
        <w:rPr>
          <w:lang w:val="fr-FR"/>
        </w:rPr>
      </w:pPr>
      <w:r w:rsidRPr="003E71DF">
        <w:rPr>
          <w:lang w:val="fr-FR"/>
        </w:rPr>
        <w:t>suggérer des plats d’accompagnement ;</w:t>
      </w:r>
    </w:p>
    <w:p w14:paraId="1FBEBA94" w14:textId="77777777" w:rsidR="00D01540" w:rsidRPr="003E71DF" w:rsidRDefault="00000000" w:rsidP="009E5B5D">
      <w:pPr>
        <w:pStyle w:val="Listepuces"/>
        <w:spacing w:after="0"/>
        <w:jc w:val="both"/>
        <w:rPr>
          <w:lang w:val="fr-FR"/>
        </w:rPr>
      </w:pPr>
      <w:r w:rsidRPr="003E71DF">
        <w:rPr>
          <w:lang w:val="fr-FR"/>
        </w:rPr>
        <w:t>permettre aux utilisateurs d’ajouter leurs propres recettes et, éventuellement, de les partager ;</w:t>
      </w:r>
    </w:p>
    <w:p w14:paraId="730870D7" w14:textId="77777777" w:rsidR="00D01540" w:rsidRPr="003E71DF" w:rsidRDefault="00000000" w:rsidP="009E5B5D">
      <w:pPr>
        <w:pStyle w:val="Listepuces"/>
        <w:spacing w:after="0"/>
        <w:jc w:val="both"/>
        <w:rPr>
          <w:lang w:val="fr-FR"/>
        </w:rPr>
      </w:pPr>
      <w:r w:rsidRPr="003E71DF">
        <w:rPr>
          <w:lang w:val="fr-FR"/>
        </w:rPr>
        <w:t xml:space="preserve">adapter les recettes </w:t>
      </w:r>
      <w:r w:rsidR="008450A6" w:rsidRPr="003E71DF">
        <w:rPr>
          <w:lang w:val="fr-FR"/>
        </w:rPr>
        <w:t>en fonction des goûts, des restrictions alimentaires et des</w:t>
      </w:r>
      <w:r w:rsidRPr="003E71DF">
        <w:rPr>
          <w:lang w:val="fr-FR"/>
        </w:rPr>
        <w:t xml:space="preserve"> ingrédients disponibles.</w:t>
      </w:r>
    </w:p>
    <w:p w14:paraId="25DDE756" w14:textId="77777777" w:rsidR="00D01540" w:rsidRPr="003E71DF" w:rsidRDefault="00000000" w:rsidP="009E5B5D">
      <w:pPr>
        <w:pStyle w:val="Titre3"/>
        <w:spacing w:before="0" w:after="0"/>
        <w:jc w:val="both"/>
        <w:rPr>
          <w:color w:val="auto"/>
          <w:lang w:val="fr-FR"/>
        </w:rPr>
      </w:pPr>
      <w:bookmarkStart w:id="43" w:name="_Toc237688281"/>
      <w:bookmarkStart w:id="44" w:name="_Toc237689004"/>
      <w:r w:rsidRPr="003E71DF">
        <w:rPr>
          <w:color w:val="auto"/>
          <w:lang w:val="fr-FR"/>
        </w:rPr>
        <w:t>Éléments distincts des compétiteurs</w:t>
      </w:r>
      <w:bookmarkEnd w:id="43"/>
      <w:bookmarkEnd w:id="44"/>
    </w:p>
    <w:p w14:paraId="4D009234" w14:textId="77777777" w:rsidR="00D01540" w:rsidRPr="003E71DF" w:rsidRDefault="00000000" w:rsidP="009E5B5D">
      <w:pPr>
        <w:spacing w:after="0"/>
        <w:jc w:val="both"/>
        <w:rPr>
          <w:lang w:val="fr-FR"/>
        </w:rPr>
      </w:pPr>
      <w:r w:rsidRPr="003E71DF">
        <w:rPr>
          <w:lang w:val="fr-FR"/>
        </w:rPr>
        <w:t xml:space="preserve">Comparée à des services de type </w:t>
      </w:r>
      <w:proofErr w:type="spellStart"/>
      <w:r w:rsidRPr="003E71DF">
        <w:rPr>
          <w:lang w:val="fr-FR"/>
        </w:rPr>
        <w:t>HelloFresh</w:t>
      </w:r>
      <w:proofErr w:type="spellEnd"/>
      <w:r w:rsidRPr="003E71DF">
        <w:rPr>
          <w:lang w:val="fr-FR"/>
        </w:rPr>
        <w:t>, l’application se distingue par une approche plus locale, plus flexible et davantage axée sur l’autonomie des utilisateurs. Elle ne livre pas de boîtes de repas, ce qui peut réduire les emballages, les coûts logistiques et le prix final pour les clients.</w:t>
      </w:r>
    </w:p>
    <w:p w14:paraId="29F5A511" w14:textId="77777777" w:rsidR="00D01540" w:rsidRPr="003E71DF" w:rsidRDefault="00000000" w:rsidP="009E5B5D">
      <w:pPr>
        <w:spacing w:after="0"/>
        <w:jc w:val="both"/>
        <w:rPr>
          <w:lang w:val="fr-FR"/>
        </w:rPr>
      </w:pPr>
      <w:r w:rsidRPr="003E71DF">
        <w:rPr>
          <w:lang w:val="fr-FR"/>
        </w:rPr>
        <w:t xml:space="preserve">L’application pourrait aussi tenir compte des ingrédients déjà disponibles, de la situation locale, des préférences propres à chaque foyer et des objectifs de réduction du gaspillage. Cela permettrait de proposer une solution plus personnalisée que </w:t>
      </w:r>
      <w:r w:rsidR="008450A6" w:rsidRPr="003E71DF">
        <w:rPr>
          <w:lang w:val="fr-FR"/>
        </w:rPr>
        <w:t>celle des</w:t>
      </w:r>
      <w:r w:rsidRPr="003E71DF">
        <w:rPr>
          <w:lang w:val="fr-FR"/>
        </w:rPr>
        <w:t xml:space="preserve"> services de repas prêts à cuisiner.</w:t>
      </w:r>
    </w:p>
    <w:p w14:paraId="4FCA3E4A" w14:textId="77777777" w:rsidR="00D01540" w:rsidRPr="003E71DF" w:rsidRDefault="00000000" w:rsidP="009E5B5D">
      <w:pPr>
        <w:spacing w:after="0"/>
        <w:jc w:val="both"/>
        <w:rPr>
          <w:lang w:val="fr-FR"/>
        </w:rPr>
      </w:pPr>
      <w:r w:rsidRPr="003E71DF">
        <w:rPr>
          <w:lang w:val="fr-FR"/>
        </w:rPr>
        <w:t xml:space="preserve">Sur le plan de la monétisation et de l’acquisition de clients, plusieurs options sont possibles : un mode gratuit, une version Premium, des partenariats avec des commerces alimentaires, des rabais commandités ou, à plus long terme, des ajouts matériels optionnels comme un capteur connecté pour réfrigérateur. Ces pistes devront toutefois être validées </w:t>
      </w:r>
      <w:r w:rsidR="008450A6" w:rsidRPr="003E71DF">
        <w:rPr>
          <w:lang w:val="fr-FR"/>
        </w:rPr>
        <w:t>en fonction de leur faisabilité technique et de</w:t>
      </w:r>
      <w:r w:rsidRPr="003E71DF">
        <w:rPr>
          <w:lang w:val="fr-FR"/>
        </w:rPr>
        <w:t xml:space="preserve"> l’intérêt réel des utilisateurs.</w:t>
      </w:r>
    </w:p>
    <w:p w14:paraId="1CC470CE" w14:textId="77777777" w:rsidR="00D01540" w:rsidRPr="003E71DF" w:rsidRDefault="00000000" w:rsidP="009E5B5D">
      <w:pPr>
        <w:pStyle w:val="Titre2"/>
        <w:spacing w:before="0" w:after="0"/>
        <w:jc w:val="both"/>
        <w:rPr>
          <w:color w:val="auto"/>
          <w:lang w:val="fr-FR"/>
        </w:rPr>
      </w:pPr>
      <w:bookmarkStart w:id="45" w:name="_Toc237688282"/>
      <w:bookmarkStart w:id="46" w:name="_Toc237689005"/>
      <w:r w:rsidRPr="003E71DF">
        <w:rPr>
          <w:color w:val="auto"/>
          <w:lang w:val="fr-FR"/>
        </w:rPr>
        <w:t>1.4 Collecte de commentaires auprès d’utilisateurs potentiels</w:t>
      </w:r>
      <w:bookmarkEnd w:id="45"/>
      <w:bookmarkEnd w:id="46"/>
    </w:p>
    <w:p w14:paraId="37285319" w14:textId="77777777" w:rsidR="00D01540" w:rsidRPr="003E71DF" w:rsidRDefault="00000000" w:rsidP="009E5B5D">
      <w:pPr>
        <w:spacing w:after="0"/>
        <w:jc w:val="both"/>
        <w:rPr>
          <w:lang w:val="fr-FR"/>
        </w:rPr>
      </w:pPr>
      <w:r w:rsidRPr="003E71DF">
        <w:rPr>
          <w:lang w:val="fr-FR"/>
        </w:rPr>
        <w:t>Dans le cadre de la validation de l’idée du projet, une enquête a été menée auprès d’utilisateurs potentiels afin de mieux comprendre leurs habitudes de planification des repas, leurs méthodes d’organisation des achats d’épicerie et les difficultés rencontrées au quotidien. Les réponses recueillies permettent d’évaluer plus précisément si une application collaborative de planification des repas et de gestion des ingrédients pourrait répondre à un besoin réel.</w:t>
      </w:r>
    </w:p>
    <w:p w14:paraId="2108ABC4" w14:textId="77777777" w:rsidR="00D01540" w:rsidRPr="003E71DF" w:rsidRDefault="00000000" w:rsidP="009E5B5D">
      <w:pPr>
        <w:spacing w:after="0"/>
        <w:jc w:val="both"/>
        <w:rPr>
          <w:lang w:val="fr-FR"/>
        </w:rPr>
      </w:pPr>
      <w:r w:rsidRPr="003E71DF">
        <w:rPr>
          <w:lang w:val="fr-FR"/>
        </w:rPr>
        <w:t xml:space="preserve">Les participants utilisent actuellement des méthodes variées pour planifier leurs repas. Certains planifient principalement en fonction des spéciaux, des circulaires ou du plan de la semaine, tandis que d’autres </w:t>
      </w:r>
      <w:r w:rsidR="008450A6" w:rsidRPr="003E71DF">
        <w:rPr>
          <w:lang w:val="fr-FR"/>
        </w:rPr>
        <w:t>planifient</w:t>
      </w:r>
      <w:r w:rsidRPr="003E71DF">
        <w:rPr>
          <w:lang w:val="fr-FR"/>
        </w:rPr>
        <w:t xml:space="preserve"> de manière plus spontanée, selon leurs envies du moment. Quelques répondants indiquent qu’ils planifient </w:t>
      </w:r>
      <w:r w:rsidR="007B6D04" w:rsidRPr="003E71DF">
        <w:rPr>
          <w:lang w:val="fr-FR"/>
        </w:rPr>
        <w:t>à l’avance au minimum</w:t>
      </w:r>
      <w:r w:rsidRPr="003E71DF">
        <w:rPr>
          <w:lang w:val="fr-FR"/>
        </w:rPr>
        <w:t>, surtout lorsqu’ils vivent avec d’autres personnes ou qu’il faut adapter les recettes aux préférences du groupe. Cela montre que la planification existe, mais qu’elle reste souvent incomplète ou peu structurée.</w:t>
      </w:r>
    </w:p>
    <w:p w14:paraId="64B25531" w14:textId="77777777" w:rsidR="00D01540" w:rsidRPr="003E71DF" w:rsidRDefault="00000000" w:rsidP="009E5B5D">
      <w:pPr>
        <w:spacing w:after="0"/>
        <w:jc w:val="both"/>
        <w:rPr>
          <w:lang w:val="fr-FR"/>
        </w:rPr>
      </w:pPr>
      <w:r w:rsidRPr="003E71DF">
        <w:rPr>
          <w:lang w:val="fr-FR"/>
        </w:rPr>
        <w:t>Pour organiser les achats, les outils utilisés sont simples, mais dispersés. Certains participants utilisent une liste papier, tandis que d’autres utilisent Google Keep, Flipp ou Reebee pour consulter les rabais. Plusieurs répondants n’utilisent aucune application particulière. Les outils actuels permettent parfois de noter les articles à acheter ou de trouver des spéciaux, mais ils ne regroupent pas toutes les fonctions nécessaires, comme l’inventaire des ingrédients disponibles, la proposition de recettes, la liste partagée et la répartition des achats.</w:t>
      </w:r>
    </w:p>
    <w:p w14:paraId="287B3496" w14:textId="77777777" w:rsidR="00D01540" w:rsidRPr="003E71DF" w:rsidRDefault="00000000" w:rsidP="009E5B5D">
      <w:pPr>
        <w:spacing w:after="0"/>
        <w:jc w:val="both"/>
        <w:rPr>
          <w:lang w:val="fr-FR"/>
        </w:rPr>
      </w:pPr>
      <w:r w:rsidRPr="003E71DF">
        <w:rPr>
          <w:lang w:val="fr-FR"/>
        </w:rPr>
        <w:t>L’un des problèmes les plus fréquents est l’oubli d’ingrédients importants lors des courses. Plusieurs participants ont répondu que cela leur arrive souvent, parfois même lorsqu’une liste existe déjà. Certains indiquent que le problème est encore plus prononcé lorsque ce ne sont pas eux qui font l’épicerie, car les autres membres du foyer peuvent oublier des ingrédients inscrits sur la liste. Cela montre que le problème n’est pas seulement lié à la mémoire individuelle, mais aussi à la coordination entre plusieurs personnes.</w:t>
      </w:r>
    </w:p>
    <w:p w14:paraId="199D14AB" w14:textId="58286EC8" w:rsidR="00D01540" w:rsidRPr="003E71DF" w:rsidRDefault="00000000" w:rsidP="009E5B5D">
      <w:pPr>
        <w:spacing w:after="0"/>
        <w:jc w:val="both"/>
        <w:rPr>
          <w:lang w:val="fr-FR"/>
        </w:rPr>
      </w:pPr>
      <w:r w:rsidRPr="003E71DF">
        <w:rPr>
          <w:lang w:val="fr-FR"/>
        </w:rPr>
        <w:lastRenderedPageBreak/>
        <w:t xml:space="preserve">L’achat de produits déjà présents à la maison constitue également une difficulté importante. La majorité des répondants </w:t>
      </w:r>
      <w:r w:rsidR="004D5746">
        <w:rPr>
          <w:lang w:val="fr-FR"/>
        </w:rPr>
        <w:t>mentionne</w:t>
      </w:r>
      <w:r w:rsidRPr="003E71DF">
        <w:rPr>
          <w:lang w:val="fr-FR"/>
        </w:rPr>
        <w:t xml:space="preserve"> que cela leur arrive. Certains expliquent que cela peut entraîner de la frustration, surtout lorsqu’ils cherchent à éviter le gaspillage alimentaire ou les dépenses inutiles. Une fonction d’inventaire partagé pourrait donc être utile pour connaître rapidement quels ingrédients sont déjà disponibles avant d’effectuer les achats.</w:t>
      </w:r>
    </w:p>
    <w:p w14:paraId="3A2EA41C" w14:textId="77777777" w:rsidR="00D01540" w:rsidRPr="003E71DF" w:rsidRDefault="00000000" w:rsidP="009E5B5D">
      <w:pPr>
        <w:spacing w:after="0"/>
        <w:jc w:val="both"/>
        <w:rPr>
          <w:lang w:val="fr-FR"/>
        </w:rPr>
      </w:pPr>
      <w:r w:rsidRPr="003E71DF">
        <w:rPr>
          <w:lang w:val="fr-FR"/>
        </w:rPr>
        <w:t>Les réponses montrent aussi que plusieurs utilisateurs ont parfois de la difficulté à décider quoi cuisiner avec les ingrédients disponibles. Même si certains répondants n’ont pas ce problème, d’autres indiquent que cette difficulté apparaît surtout après une journée de travail, lorsqu’ils sont fatigués ou lorsqu’aucun repas n’a été planifié à l’avance. Certains essaient aussi d’utiliser les ingrédients avant qu’ils ne deviennent périmés, ce qui confirme l’intérêt d’une fonction proposant des recettes à partir des ingrédients déjà présents à la maison.</w:t>
      </w:r>
    </w:p>
    <w:p w14:paraId="2A5AA4A8" w14:textId="77777777" w:rsidR="00D01540" w:rsidRPr="003E71DF" w:rsidRDefault="00000000" w:rsidP="009E5B5D">
      <w:pPr>
        <w:spacing w:after="0"/>
        <w:jc w:val="both"/>
        <w:rPr>
          <w:lang w:val="fr-FR"/>
        </w:rPr>
      </w:pPr>
      <w:r w:rsidRPr="003E71DF">
        <w:rPr>
          <w:lang w:val="fr-FR"/>
        </w:rPr>
        <w:t>La dimension collaborative est également importante. La majorité des participants vivent avec d’autres personnes qui participent aux repas ou aux courses. Dans certains foyers, les achats sont partagés entre plusieurs personnes, mais il peut être difficile de savoir qui doit acheter quoi, qui a déjà acheté un produit ou quels articles doivent être retirés de la liste. Les répondants mentionnent que les textos ou les listes partagées peuvent aider, mais qu’ils ne règlent pas toujours les problèmes de mise à jour, de responsabilité ou de quantité.</w:t>
      </w:r>
    </w:p>
    <w:p w14:paraId="726B9CBE" w14:textId="77777777" w:rsidR="00D01540" w:rsidRPr="003E71DF" w:rsidRDefault="00000000" w:rsidP="009E5B5D">
      <w:pPr>
        <w:spacing w:after="0"/>
        <w:jc w:val="both"/>
        <w:rPr>
          <w:lang w:val="fr-FR"/>
        </w:rPr>
      </w:pPr>
      <w:r w:rsidRPr="003E71DF">
        <w:rPr>
          <w:lang w:val="fr-FR"/>
        </w:rPr>
        <w:t xml:space="preserve">Une application permettant de répartir les courses ou les dépenses serait utile à plusieurs participants. Certains y voient une façon de mieux répartir les coûts, de planifier plus équitablement et d’éviter les malentendus. Toutefois, les réponses montrent </w:t>
      </w:r>
      <w:r w:rsidR="008450A6" w:rsidRPr="003E71DF">
        <w:rPr>
          <w:lang w:val="fr-FR"/>
        </w:rPr>
        <w:t>également</w:t>
      </w:r>
      <w:r w:rsidRPr="003E71DF">
        <w:rPr>
          <w:lang w:val="fr-FR"/>
        </w:rPr>
        <w:t xml:space="preserve"> une condition importante : l’application doit être simple, rapide et facile à utiliser. Certains répondants indiquent qu’ils pourraient ne pas l’utiliser si elle est trop compliquée, trop longue à configurer, trop lourde ou trop remplie de publicités.</w:t>
      </w:r>
    </w:p>
    <w:p w14:paraId="25690B74" w14:textId="77777777" w:rsidR="00D01540" w:rsidRPr="003E71DF" w:rsidRDefault="00000000" w:rsidP="009E5B5D">
      <w:pPr>
        <w:spacing w:after="0"/>
        <w:jc w:val="both"/>
        <w:rPr>
          <w:lang w:val="fr-FR"/>
        </w:rPr>
      </w:pPr>
      <w:r w:rsidRPr="003E71DF">
        <w:rPr>
          <w:lang w:val="fr-FR"/>
        </w:rPr>
        <w:t xml:space="preserve">Les fonctions jugées les plus utiles sont principalement l’inventaire, les recettes basées sur les ingrédients disponibles, la liste partagée, le budget et la répartition des achats. L’inventaire revient souvent </w:t>
      </w:r>
      <w:r w:rsidR="00642945" w:rsidRPr="003E71DF">
        <w:rPr>
          <w:lang w:val="fr-FR"/>
        </w:rPr>
        <w:t>en tant que</w:t>
      </w:r>
      <w:r w:rsidRPr="003E71DF">
        <w:rPr>
          <w:lang w:val="fr-FR"/>
        </w:rPr>
        <w:t xml:space="preserve"> fonction prioritaire, car il permettrait de réduire les achats inutiles et le gaspillage. Plusieurs répondants souhaitent également une application capable de proposer des repas après avoir vérifié les ingrédients disponibles et d’ajouter uniquement les ingrédients manquants à la liste d’épicerie.</w:t>
      </w:r>
    </w:p>
    <w:p w14:paraId="49E9204E" w14:textId="77777777" w:rsidR="00D01540" w:rsidRDefault="00000000" w:rsidP="009E5B5D">
      <w:pPr>
        <w:spacing w:after="0"/>
        <w:jc w:val="both"/>
        <w:rPr>
          <w:lang w:val="fr-FR"/>
        </w:rPr>
      </w:pPr>
      <w:r w:rsidRPr="003E71DF">
        <w:rPr>
          <w:lang w:val="fr-FR"/>
        </w:rPr>
        <w:t xml:space="preserve">La majorité des participants se disent ouverts à utiliser une nouvelle application, à condition qu’elle apporte une réelle valeur ajoutée par rapport aux outils qu’ils utilisent déjà. Certains utilisateurs de Google Keep, </w:t>
      </w:r>
      <w:r w:rsidR="00642945" w:rsidRPr="003E71DF">
        <w:rPr>
          <w:lang w:val="fr-FR"/>
        </w:rPr>
        <w:t>de Flipp ou de</w:t>
      </w:r>
      <w:r w:rsidRPr="003E71DF">
        <w:rPr>
          <w:lang w:val="fr-FR"/>
        </w:rPr>
        <w:t xml:space="preserve"> </w:t>
      </w:r>
      <w:proofErr w:type="spellStart"/>
      <w:r w:rsidRPr="003E71DF">
        <w:rPr>
          <w:lang w:val="fr-FR"/>
        </w:rPr>
        <w:t>Reebee</w:t>
      </w:r>
      <w:proofErr w:type="spellEnd"/>
      <w:r w:rsidRPr="003E71DF">
        <w:rPr>
          <w:lang w:val="fr-FR"/>
        </w:rPr>
        <w:t xml:space="preserve"> reconnaissent que ces outils sont utiles, mais </w:t>
      </w:r>
      <w:r w:rsidR="00CC2064" w:rsidRPr="003E71DF">
        <w:rPr>
          <w:lang w:val="fr-FR"/>
        </w:rPr>
        <w:t xml:space="preserve">qu'ils restent </w:t>
      </w:r>
      <w:r w:rsidRPr="003E71DF">
        <w:rPr>
          <w:lang w:val="fr-FR"/>
        </w:rPr>
        <w:t>incomplets. Par exemple, Google Keep permet de gérer des listes, mais ne conserve pas automatiquement un inventaire et n’ajoute pas automatiquement les ingrédients manquants à partir d’une recette. Les applications de circulaires permettent de trouver des rabais, mais ne proposent pas nécessairement de recettes ni de planification collaborative complète.</w:t>
      </w:r>
    </w:p>
    <w:p w14:paraId="0F892EE6" w14:textId="77777777" w:rsidR="009E5B5D" w:rsidRPr="003E71DF" w:rsidRDefault="009E5B5D" w:rsidP="009E5B5D">
      <w:pPr>
        <w:spacing w:after="0"/>
        <w:jc w:val="both"/>
        <w:rPr>
          <w:lang w:val="fr-FR"/>
        </w:rPr>
      </w:pPr>
    </w:p>
    <w:p w14:paraId="1CD8E9E0" w14:textId="77777777" w:rsidR="00D01540" w:rsidRPr="003E71DF" w:rsidRDefault="00000000" w:rsidP="009E5B5D">
      <w:pPr>
        <w:pStyle w:val="Titre3"/>
        <w:spacing w:before="0" w:after="0"/>
        <w:jc w:val="both"/>
        <w:rPr>
          <w:color w:val="auto"/>
          <w:lang w:val="fr-FR"/>
        </w:rPr>
      </w:pPr>
      <w:bookmarkStart w:id="47" w:name="_Toc237688283"/>
      <w:bookmarkStart w:id="48" w:name="_Toc237689006"/>
      <w:r w:rsidRPr="003E71DF">
        <w:rPr>
          <w:color w:val="auto"/>
          <w:lang w:val="fr-FR"/>
        </w:rPr>
        <w:t>Synthèse des principaux constats</w:t>
      </w:r>
      <w:bookmarkEnd w:id="47"/>
      <w:bookmarkEnd w:id="48"/>
    </w:p>
    <w:p w14:paraId="4890F251" w14:textId="77777777" w:rsidR="003E665D" w:rsidRPr="003E71DF" w:rsidRDefault="003E665D" w:rsidP="009E5B5D">
      <w:pPr>
        <w:spacing w:after="0"/>
        <w:rPr>
          <w:lang w:val="fr-FR"/>
        </w:rPr>
      </w:pPr>
    </w:p>
    <w:tbl>
      <w:tblPr>
        <w:tblStyle w:val="Grilledutableau"/>
        <w:tblW w:w="0" w:type="auto"/>
        <w:jc w:val="center"/>
        <w:tblLook w:val="04A0" w:firstRow="1" w:lastRow="0" w:firstColumn="1" w:lastColumn="0" w:noHBand="0" w:noVBand="1"/>
      </w:tblPr>
      <w:tblGrid>
        <w:gridCol w:w="4145"/>
        <w:gridCol w:w="7488"/>
      </w:tblGrid>
      <w:tr w:rsidR="00D01540" w:rsidRPr="003E71DF" w14:paraId="631183EB" w14:textId="77777777" w:rsidTr="003E665D">
        <w:trPr>
          <w:jc w:val="center"/>
        </w:trPr>
        <w:tc>
          <w:tcPr>
            <w:tcW w:w="4145" w:type="dxa"/>
            <w:shd w:val="clear" w:color="auto" w:fill="2E7D32"/>
            <w:vAlign w:val="center"/>
          </w:tcPr>
          <w:p w14:paraId="7BACF340" w14:textId="77777777" w:rsidR="00D01540" w:rsidRPr="003E71DF" w:rsidRDefault="00000000" w:rsidP="009E5B5D">
            <w:pPr>
              <w:spacing w:after="0"/>
              <w:jc w:val="both"/>
              <w:rPr>
                <w:lang w:val="fr-FR"/>
              </w:rPr>
            </w:pPr>
            <w:r w:rsidRPr="003E71DF">
              <w:rPr>
                <w:b/>
                <w:sz w:val="18"/>
                <w:lang w:val="fr-FR"/>
              </w:rPr>
              <w:t>Constat</w:t>
            </w:r>
          </w:p>
        </w:tc>
        <w:tc>
          <w:tcPr>
            <w:tcW w:w="7488" w:type="dxa"/>
            <w:shd w:val="clear" w:color="auto" w:fill="2E7D32"/>
            <w:vAlign w:val="center"/>
          </w:tcPr>
          <w:p w14:paraId="34FCD8AF" w14:textId="77777777" w:rsidR="00D01540" w:rsidRPr="003E71DF" w:rsidRDefault="00000000" w:rsidP="009E5B5D">
            <w:pPr>
              <w:spacing w:after="0"/>
              <w:jc w:val="both"/>
              <w:rPr>
                <w:lang w:val="fr-FR"/>
              </w:rPr>
            </w:pPr>
            <w:r w:rsidRPr="003E71DF">
              <w:rPr>
                <w:b/>
                <w:sz w:val="18"/>
                <w:lang w:val="fr-FR"/>
              </w:rPr>
              <w:t>Interprétation pour le projet</w:t>
            </w:r>
          </w:p>
        </w:tc>
      </w:tr>
      <w:tr w:rsidR="00D01540" w:rsidRPr="004D5746" w14:paraId="10FE7066" w14:textId="77777777" w:rsidTr="003E665D">
        <w:trPr>
          <w:jc w:val="center"/>
        </w:trPr>
        <w:tc>
          <w:tcPr>
            <w:tcW w:w="4145" w:type="dxa"/>
            <w:vAlign w:val="center"/>
          </w:tcPr>
          <w:p w14:paraId="31FEC01D" w14:textId="77777777" w:rsidR="00D01540" w:rsidRPr="003E71DF" w:rsidRDefault="00000000" w:rsidP="009E5B5D">
            <w:pPr>
              <w:spacing w:after="0"/>
              <w:jc w:val="both"/>
              <w:rPr>
                <w:lang w:val="fr-FR"/>
              </w:rPr>
            </w:pPr>
            <w:r w:rsidRPr="003E71DF">
              <w:rPr>
                <w:sz w:val="18"/>
                <w:lang w:val="fr-FR"/>
              </w:rPr>
              <w:t>Planification variable ou limitée</w:t>
            </w:r>
          </w:p>
        </w:tc>
        <w:tc>
          <w:tcPr>
            <w:tcW w:w="7488" w:type="dxa"/>
            <w:vAlign w:val="center"/>
          </w:tcPr>
          <w:p w14:paraId="151CE809" w14:textId="77777777" w:rsidR="00D01540" w:rsidRPr="003E71DF" w:rsidRDefault="00000000" w:rsidP="009E5B5D">
            <w:pPr>
              <w:spacing w:after="0"/>
              <w:jc w:val="both"/>
              <w:rPr>
                <w:lang w:val="fr-FR"/>
              </w:rPr>
            </w:pPr>
            <w:r w:rsidRPr="003E71DF">
              <w:rPr>
                <w:sz w:val="18"/>
                <w:lang w:val="fr-FR"/>
              </w:rPr>
              <w:t>L’application doit aider à structurer les repas sans imposer un processus trop long.</w:t>
            </w:r>
          </w:p>
        </w:tc>
      </w:tr>
      <w:tr w:rsidR="00D01540" w:rsidRPr="004D5746" w14:paraId="6BC6B626" w14:textId="77777777" w:rsidTr="003E665D">
        <w:trPr>
          <w:jc w:val="center"/>
        </w:trPr>
        <w:tc>
          <w:tcPr>
            <w:tcW w:w="4145" w:type="dxa"/>
            <w:vAlign w:val="center"/>
          </w:tcPr>
          <w:p w14:paraId="0C2AA557" w14:textId="77777777" w:rsidR="00D01540" w:rsidRPr="003E71DF" w:rsidRDefault="00000000" w:rsidP="009E5B5D">
            <w:pPr>
              <w:spacing w:after="0"/>
              <w:jc w:val="both"/>
              <w:rPr>
                <w:lang w:val="fr-FR"/>
              </w:rPr>
            </w:pPr>
            <w:r w:rsidRPr="003E71DF">
              <w:rPr>
                <w:sz w:val="18"/>
                <w:lang w:val="fr-FR"/>
              </w:rPr>
              <w:t>Oublis fréquents d’ingrédients</w:t>
            </w:r>
          </w:p>
        </w:tc>
        <w:tc>
          <w:tcPr>
            <w:tcW w:w="7488" w:type="dxa"/>
            <w:vAlign w:val="center"/>
          </w:tcPr>
          <w:p w14:paraId="5B15BB7E" w14:textId="77777777" w:rsidR="00D01540" w:rsidRPr="003E71DF" w:rsidRDefault="00000000" w:rsidP="009E5B5D">
            <w:pPr>
              <w:spacing w:after="0"/>
              <w:jc w:val="both"/>
              <w:rPr>
                <w:lang w:val="fr-FR"/>
              </w:rPr>
            </w:pPr>
            <w:r w:rsidRPr="003E71DF">
              <w:rPr>
                <w:sz w:val="18"/>
                <w:lang w:val="fr-FR"/>
              </w:rPr>
              <w:t>Une liste intelligente et bien synchronisée pourrait réduire les oublis.</w:t>
            </w:r>
          </w:p>
        </w:tc>
      </w:tr>
      <w:tr w:rsidR="00D01540" w:rsidRPr="004D5746" w14:paraId="1DA877E5" w14:textId="77777777" w:rsidTr="003E665D">
        <w:trPr>
          <w:jc w:val="center"/>
        </w:trPr>
        <w:tc>
          <w:tcPr>
            <w:tcW w:w="4145" w:type="dxa"/>
            <w:vAlign w:val="center"/>
          </w:tcPr>
          <w:p w14:paraId="4146C6CB" w14:textId="77777777" w:rsidR="00D01540" w:rsidRPr="003E71DF" w:rsidRDefault="00000000" w:rsidP="009E5B5D">
            <w:pPr>
              <w:spacing w:after="0"/>
              <w:jc w:val="both"/>
              <w:rPr>
                <w:lang w:val="fr-FR"/>
              </w:rPr>
            </w:pPr>
            <w:r w:rsidRPr="003E71DF">
              <w:rPr>
                <w:sz w:val="18"/>
                <w:lang w:val="fr-FR"/>
              </w:rPr>
              <w:t>Achats en double</w:t>
            </w:r>
          </w:p>
        </w:tc>
        <w:tc>
          <w:tcPr>
            <w:tcW w:w="7488" w:type="dxa"/>
            <w:vAlign w:val="center"/>
          </w:tcPr>
          <w:p w14:paraId="53451E4E" w14:textId="77777777" w:rsidR="00D01540" w:rsidRPr="003E71DF" w:rsidRDefault="00000000" w:rsidP="009E5B5D">
            <w:pPr>
              <w:spacing w:after="0"/>
              <w:jc w:val="both"/>
              <w:rPr>
                <w:lang w:val="fr-FR"/>
              </w:rPr>
            </w:pPr>
            <w:r w:rsidRPr="003E71DF">
              <w:rPr>
                <w:sz w:val="18"/>
                <w:lang w:val="fr-FR"/>
              </w:rPr>
              <w:t>Un inventaire partagé pourrait réduire les achats inutiles et le gaspillage.</w:t>
            </w:r>
          </w:p>
        </w:tc>
      </w:tr>
      <w:tr w:rsidR="00D01540" w:rsidRPr="004D5746" w14:paraId="66E5D95D" w14:textId="77777777" w:rsidTr="003E665D">
        <w:trPr>
          <w:jc w:val="center"/>
        </w:trPr>
        <w:tc>
          <w:tcPr>
            <w:tcW w:w="4145" w:type="dxa"/>
            <w:vAlign w:val="center"/>
          </w:tcPr>
          <w:p w14:paraId="630C52B2" w14:textId="77777777" w:rsidR="00D01540" w:rsidRPr="003E71DF" w:rsidRDefault="00000000" w:rsidP="009E5B5D">
            <w:pPr>
              <w:spacing w:after="0"/>
              <w:jc w:val="both"/>
              <w:rPr>
                <w:lang w:val="fr-FR"/>
              </w:rPr>
            </w:pPr>
            <w:r w:rsidRPr="003E71DF">
              <w:rPr>
                <w:sz w:val="18"/>
                <w:lang w:val="fr-FR"/>
              </w:rPr>
              <w:t>Difficulté à cuisiner avec les aliments disponibles</w:t>
            </w:r>
          </w:p>
        </w:tc>
        <w:tc>
          <w:tcPr>
            <w:tcW w:w="7488" w:type="dxa"/>
            <w:vAlign w:val="center"/>
          </w:tcPr>
          <w:p w14:paraId="6ACD73F1" w14:textId="77777777" w:rsidR="00D01540" w:rsidRPr="003E71DF" w:rsidRDefault="00000000" w:rsidP="009E5B5D">
            <w:pPr>
              <w:spacing w:after="0"/>
              <w:jc w:val="both"/>
              <w:rPr>
                <w:lang w:val="fr-FR"/>
              </w:rPr>
            </w:pPr>
            <w:r w:rsidRPr="003E71DF">
              <w:rPr>
                <w:sz w:val="18"/>
                <w:lang w:val="fr-FR"/>
              </w:rPr>
              <w:t>Les recettes basées sur l’inventaire constituent une fonction à forte valeur ajoutée.</w:t>
            </w:r>
          </w:p>
        </w:tc>
      </w:tr>
      <w:tr w:rsidR="00D01540" w:rsidRPr="004D5746" w14:paraId="036B4672" w14:textId="77777777" w:rsidTr="003E665D">
        <w:trPr>
          <w:jc w:val="center"/>
        </w:trPr>
        <w:tc>
          <w:tcPr>
            <w:tcW w:w="4145" w:type="dxa"/>
            <w:vAlign w:val="center"/>
          </w:tcPr>
          <w:p w14:paraId="1AD0A585" w14:textId="77777777" w:rsidR="00D01540" w:rsidRPr="003E71DF" w:rsidRDefault="00000000" w:rsidP="009E5B5D">
            <w:pPr>
              <w:spacing w:after="0"/>
              <w:jc w:val="both"/>
              <w:rPr>
                <w:lang w:val="fr-FR"/>
              </w:rPr>
            </w:pPr>
            <w:r w:rsidRPr="003E71DF">
              <w:rPr>
                <w:sz w:val="18"/>
                <w:lang w:val="fr-FR"/>
              </w:rPr>
              <w:t>Coordination parfois difficile dans le foyer</w:t>
            </w:r>
          </w:p>
        </w:tc>
        <w:tc>
          <w:tcPr>
            <w:tcW w:w="7488" w:type="dxa"/>
            <w:vAlign w:val="center"/>
          </w:tcPr>
          <w:p w14:paraId="516AA5E6" w14:textId="77777777" w:rsidR="00D01540" w:rsidRPr="003E71DF" w:rsidRDefault="00000000" w:rsidP="009E5B5D">
            <w:pPr>
              <w:spacing w:after="0"/>
              <w:jc w:val="both"/>
              <w:rPr>
                <w:lang w:val="fr-FR"/>
              </w:rPr>
            </w:pPr>
            <w:r w:rsidRPr="003E71DF">
              <w:rPr>
                <w:sz w:val="18"/>
                <w:lang w:val="fr-FR"/>
              </w:rPr>
              <w:t>La répartition des achats, des tâches et des dépenses doit être au cœur du projet.</w:t>
            </w:r>
          </w:p>
        </w:tc>
      </w:tr>
      <w:tr w:rsidR="00D01540" w:rsidRPr="004D5746" w14:paraId="5A7C5A85" w14:textId="77777777" w:rsidTr="003E665D">
        <w:trPr>
          <w:jc w:val="center"/>
        </w:trPr>
        <w:tc>
          <w:tcPr>
            <w:tcW w:w="4145" w:type="dxa"/>
            <w:vAlign w:val="center"/>
          </w:tcPr>
          <w:p w14:paraId="457A2761" w14:textId="77777777" w:rsidR="00D01540" w:rsidRPr="003E71DF" w:rsidRDefault="00000000" w:rsidP="009E5B5D">
            <w:pPr>
              <w:spacing w:after="0"/>
              <w:jc w:val="both"/>
              <w:rPr>
                <w:lang w:val="fr-FR"/>
              </w:rPr>
            </w:pPr>
            <w:r w:rsidRPr="003E71DF">
              <w:rPr>
                <w:sz w:val="18"/>
                <w:lang w:val="fr-FR"/>
              </w:rPr>
              <w:t>Crainte d’une application trop compliquée</w:t>
            </w:r>
          </w:p>
        </w:tc>
        <w:tc>
          <w:tcPr>
            <w:tcW w:w="7488" w:type="dxa"/>
            <w:vAlign w:val="center"/>
          </w:tcPr>
          <w:p w14:paraId="7A459544" w14:textId="77777777" w:rsidR="00D01540" w:rsidRPr="003E71DF" w:rsidRDefault="00000000" w:rsidP="009E5B5D">
            <w:pPr>
              <w:spacing w:after="0"/>
              <w:jc w:val="both"/>
              <w:rPr>
                <w:lang w:val="fr-FR"/>
              </w:rPr>
            </w:pPr>
            <w:r w:rsidRPr="003E71DF">
              <w:rPr>
                <w:sz w:val="18"/>
                <w:lang w:val="fr-FR"/>
              </w:rPr>
              <w:t>L’ergonomie, la rapidité et la simplicité doivent être des critères prioritaires.</w:t>
            </w:r>
          </w:p>
        </w:tc>
      </w:tr>
    </w:tbl>
    <w:p w14:paraId="6FA9943A" w14:textId="77777777" w:rsidR="00D01540" w:rsidRPr="003E71DF" w:rsidRDefault="00D01540" w:rsidP="009E5B5D">
      <w:pPr>
        <w:spacing w:after="0"/>
        <w:jc w:val="both"/>
        <w:rPr>
          <w:lang w:val="fr-FR"/>
        </w:rPr>
      </w:pPr>
    </w:p>
    <w:p w14:paraId="57A87532" w14:textId="77777777" w:rsidR="00D01540" w:rsidRPr="003E71DF" w:rsidRDefault="00000000" w:rsidP="009E5B5D">
      <w:pPr>
        <w:pStyle w:val="Titre3"/>
        <w:spacing w:before="0" w:after="0"/>
        <w:jc w:val="both"/>
        <w:rPr>
          <w:color w:val="auto"/>
          <w:lang w:val="fr-FR"/>
        </w:rPr>
      </w:pPr>
      <w:bookmarkStart w:id="49" w:name="_Toc237688284"/>
      <w:bookmarkStart w:id="50" w:name="_Toc237689007"/>
      <w:r w:rsidRPr="003E71DF">
        <w:rPr>
          <w:color w:val="auto"/>
          <w:lang w:val="fr-FR"/>
        </w:rPr>
        <w:lastRenderedPageBreak/>
        <w:t>Conclusion</w:t>
      </w:r>
      <w:bookmarkEnd w:id="49"/>
      <w:bookmarkEnd w:id="50"/>
    </w:p>
    <w:p w14:paraId="74A4F061" w14:textId="77777777" w:rsidR="00D01540" w:rsidRPr="003E71DF" w:rsidRDefault="00000000" w:rsidP="009E5B5D">
      <w:pPr>
        <w:spacing w:after="0"/>
        <w:jc w:val="both"/>
        <w:rPr>
          <w:lang w:val="fr-FR"/>
        </w:rPr>
      </w:pPr>
      <w:r w:rsidRPr="003E71DF">
        <w:rPr>
          <w:lang w:val="fr-FR"/>
        </w:rPr>
        <w:t>En conclusion, l’enquête confirme que le besoin existe, mais que l’application ne doit pas être présentée comme une simple application de recettes ni comme une simple liste d’épicerie. Sa valeur ajoutée devrait plutôt reposer sur la combinaison de plusieurs fonctions : inventaire partagé, recettes adaptées aux ingrédients disponibles, liste d’épicerie collaborative, répartition des achats et gestion des dépenses. Pour être adoptée, l’application devra rester simple, ergonomique et rapide à utiliser.</w:t>
      </w:r>
    </w:p>
    <w:p w14:paraId="76A6A4AF" w14:textId="77777777" w:rsidR="00D01540" w:rsidRPr="003E71DF" w:rsidRDefault="00000000" w:rsidP="009E5B5D">
      <w:pPr>
        <w:pStyle w:val="Titre2"/>
        <w:spacing w:before="0" w:after="0"/>
        <w:jc w:val="both"/>
        <w:rPr>
          <w:color w:val="auto"/>
          <w:lang w:val="fr-FR"/>
        </w:rPr>
      </w:pPr>
      <w:bookmarkStart w:id="51" w:name="_Toc237688285"/>
      <w:bookmarkStart w:id="52" w:name="_Toc237689008"/>
      <w:r w:rsidRPr="003E71DF">
        <w:rPr>
          <w:color w:val="auto"/>
          <w:lang w:val="fr-FR"/>
        </w:rPr>
        <w:t>1.5 Prototype préliminaire (corrigé)</w:t>
      </w:r>
      <w:bookmarkEnd w:id="51"/>
      <w:bookmarkEnd w:id="52"/>
    </w:p>
    <w:p w14:paraId="7208B9B1" w14:textId="77777777" w:rsidR="009C2B57" w:rsidRPr="003E71DF" w:rsidRDefault="00000000" w:rsidP="009E5B5D">
      <w:pPr>
        <w:spacing w:after="0"/>
        <w:jc w:val="both"/>
        <w:rPr>
          <w:lang w:val="fr-FR"/>
        </w:rPr>
      </w:pPr>
      <w:r w:rsidRPr="003E71DF">
        <w:rPr>
          <w:lang w:val="fr-FR"/>
        </w:rPr>
        <w:t xml:space="preserve">Le prototype choisi demeure une maquette d’interface utilisateur réalisée avec </w:t>
      </w:r>
      <w:proofErr w:type="spellStart"/>
      <w:r w:rsidRPr="003E71DF">
        <w:rPr>
          <w:lang w:val="fr-FR"/>
        </w:rPr>
        <w:t>Figma</w:t>
      </w:r>
      <w:proofErr w:type="spellEnd"/>
      <w:r w:rsidRPr="003E71DF">
        <w:rPr>
          <w:lang w:val="fr-FR"/>
        </w:rPr>
        <w:t>. Ce choix reste pertinent, car il permet de valider rapidement la proposition de valeur, l’organisation des écrans et l’expérience utilisateur avant de développer une version complète de l’application.</w:t>
      </w:r>
    </w:p>
    <w:p w14:paraId="53C8BFB3" w14:textId="77777777" w:rsidR="009C2B57" w:rsidRPr="003E71DF" w:rsidRDefault="00000000" w:rsidP="009E5B5D">
      <w:pPr>
        <w:spacing w:after="0"/>
        <w:jc w:val="both"/>
        <w:rPr>
          <w:lang w:val="fr-FR"/>
        </w:rPr>
      </w:pPr>
      <w:r w:rsidRPr="003E71DF">
        <w:rPr>
          <w:lang w:val="fr-FR"/>
        </w:rPr>
        <w:t xml:space="preserve">Dans la version initiale, le prototype </w:t>
      </w:r>
      <w:r w:rsidR="006203E5" w:rsidRPr="003E71DF">
        <w:rPr>
          <w:lang w:val="fr-FR"/>
        </w:rPr>
        <w:t>ne présentait que</w:t>
      </w:r>
      <w:r w:rsidRPr="003E71DF">
        <w:rPr>
          <w:lang w:val="fr-FR"/>
        </w:rPr>
        <w:t xml:space="preserve"> la page d’accueil. Pour répondre à la correction demandée, le prototype est </w:t>
      </w:r>
      <w:r w:rsidR="006203E5" w:rsidRPr="003E71DF">
        <w:rPr>
          <w:lang w:val="fr-FR"/>
        </w:rPr>
        <w:t>désormais développé sous la forme d’un</w:t>
      </w:r>
      <w:r w:rsidRPr="003E71DF">
        <w:rPr>
          <w:lang w:val="fr-FR"/>
        </w:rPr>
        <w:t xml:space="preserve"> parcours utilisateur plus complet. Il ne montre plus seulement l’identité visuelle de MealSaver : il illustre aussi les fonctions essentielles du projet, </w:t>
      </w:r>
      <w:r w:rsidR="006203E5" w:rsidRPr="003E71DF">
        <w:rPr>
          <w:lang w:val="fr-FR"/>
        </w:rPr>
        <w:t>à savoir l’inscription, la connexion, le foyer collaboratif, l’inventaire, les recettes générées à partir de</w:t>
      </w:r>
      <w:r w:rsidRPr="003E71DF">
        <w:rPr>
          <w:lang w:val="fr-FR"/>
        </w:rPr>
        <w:t xml:space="preserve"> l’inventaire, la liste d’épicerie collaborative, le partage des dépenses, le budget et les alertes.</w:t>
      </w:r>
    </w:p>
    <w:p w14:paraId="576F0E5E" w14:textId="77777777" w:rsidR="009C2B57" w:rsidRPr="003E71DF" w:rsidRDefault="00000000" w:rsidP="009E5B5D">
      <w:pPr>
        <w:spacing w:after="0"/>
        <w:jc w:val="both"/>
        <w:rPr>
          <w:lang w:val="fr-FR"/>
        </w:rPr>
      </w:pPr>
      <w:r w:rsidRPr="003E71DF">
        <w:rPr>
          <w:lang w:val="fr-FR"/>
        </w:rPr>
        <w:t xml:space="preserve">Cette amélioration rend le prototype plus utile pour la validation, car l’utilisateur peut comprendre comment l’application passe de la promesse commerciale aux actions concrètes. </w:t>
      </w:r>
    </w:p>
    <w:p w14:paraId="5A870BE8" w14:textId="77777777" w:rsidR="008810AB" w:rsidRPr="003E71DF" w:rsidRDefault="008810AB" w:rsidP="009E5B5D">
      <w:pPr>
        <w:spacing w:after="0"/>
        <w:jc w:val="both"/>
        <w:rPr>
          <w:lang w:val="fr-FR"/>
        </w:rPr>
      </w:pPr>
    </w:p>
    <w:p w14:paraId="09E0A25E" w14:textId="77777777" w:rsidR="008810AB" w:rsidRPr="003E71DF" w:rsidRDefault="008810AB" w:rsidP="009E5B5D">
      <w:pPr>
        <w:spacing w:after="0"/>
        <w:jc w:val="both"/>
        <w:rPr>
          <w:lang w:val="fr-FR"/>
        </w:rPr>
      </w:pPr>
    </w:p>
    <w:tbl>
      <w:tblPr>
        <w:tblStyle w:val="Grilledutableau"/>
        <w:tblW w:w="0" w:type="auto"/>
        <w:jc w:val="center"/>
        <w:tblLook w:val="04A0" w:firstRow="1" w:lastRow="0" w:firstColumn="1" w:lastColumn="0" w:noHBand="0" w:noVBand="1"/>
      </w:tblPr>
      <w:tblGrid>
        <w:gridCol w:w="2082"/>
        <w:gridCol w:w="6352"/>
        <w:gridCol w:w="3662"/>
      </w:tblGrid>
      <w:tr w:rsidR="009C2B57" w:rsidRPr="003E71DF" w14:paraId="7B46F1D5" w14:textId="77777777" w:rsidTr="008810AB">
        <w:trPr>
          <w:trHeight w:val="222"/>
          <w:jc w:val="center"/>
        </w:trPr>
        <w:tc>
          <w:tcPr>
            <w:tcW w:w="2082" w:type="dxa"/>
            <w:vAlign w:val="center"/>
          </w:tcPr>
          <w:p w14:paraId="09C1B6E2" w14:textId="77777777" w:rsidR="009C2B57" w:rsidRPr="003E71DF" w:rsidRDefault="00000000" w:rsidP="009E5B5D">
            <w:pPr>
              <w:spacing w:after="0"/>
              <w:jc w:val="both"/>
              <w:rPr>
                <w:lang w:val="fr-FR"/>
              </w:rPr>
            </w:pPr>
            <w:r w:rsidRPr="003E71DF">
              <w:rPr>
                <w:b/>
                <w:sz w:val="18"/>
                <w:lang w:val="fr-FR"/>
              </w:rPr>
              <w:t>Écran du prototype</w:t>
            </w:r>
          </w:p>
        </w:tc>
        <w:tc>
          <w:tcPr>
            <w:tcW w:w="6352" w:type="dxa"/>
            <w:vAlign w:val="center"/>
          </w:tcPr>
          <w:p w14:paraId="6791C18F" w14:textId="77777777" w:rsidR="009C2B57" w:rsidRPr="003E71DF" w:rsidRDefault="00000000" w:rsidP="009E5B5D">
            <w:pPr>
              <w:spacing w:after="0"/>
              <w:jc w:val="both"/>
              <w:rPr>
                <w:lang w:val="fr-FR"/>
              </w:rPr>
            </w:pPr>
            <w:r w:rsidRPr="003E71DF">
              <w:rPr>
                <w:b/>
                <w:sz w:val="18"/>
                <w:lang w:val="fr-FR"/>
              </w:rPr>
              <w:t>Rôle dans le parcours utilisateur</w:t>
            </w:r>
          </w:p>
        </w:tc>
        <w:tc>
          <w:tcPr>
            <w:tcW w:w="3662" w:type="dxa"/>
            <w:vAlign w:val="center"/>
          </w:tcPr>
          <w:p w14:paraId="5DBB7366" w14:textId="77777777" w:rsidR="009C2B57" w:rsidRPr="003E71DF" w:rsidRDefault="00000000" w:rsidP="009E5B5D">
            <w:pPr>
              <w:spacing w:after="0"/>
              <w:jc w:val="both"/>
              <w:rPr>
                <w:lang w:val="fr-FR"/>
              </w:rPr>
            </w:pPr>
            <w:r w:rsidRPr="003E71DF">
              <w:rPr>
                <w:b/>
                <w:sz w:val="18"/>
                <w:lang w:val="fr-FR"/>
              </w:rPr>
              <w:t>Correction intégrée</w:t>
            </w:r>
          </w:p>
        </w:tc>
      </w:tr>
      <w:tr w:rsidR="00E15C31" w:rsidRPr="004D5746" w14:paraId="331072A4" w14:textId="77777777">
        <w:trPr>
          <w:jc w:val="center"/>
        </w:trPr>
        <w:tc>
          <w:tcPr>
            <w:tcW w:w="2082" w:type="dxa"/>
            <w:vAlign w:val="center"/>
          </w:tcPr>
          <w:p w14:paraId="6BB87A27" w14:textId="77777777" w:rsidR="00E15C31" w:rsidRDefault="00000000">
            <w:r>
              <w:rPr>
                <w:sz w:val="18"/>
              </w:rPr>
              <w:t>Accueil Web + mobile</w:t>
            </w:r>
          </w:p>
        </w:tc>
        <w:tc>
          <w:tcPr>
            <w:tcW w:w="6352" w:type="dxa"/>
            <w:vAlign w:val="center"/>
          </w:tcPr>
          <w:p w14:paraId="1F331B16" w14:textId="36B723A4" w:rsidR="00E15C31" w:rsidRPr="0002209C" w:rsidRDefault="00000000">
            <w:pPr>
              <w:rPr>
                <w:lang w:val="fr-FR"/>
              </w:rPr>
            </w:pPr>
            <w:r w:rsidRPr="0002209C">
              <w:rPr>
                <w:sz w:val="18"/>
                <w:lang w:val="fr-FR"/>
              </w:rPr>
              <w:t xml:space="preserve">Présente la promesse </w:t>
            </w:r>
            <w:proofErr w:type="spellStart"/>
            <w:r w:rsidRPr="0002209C">
              <w:rPr>
                <w:sz w:val="18"/>
                <w:lang w:val="fr-FR"/>
              </w:rPr>
              <w:t>anti-gaspillage</w:t>
            </w:r>
            <w:proofErr w:type="spellEnd"/>
            <w:r w:rsidRPr="0002209C">
              <w:rPr>
                <w:sz w:val="18"/>
                <w:lang w:val="fr-FR"/>
              </w:rPr>
              <w:t xml:space="preserve">, le bouton d’action principal et l’identité </w:t>
            </w:r>
            <w:r w:rsidR="004D5746">
              <w:rPr>
                <w:sz w:val="18"/>
                <w:lang w:val="fr-FR"/>
              </w:rPr>
              <w:t xml:space="preserve">de </w:t>
            </w:r>
            <w:proofErr w:type="spellStart"/>
            <w:r w:rsidRPr="0002209C">
              <w:rPr>
                <w:sz w:val="18"/>
                <w:lang w:val="fr-FR"/>
              </w:rPr>
              <w:t>MealSaver</w:t>
            </w:r>
            <w:proofErr w:type="spellEnd"/>
            <w:r w:rsidRPr="0002209C">
              <w:rPr>
                <w:sz w:val="18"/>
                <w:lang w:val="fr-FR"/>
              </w:rPr>
              <w:t>.</w:t>
            </w:r>
          </w:p>
        </w:tc>
        <w:tc>
          <w:tcPr>
            <w:tcW w:w="3662" w:type="dxa"/>
            <w:vAlign w:val="center"/>
          </w:tcPr>
          <w:p w14:paraId="06A2EAA5" w14:textId="77777777" w:rsidR="00E15C31" w:rsidRPr="0002209C" w:rsidRDefault="00000000">
            <w:pPr>
              <w:rPr>
                <w:lang w:val="fr-FR"/>
              </w:rPr>
            </w:pPr>
            <w:r w:rsidRPr="0002209C">
              <w:rPr>
                <w:sz w:val="18"/>
                <w:lang w:val="fr-FR"/>
              </w:rPr>
              <w:t>Écran conservé, renommé et adapté à la nouvelle palette.</w:t>
            </w:r>
          </w:p>
        </w:tc>
      </w:tr>
      <w:tr w:rsidR="00E15C31" w:rsidRPr="004D5746" w14:paraId="35777EEC" w14:textId="77777777">
        <w:trPr>
          <w:jc w:val="center"/>
        </w:trPr>
        <w:tc>
          <w:tcPr>
            <w:tcW w:w="2082" w:type="dxa"/>
            <w:vAlign w:val="center"/>
          </w:tcPr>
          <w:p w14:paraId="190AC7FC" w14:textId="77777777" w:rsidR="00E15C31" w:rsidRDefault="00000000">
            <w:r>
              <w:rPr>
                <w:sz w:val="18"/>
              </w:rPr>
              <w:t xml:space="preserve">Inscription / </w:t>
            </w:r>
            <w:proofErr w:type="spellStart"/>
            <w:r>
              <w:rPr>
                <w:sz w:val="18"/>
              </w:rPr>
              <w:t>Connexion</w:t>
            </w:r>
            <w:proofErr w:type="spellEnd"/>
          </w:p>
        </w:tc>
        <w:tc>
          <w:tcPr>
            <w:tcW w:w="6352" w:type="dxa"/>
            <w:vAlign w:val="center"/>
          </w:tcPr>
          <w:p w14:paraId="4DA6D02F" w14:textId="77777777" w:rsidR="00E15C31" w:rsidRPr="0002209C" w:rsidRDefault="00000000">
            <w:pPr>
              <w:rPr>
                <w:lang w:val="fr-FR"/>
              </w:rPr>
            </w:pPr>
            <w:r w:rsidRPr="0002209C">
              <w:rPr>
                <w:sz w:val="18"/>
                <w:lang w:val="fr-FR"/>
              </w:rPr>
              <w:t>Permet de créer un compte ou de se connecter au foyer.</w:t>
            </w:r>
          </w:p>
        </w:tc>
        <w:tc>
          <w:tcPr>
            <w:tcW w:w="3662" w:type="dxa"/>
            <w:vAlign w:val="center"/>
          </w:tcPr>
          <w:p w14:paraId="138D7969" w14:textId="77777777" w:rsidR="00E15C31" w:rsidRPr="0002209C" w:rsidRDefault="00000000">
            <w:pPr>
              <w:rPr>
                <w:lang w:val="fr-FR"/>
              </w:rPr>
            </w:pPr>
            <w:r w:rsidRPr="0002209C">
              <w:rPr>
                <w:sz w:val="18"/>
                <w:lang w:val="fr-FR"/>
              </w:rPr>
              <w:t>Parcours utilisateur Web + app conservé.</w:t>
            </w:r>
          </w:p>
        </w:tc>
      </w:tr>
      <w:tr w:rsidR="00E15C31" w14:paraId="3230B806" w14:textId="77777777">
        <w:trPr>
          <w:jc w:val="center"/>
        </w:trPr>
        <w:tc>
          <w:tcPr>
            <w:tcW w:w="2082" w:type="dxa"/>
            <w:vAlign w:val="center"/>
          </w:tcPr>
          <w:p w14:paraId="444CEC0A" w14:textId="77777777" w:rsidR="00E15C31" w:rsidRDefault="00000000">
            <w:r>
              <w:rPr>
                <w:sz w:val="18"/>
              </w:rPr>
              <w:t xml:space="preserve">Foyer </w:t>
            </w:r>
            <w:proofErr w:type="spellStart"/>
            <w:r>
              <w:rPr>
                <w:sz w:val="18"/>
              </w:rPr>
              <w:t>collaboratif</w:t>
            </w:r>
            <w:proofErr w:type="spellEnd"/>
          </w:p>
        </w:tc>
        <w:tc>
          <w:tcPr>
            <w:tcW w:w="6352" w:type="dxa"/>
            <w:vAlign w:val="center"/>
          </w:tcPr>
          <w:p w14:paraId="56082056" w14:textId="77777777" w:rsidR="00E15C31" w:rsidRPr="0002209C" w:rsidRDefault="00000000">
            <w:pPr>
              <w:rPr>
                <w:lang w:val="fr-FR"/>
              </w:rPr>
            </w:pPr>
            <w:r w:rsidRPr="0002209C">
              <w:rPr>
                <w:sz w:val="18"/>
                <w:lang w:val="fr-FR"/>
              </w:rPr>
              <w:t>Affiche les membres, les invitations et les responsabilités.</w:t>
            </w:r>
          </w:p>
        </w:tc>
        <w:tc>
          <w:tcPr>
            <w:tcW w:w="3662" w:type="dxa"/>
            <w:vAlign w:val="center"/>
          </w:tcPr>
          <w:p w14:paraId="10CD61E1" w14:textId="77777777" w:rsidR="00E15C31" w:rsidRDefault="00000000">
            <w:proofErr w:type="spellStart"/>
            <w:r>
              <w:rPr>
                <w:sz w:val="18"/>
              </w:rPr>
              <w:t>Fonction</w:t>
            </w:r>
            <w:proofErr w:type="spellEnd"/>
            <w:r>
              <w:rPr>
                <w:sz w:val="18"/>
              </w:rPr>
              <w:t xml:space="preserve"> collaborative </w:t>
            </w:r>
            <w:proofErr w:type="spellStart"/>
            <w:r>
              <w:rPr>
                <w:sz w:val="18"/>
              </w:rPr>
              <w:t>rendue</w:t>
            </w:r>
            <w:proofErr w:type="spellEnd"/>
            <w:r>
              <w:rPr>
                <w:sz w:val="18"/>
              </w:rPr>
              <w:t xml:space="preserve"> visible.</w:t>
            </w:r>
          </w:p>
        </w:tc>
      </w:tr>
      <w:tr w:rsidR="00E15C31" w:rsidRPr="004D5746" w14:paraId="6EAD4775" w14:textId="77777777">
        <w:trPr>
          <w:jc w:val="center"/>
        </w:trPr>
        <w:tc>
          <w:tcPr>
            <w:tcW w:w="2082" w:type="dxa"/>
            <w:vAlign w:val="center"/>
          </w:tcPr>
          <w:p w14:paraId="12109C5E" w14:textId="77777777" w:rsidR="00E15C31" w:rsidRDefault="00000000">
            <w:r>
              <w:rPr>
                <w:sz w:val="18"/>
              </w:rPr>
              <w:t>Inventaire partagé</w:t>
            </w:r>
          </w:p>
        </w:tc>
        <w:tc>
          <w:tcPr>
            <w:tcW w:w="6352" w:type="dxa"/>
            <w:vAlign w:val="center"/>
          </w:tcPr>
          <w:p w14:paraId="224B81FD" w14:textId="77777777" w:rsidR="00E15C31" w:rsidRPr="0002209C" w:rsidRDefault="00000000">
            <w:pPr>
              <w:rPr>
                <w:lang w:val="fr-FR"/>
              </w:rPr>
            </w:pPr>
            <w:r w:rsidRPr="0002209C">
              <w:rPr>
                <w:sz w:val="18"/>
                <w:lang w:val="fr-FR"/>
              </w:rPr>
              <w:t>Montre les aliments, les quantités, les lieux de conservation et les dates d’expiration.</w:t>
            </w:r>
          </w:p>
        </w:tc>
        <w:tc>
          <w:tcPr>
            <w:tcW w:w="3662" w:type="dxa"/>
            <w:vAlign w:val="center"/>
          </w:tcPr>
          <w:p w14:paraId="45C69775" w14:textId="77777777" w:rsidR="00E15C31" w:rsidRPr="0002209C" w:rsidRDefault="00000000">
            <w:pPr>
              <w:rPr>
                <w:lang w:val="fr-FR"/>
              </w:rPr>
            </w:pPr>
            <w:r w:rsidRPr="0002209C">
              <w:rPr>
                <w:sz w:val="18"/>
                <w:lang w:val="fr-FR"/>
              </w:rPr>
              <w:t xml:space="preserve">Inventaire adapté au groupe et aux alertes </w:t>
            </w:r>
            <w:proofErr w:type="spellStart"/>
            <w:r w:rsidRPr="0002209C">
              <w:rPr>
                <w:sz w:val="18"/>
                <w:lang w:val="fr-FR"/>
              </w:rPr>
              <w:t>anti-gaspillage</w:t>
            </w:r>
            <w:proofErr w:type="spellEnd"/>
            <w:r w:rsidRPr="0002209C">
              <w:rPr>
                <w:sz w:val="18"/>
                <w:lang w:val="fr-FR"/>
              </w:rPr>
              <w:t>.</w:t>
            </w:r>
          </w:p>
        </w:tc>
      </w:tr>
      <w:tr w:rsidR="00E15C31" w:rsidRPr="004D5746" w14:paraId="3389C83F" w14:textId="77777777">
        <w:trPr>
          <w:jc w:val="center"/>
        </w:trPr>
        <w:tc>
          <w:tcPr>
            <w:tcW w:w="2082" w:type="dxa"/>
            <w:vAlign w:val="center"/>
          </w:tcPr>
          <w:p w14:paraId="089B392F" w14:textId="77777777" w:rsidR="00E15C31" w:rsidRDefault="00000000">
            <w:r>
              <w:rPr>
                <w:sz w:val="18"/>
              </w:rPr>
              <w:t>Scan intelligent</w:t>
            </w:r>
          </w:p>
        </w:tc>
        <w:tc>
          <w:tcPr>
            <w:tcW w:w="6352" w:type="dxa"/>
            <w:vAlign w:val="center"/>
          </w:tcPr>
          <w:p w14:paraId="45ED8648" w14:textId="77777777" w:rsidR="00E15C31" w:rsidRPr="0002209C" w:rsidRDefault="00000000">
            <w:pPr>
              <w:rPr>
                <w:lang w:val="fr-FR"/>
              </w:rPr>
            </w:pPr>
            <w:r w:rsidRPr="0002209C">
              <w:rPr>
                <w:sz w:val="18"/>
                <w:lang w:val="fr-FR"/>
              </w:rPr>
              <w:t>Permet d’ajouter des aliments à partir d’une image puis de valider les résultats.</w:t>
            </w:r>
          </w:p>
        </w:tc>
        <w:tc>
          <w:tcPr>
            <w:tcW w:w="3662" w:type="dxa"/>
            <w:vAlign w:val="center"/>
          </w:tcPr>
          <w:p w14:paraId="44455990" w14:textId="43FA2353" w:rsidR="00E15C31" w:rsidRPr="0002209C" w:rsidRDefault="00000000">
            <w:pPr>
              <w:rPr>
                <w:lang w:val="fr-FR"/>
              </w:rPr>
            </w:pPr>
            <w:r w:rsidRPr="0002209C">
              <w:rPr>
                <w:sz w:val="18"/>
                <w:lang w:val="fr-FR"/>
              </w:rPr>
              <w:t xml:space="preserve">Nouveau module prévu pour le développement Web </w:t>
            </w:r>
            <w:r w:rsidR="004D5746">
              <w:rPr>
                <w:sz w:val="18"/>
                <w:lang w:val="fr-FR"/>
              </w:rPr>
              <w:t>et l’app</w:t>
            </w:r>
            <w:r w:rsidRPr="0002209C">
              <w:rPr>
                <w:sz w:val="18"/>
                <w:lang w:val="fr-FR"/>
              </w:rPr>
              <w:t>.</w:t>
            </w:r>
          </w:p>
        </w:tc>
      </w:tr>
      <w:tr w:rsidR="00E15C31" w14:paraId="046A87A2" w14:textId="77777777">
        <w:trPr>
          <w:jc w:val="center"/>
        </w:trPr>
        <w:tc>
          <w:tcPr>
            <w:tcW w:w="2082" w:type="dxa"/>
            <w:vAlign w:val="center"/>
          </w:tcPr>
          <w:p w14:paraId="47D3F80C" w14:textId="77777777" w:rsidR="00E15C31" w:rsidRDefault="00000000">
            <w:proofErr w:type="spellStart"/>
            <w:r>
              <w:rPr>
                <w:sz w:val="18"/>
              </w:rPr>
              <w:t>Recette</w:t>
            </w:r>
            <w:proofErr w:type="spellEnd"/>
            <w:r>
              <w:rPr>
                <w:sz w:val="18"/>
              </w:rPr>
              <w:t xml:space="preserve"> anti-</w:t>
            </w:r>
            <w:proofErr w:type="spellStart"/>
            <w:r>
              <w:rPr>
                <w:sz w:val="18"/>
              </w:rPr>
              <w:t>gaspillage</w:t>
            </w:r>
            <w:proofErr w:type="spellEnd"/>
          </w:p>
        </w:tc>
        <w:tc>
          <w:tcPr>
            <w:tcW w:w="6352" w:type="dxa"/>
            <w:vAlign w:val="center"/>
          </w:tcPr>
          <w:p w14:paraId="29DFB210" w14:textId="3836CACE" w:rsidR="00E15C31" w:rsidRPr="0002209C" w:rsidRDefault="00000000">
            <w:pPr>
              <w:rPr>
                <w:lang w:val="fr-FR"/>
              </w:rPr>
            </w:pPr>
            <w:r w:rsidRPr="0002209C">
              <w:rPr>
                <w:sz w:val="18"/>
                <w:lang w:val="fr-FR"/>
              </w:rPr>
              <w:t xml:space="preserve">Propose une recette en fonction des aliments disponibles et proches de </w:t>
            </w:r>
            <w:r w:rsidR="004D5746">
              <w:rPr>
                <w:sz w:val="18"/>
                <w:lang w:val="fr-FR"/>
              </w:rPr>
              <w:t>leur date de péremption</w:t>
            </w:r>
            <w:r w:rsidRPr="0002209C">
              <w:rPr>
                <w:sz w:val="18"/>
                <w:lang w:val="fr-FR"/>
              </w:rPr>
              <w:t>.</w:t>
            </w:r>
          </w:p>
        </w:tc>
        <w:tc>
          <w:tcPr>
            <w:tcW w:w="3662" w:type="dxa"/>
            <w:vAlign w:val="center"/>
          </w:tcPr>
          <w:p w14:paraId="05BED127" w14:textId="77777777" w:rsidR="00E15C31" w:rsidRDefault="00000000">
            <w:r>
              <w:rPr>
                <w:sz w:val="18"/>
              </w:rPr>
              <w:t xml:space="preserve">Lien </w:t>
            </w:r>
            <w:proofErr w:type="spellStart"/>
            <w:r>
              <w:rPr>
                <w:sz w:val="18"/>
              </w:rPr>
              <w:t>recette-inventaire</w:t>
            </w:r>
            <w:proofErr w:type="spellEnd"/>
            <w:r>
              <w:rPr>
                <w:sz w:val="18"/>
              </w:rPr>
              <w:t xml:space="preserve"> </w:t>
            </w:r>
            <w:proofErr w:type="spellStart"/>
            <w:r>
              <w:rPr>
                <w:sz w:val="18"/>
              </w:rPr>
              <w:t>renforcé</w:t>
            </w:r>
            <w:proofErr w:type="spellEnd"/>
            <w:r>
              <w:rPr>
                <w:sz w:val="18"/>
              </w:rPr>
              <w:t>.</w:t>
            </w:r>
          </w:p>
        </w:tc>
      </w:tr>
      <w:tr w:rsidR="00E15C31" w14:paraId="1E937235" w14:textId="77777777">
        <w:trPr>
          <w:jc w:val="center"/>
        </w:trPr>
        <w:tc>
          <w:tcPr>
            <w:tcW w:w="2082" w:type="dxa"/>
            <w:vAlign w:val="center"/>
          </w:tcPr>
          <w:p w14:paraId="05E209C0" w14:textId="77777777" w:rsidR="00E15C31" w:rsidRDefault="00000000">
            <w:r>
              <w:rPr>
                <w:sz w:val="18"/>
              </w:rPr>
              <w:t>Liste collaborative</w:t>
            </w:r>
          </w:p>
        </w:tc>
        <w:tc>
          <w:tcPr>
            <w:tcW w:w="6352" w:type="dxa"/>
            <w:vAlign w:val="center"/>
          </w:tcPr>
          <w:p w14:paraId="4B9CD18F" w14:textId="77777777" w:rsidR="00E15C31" w:rsidRPr="0002209C" w:rsidRDefault="00000000">
            <w:pPr>
              <w:rPr>
                <w:lang w:val="fr-FR"/>
              </w:rPr>
            </w:pPr>
            <w:r w:rsidRPr="0002209C">
              <w:rPr>
                <w:sz w:val="18"/>
                <w:lang w:val="fr-FR"/>
              </w:rPr>
              <w:t>Permet de cocher, d’assigner et de synchroniser les achats.</w:t>
            </w:r>
          </w:p>
        </w:tc>
        <w:tc>
          <w:tcPr>
            <w:tcW w:w="3662" w:type="dxa"/>
            <w:vAlign w:val="center"/>
          </w:tcPr>
          <w:p w14:paraId="5A202760" w14:textId="77777777" w:rsidR="00E15C31" w:rsidRDefault="00000000">
            <w:proofErr w:type="spellStart"/>
            <w:r>
              <w:rPr>
                <w:sz w:val="18"/>
              </w:rPr>
              <w:t>Liste</w:t>
            </w:r>
            <w:proofErr w:type="spellEnd"/>
            <w:r>
              <w:rPr>
                <w:sz w:val="18"/>
              </w:rPr>
              <w:t xml:space="preserve"> collaborative </w:t>
            </w:r>
            <w:proofErr w:type="spellStart"/>
            <w:r>
              <w:rPr>
                <w:sz w:val="18"/>
              </w:rPr>
              <w:t>illustrée</w:t>
            </w:r>
            <w:proofErr w:type="spellEnd"/>
            <w:r>
              <w:rPr>
                <w:sz w:val="18"/>
              </w:rPr>
              <w:t>.</w:t>
            </w:r>
          </w:p>
        </w:tc>
      </w:tr>
      <w:tr w:rsidR="00E15C31" w14:paraId="7FBC63C2" w14:textId="77777777">
        <w:trPr>
          <w:jc w:val="center"/>
        </w:trPr>
        <w:tc>
          <w:tcPr>
            <w:tcW w:w="2082" w:type="dxa"/>
            <w:vAlign w:val="center"/>
          </w:tcPr>
          <w:p w14:paraId="1991170D" w14:textId="77777777" w:rsidR="00E15C31" w:rsidRDefault="00000000">
            <w:r>
              <w:rPr>
                <w:sz w:val="18"/>
              </w:rPr>
              <w:t>Alertes et préférences</w:t>
            </w:r>
          </w:p>
        </w:tc>
        <w:tc>
          <w:tcPr>
            <w:tcW w:w="6352" w:type="dxa"/>
            <w:vAlign w:val="center"/>
          </w:tcPr>
          <w:p w14:paraId="6E2DFF3F" w14:textId="77777777" w:rsidR="00E15C31" w:rsidRPr="0002209C" w:rsidRDefault="00000000">
            <w:pPr>
              <w:rPr>
                <w:lang w:val="fr-FR"/>
              </w:rPr>
            </w:pPr>
            <w:r w:rsidRPr="0002209C">
              <w:rPr>
                <w:sz w:val="18"/>
                <w:lang w:val="fr-FR"/>
              </w:rPr>
              <w:t>Présente les rappels d’expiration, les notifications et les réglages.</w:t>
            </w:r>
          </w:p>
        </w:tc>
        <w:tc>
          <w:tcPr>
            <w:tcW w:w="3662" w:type="dxa"/>
            <w:vAlign w:val="center"/>
          </w:tcPr>
          <w:p w14:paraId="75A6168F" w14:textId="77777777" w:rsidR="00E15C31" w:rsidRDefault="00000000">
            <w:proofErr w:type="spellStart"/>
            <w:r>
              <w:rPr>
                <w:sz w:val="18"/>
              </w:rPr>
              <w:t>Alertes</w:t>
            </w:r>
            <w:proofErr w:type="spellEnd"/>
            <w:r>
              <w:rPr>
                <w:sz w:val="18"/>
              </w:rPr>
              <w:t xml:space="preserve"> et </w:t>
            </w:r>
            <w:proofErr w:type="spellStart"/>
            <w:r>
              <w:rPr>
                <w:sz w:val="18"/>
              </w:rPr>
              <w:t>préférences</w:t>
            </w:r>
            <w:proofErr w:type="spellEnd"/>
            <w:r>
              <w:rPr>
                <w:sz w:val="18"/>
              </w:rPr>
              <w:t xml:space="preserve"> </w:t>
            </w:r>
            <w:proofErr w:type="spellStart"/>
            <w:r>
              <w:rPr>
                <w:sz w:val="18"/>
              </w:rPr>
              <w:t>intégrées</w:t>
            </w:r>
            <w:proofErr w:type="spellEnd"/>
            <w:r>
              <w:rPr>
                <w:sz w:val="18"/>
              </w:rPr>
              <w:t>.</w:t>
            </w:r>
          </w:p>
        </w:tc>
      </w:tr>
    </w:tbl>
    <w:p w14:paraId="794BF465" w14:textId="77777777" w:rsidR="008810AB" w:rsidRPr="003E71DF" w:rsidRDefault="008810AB" w:rsidP="009E5B5D">
      <w:pPr>
        <w:spacing w:after="0"/>
        <w:jc w:val="both"/>
        <w:rPr>
          <w:lang w:val="fr-FR"/>
        </w:rPr>
      </w:pPr>
    </w:p>
    <w:p w14:paraId="71EBCEAF" w14:textId="77777777" w:rsidR="009C2B57" w:rsidRPr="003E71DF" w:rsidRDefault="00000000" w:rsidP="009E5B5D">
      <w:pPr>
        <w:spacing w:after="0"/>
        <w:jc w:val="both"/>
        <w:rPr>
          <w:lang w:val="fr-FR"/>
        </w:rPr>
      </w:pPr>
      <w:r w:rsidRPr="003E71DF">
        <w:rPr>
          <w:lang w:val="fr-FR"/>
        </w:rPr>
        <w:t xml:space="preserve">Le prototype corrigé servira de base aux prochaines étapes de conception. Les écrans </w:t>
      </w:r>
      <w:r w:rsidR="006203E5" w:rsidRPr="003E71DF">
        <w:rPr>
          <w:lang w:val="fr-FR"/>
        </w:rPr>
        <w:t>présentés</w:t>
      </w:r>
      <w:r w:rsidRPr="003E71DF">
        <w:rPr>
          <w:lang w:val="fr-FR"/>
        </w:rPr>
        <w:t xml:space="preserve"> permettront d’identifier plus clairement les acteurs, les données manipulées, les scénarios d’utilisation et les critères d’acceptation associés à chaque fonctionnalité.</w:t>
      </w:r>
    </w:p>
    <w:p w14:paraId="7E65037C" w14:textId="09A582E2" w:rsidR="009C2B57" w:rsidRPr="003E71DF" w:rsidRDefault="00095145" w:rsidP="009E5B5D">
      <w:pPr>
        <w:spacing w:after="0"/>
        <w:jc w:val="center"/>
        <w:rPr>
          <w:lang w:val="fr-FR"/>
        </w:rPr>
      </w:pPr>
      <w:r>
        <w:rPr>
          <w:noProof/>
          <w:lang w:val="fr-FR"/>
        </w:rPr>
        <w:lastRenderedPageBreak/>
        <w:drawing>
          <wp:inline distT="0" distB="0" distL="0" distR="0" wp14:anchorId="2D9AD1CC" wp14:editId="6642E23A">
            <wp:extent cx="8686800" cy="4944745"/>
            <wp:effectExtent l="0" t="0" r="0" b="8255"/>
            <wp:docPr id="487179151"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179151" name="Image 487179151"/>
                    <pic:cNvPicPr/>
                  </pic:nvPicPr>
                  <pic:blipFill>
                    <a:blip r:embed="rId10"/>
                    <a:stretch>
                      <a:fillRect/>
                    </a:stretch>
                  </pic:blipFill>
                  <pic:spPr>
                    <a:xfrm>
                      <a:off x="0" y="0"/>
                      <a:ext cx="8686800" cy="4944745"/>
                    </a:xfrm>
                    <a:prstGeom prst="rect">
                      <a:avLst/>
                    </a:prstGeom>
                  </pic:spPr>
                </pic:pic>
              </a:graphicData>
            </a:graphic>
          </wp:inline>
        </w:drawing>
      </w:r>
    </w:p>
    <w:p w14:paraId="0443AC41" w14:textId="77777777" w:rsidR="00D01540" w:rsidRPr="003E71DF" w:rsidRDefault="00000000" w:rsidP="009E5B5D">
      <w:pPr>
        <w:pStyle w:val="Titre2"/>
        <w:spacing w:before="0" w:after="0"/>
        <w:jc w:val="both"/>
        <w:rPr>
          <w:color w:val="auto"/>
          <w:lang w:val="fr-FR"/>
        </w:rPr>
      </w:pPr>
      <w:bookmarkStart w:id="53" w:name="_Toc237688286"/>
      <w:bookmarkStart w:id="54" w:name="_Toc237689009"/>
      <w:r w:rsidRPr="003E71DF">
        <w:rPr>
          <w:color w:val="auto"/>
          <w:lang w:val="fr-FR"/>
        </w:rPr>
        <w:t>1.6 Commercialisation et image de marque</w:t>
      </w:r>
      <w:bookmarkEnd w:id="53"/>
      <w:bookmarkEnd w:id="54"/>
    </w:p>
    <w:p w14:paraId="3333E4FF" w14:textId="77777777" w:rsidR="00D01540" w:rsidRPr="003E71DF" w:rsidRDefault="00000000" w:rsidP="009E5B5D">
      <w:pPr>
        <w:pStyle w:val="Titre3"/>
        <w:spacing w:before="0" w:after="0"/>
        <w:jc w:val="both"/>
        <w:rPr>
          <w:color w:val="auto"/>
          <w:lang w:val="fr-FR"/>
        </w:rPr>
      </w:pPr>
      <w:bookmarkStart w:id="55" w:name="_Toc237688287"/>
      <w:bookmarkStart w:id="56" w:name="_Toc237689010"/>
      <w:r w:rsidRPr="003E71DF">
        <w:rPr>
          <w:color w:val="auto"/>
          <w:lang w:val="fr-FR"/>
        </w:rPr>
        <w:t>Le nom du produit</w:t>
      </w:r>
      <w:bookmarkEnd w:id="55"/>
      <w:bookmarkEnd w:id="56"/>
    </w:p>
    <w:p w14:paraId="68E4EAFE" w14:textId="77777777" w:rsidR="00D01540" w:rsidRPr="0002209C" w:rsidRDefault="00000000" w:rsidP="009E5B5D">
      <w:pPr>
        <w:jc w:val="both"/>
        <w:rPr>
          <w:lang w:val="fr-FR"/>
        </w:rPr>
      </w:pPr>
      <w:r w:rsidRPr="0002209C">
        <w:rPr>
          <w:lang w:val="fr-FR"/>
        </w:rPr>
        <w:t xml:space="preserve">Le nom du produit est </w:t>
      </w:r>
      <w:proofErr w:type="spellStart"/>
      <w:r w:rsidRPr="0002209C">
        <w:rPr>
          <w:lang w:val="fr-FR"/>
        </w:rPr>
        <w:t>MealSaver</w:t>
      </w:r>
      <w:proofErr w:type="spellEnd"/>
      <w:r w:rsidRPr="0002209C">
        <w:rPr>
          <w:lang w:val="fr-FR"/>
        </w:rPr>
        <w:t>. Il combine « Meal » (repas) et « Saver » (sauveur ou protecteur). Ce nom met directement l’accent sur l’objectif du projet : aider un foyer à sauver les aliments disponibles, à cuisiner avec les restes et à réduire le gaspillage alimentaire grâce à un inventaire collaboratif et à des recommandations de recettes.</w:t>
      </w:r>
    </w:p>
    <w:p w14:paraId="311802BE" w14:textId="77777777" w:rsidR="00D01540" w:rsidRPr="003E71DF" w:rsidRDefault="00000000" w:rsidP="009E5B5D">
      <w:pPr>
        <w:pStyle w:val="Titre3"/>
        <w:spacing w:before="0" w:after="0"/>
        <w:jc w:val="both"/>
        <w:rPr>
          <w:color w:val="auto"/>
          <w:lang w:val="fr-FR"/>
        </w:rPr>
      </w:pPr>
      <w:bookmarkStart w:id="57" w:name="_Toc237688288"/>
      <w:bookmarkStart w:id="58" w:name="_Toc237689011"/>
      <w:r w:rsidRPr="003E71DF">
        <w:rPr>
          <w:color w:val="auto"/>
          <w:lang w:val="fr-FR"/>
        </w:rPr>
        <w:lastRenderedPageBreak/>
        <w:t>Le logo ou une première ébauche</w:t>
      </w:r>
      <w:bookmarkEnd w:id="57"/>
      <w:bookmarkEnd w:id="58"/>
    </w:p>
    <w:p w14:paraId="012DFF28" w14:textId="5248B7F8" w:rsidR="00D01540" w:rsidRPr="0002209C" w:rsidRDefault="00000000" w:rsidP="009E5B5D">
      <w:pPr>
        <w:jc w:val="both"/>
        <w:rPr>
          <w:lang w:val="fr-FR"/>
        </w:rPr>
      </w:pPr>
      <w:r w:rsidRPr="0002209C">
        <w:rPr>
          <w:lang w:val="fr-FR"/>
        </w:rPr>
        <w:t xml:space="preserve">Le logo de </w:t>
      </w:r>
      <w:proofErr w:type="spellStart"/>
      <w:r w:rsidRPr="0002209C">
        <w:rPr>
          <w:lang w:val="fr-FR"/>
        </w:rPr>
        <w:t>MealSaver</w:t>
      </w:r>
      <w:proofErr w:type="spellEnd"/>
      <w:r w:rsidRPr="0002209C">
        <w:rPr>
          <w:lang w:val="fr-FR"/>
        </w:rPr>
        <w:t xml:space="preserve"> adopte une identité visuelle moderne, écologique et rassurante. Il associe un réfrigérateur, une liste d’inventaire, une assiette et des flèches de réutilisation </w:t>
      </w:r>
      <w:r w:rsidR="004D5746">
        <w:rPr>
          <w:lang w:val="fr-FR"/>
        </w:rPr>
        <w:t>pour</w:t>
      </w:r>
      <w:r w:rsidRPr="0002209C">
        <w:rPr>
          <w:lang w:val="fr-FR"/>
        </w:rPr>
        <w:t xml:space="preserve"> représenter la conservation des aliments, la planification des repas et la réduction du gaspillage.</w:t>
      </w:r>
    </w:p>
    <w:p w14:paraId="5CA2439F" w14:textId="77777777" w:rsidR="000F6B46" w:rsidRPr="003E71DF" w:rsidRDefault="000F6B46" w:rsidP="009E5B5D">
      <w:pPr>
        <w:spacing w:after="0"/>
        <w:jc w:val="both"/>
        <w:rPr>
          <w:lang w:val="fr-FR"/>
        </w:rPr>
      </w:pPr>
    </w:p>
    <w:p w14:paraId="58091D67" w14:textId="523C37F2" w:rsidR="00487179" w:rsidRPr="003E71DF" w:rsidRDefault="00720D07" w:rsidP="009E5B5D">
      <w:pPr>
        <w:spacing w:after="0"/>
        <w:jc w:val="center"/>
        <w:rPr>
          <w:lang w:val="fr-FR"/>
        </w:rPr>
      </w:pPr>
      <w:r>
        <w:rPr>
          <w:noProof/>
          <w:lang w:val="fr-FR"/>
        </w:rPr>
        <w:drawing>
          <wp:inline distT="0" distB="0" distL="0" distR="0" wp14:anchorId="6B3B1BF9" wp14:editId="64CFEB36">
            <wp:extent cx="3543300" cy="3543300"/>
            <wp:effectExtent l="0" t="0" r="0" b="0"/>
            <wp:docPr id="55839334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393341" name="Image 558393341"/>
                    <pic:cNvPicPr/>
                  </pic:nvPicPr>
                  <pic:blipFill>
                    <a:blip r:embed="rId11"/>
                    <a:stretch>
                      <a:fillRect/>
                    </a:stretch>
                  </pic:blipFill>
                  <pic:spPr>
                    <a:xfrm>
                      <a:off x="0" y="0"/>
                      <a:ext cx="3543300" cy="3543300"/>
                    </a:xfrm>
                    <a:prstGeom prst="rect">
                      <a:avLst/>
                    </a:prstGeom>
                  </pic:spPr>
                </pic:pic>
              </a:graphicData>
            </a:graphic>
          </wp:inline>
        </w:drawing>
      </w:r>
    </w:p>
    <w:p w14:paraId="70B9DA46" w14:textId="77777777" w:rsidR="008745D9" w:rsidRPr="003E71DF" w:rsidRDefault="008745D9" w:rsidP="009E5B5D">
      <w:pPr>
        <w:spacing w:after="0"/>
        <w:jc w:val="both"/>
        <w:rPr>
          <w:lang w:val="fr-FR"/>
        </w:rPr>
      </w:pPr>
    </w:p>
    <w:p w14:paraId="24F791D0" w14:textId="77777777" w:rsidR="00D01540" w:rsidRPr="003E71DF" w:rsidRDefault="00000000" w:rsidP="009E5B5D">
      <w:pPr>
        <w:pStyle w:val="Titre3"/>
        <w:spacing w:before="0" w:after="0"/>
        <w:jc w:val="both"/>
        <w:rPr>
          <w:color w:val="auto"/>
          <w:lang w:val="fr-FR"/>
        </w:rPr>
      </w:pPr>
      <w:bookmarkStart w:id="59" w:name="_Toc237688289"/>
      <w:bookmarkStart w:id="60" w:name="_Toc237689012"/>
      <w:r w:rsidRPr="003E71DF">
        <w:rPr>
          <w:color w:val="auto"/>
          <w:lang w:val="fr-FR"/>
        </w:rPr>
        <w:t>Palette de couleurs</w:t>
      </w:r>
      <w:bookmarkEnd w:id="59"/>
      <w:bookmarkEnd w:id="60"/>
    </w:p>
    <w:p w14:paraId="48A19F12" w14:textId="77777777" w:rsidR="00D01540" w:rsidRPr="0002209C" w:rsidRDefault="00000000" w:rsidP="009E5B5D">
      <w:pPr>
        <w:pStyle w:val="Listepuces"/>
        <w:jc w:val="both"/>
        <w:rPr>
          <w:lang w:val="fr-FR"/>
        </w:rPr>
      </w:pPr>
      <w:r w:rsidRPr="0002209C">
        <w:rPr>
          <w:lang w:val="fr-FR"/>
        </w:rPr>
        <w:t xml:space="preserve">Vert </w:t>
      </w:r>
      <w:proofErr w:type="spellStart"/>
      <w:r w:rsidRPr="0002209C">
        <w:rPr>
          <w:lang w:val="fr-FR"/>
        </w:rPr>
        <w:t>anti-gaspillage</w:t>
      </w:r>
      <w:proofErr w:type="spellEnd"/>
      <w:r w:rsidRPr="0002209C">
        <w:rPr>
          <w:lang w:val="fr-FR"/>
        </w:rPr>
        <w:t xml:space="preserve"> : évoque la durabilité, les produits frais, la conservation et l’écoresponsabilité.</w:t>
      </w:r>
    </w:p>
    <w:p w14:paraId="7B604C74" w14:textId="77777777" w:rsidR="00D01540" w:rsidRPr="0002209C" w:rsidRDefault="00000000" w:rsidP="009E5B5D">
      <w:pPr>
        <w:pStyle w:val="Listepuces"/>
        <w:jc w:val="both"/>
        <w:rPr>
          <w:lang w:val="fr-FR"/>
        </w:rPr>
      </w:pPr>
      <w:r w:rsidRPr="0002209C">
        <w:rPr>
          <w:lang w:val="fr-FR"/>
        </w:rPr>
        <w:t>Orange repas/action : met en valeur les boutons, les alertes et les actions importantes. Bleu confiance : soutient les fonctions de scan, de synchronisation et d’intelligence applicative.</w:t>
      </w:r>
    </w:p>
    <w:p w14:paraId="3861F2F4" w14:textId="77777777" w:rsidR="00D01540" w:rsidRPr="003E71DF" w:rsidRDefault="00000000" w:rsidP="009E5B5D">
      <w:pPr>
        <w:pStyle w:val="Titre3"/>
        <w:spacing w:before="0" w:after="0"/>
        <w:jc w:val="both"/>
        <w:rPr>
          <w:color w:val="auto"/>
          <w:lang w:val="fr-FR"/>
        </w:rPr>
      </w:pPr>
      <w:bookmarkStart w:id="61" w:name="_Toc237688290"/>
      <w:bookmarkStart w:id="62" w:name="_Toc237689013"/>
      <w:r w:rsidRPr="003E71DF">
        <w:rPr>
          <w:color w:val="auto"/>
          <w:lang w:val="fr-FR"/>
        </w:rPr>
        <w:t>Typographie</w:t>
      </w:r>
      <w:bookmarkEnd w:id="61"/>
      <w:bookmarkEnd w:id="62"/>
    </w:p>
    <w:p w14:paraId="20B25B60" w14:textId="77777777" w:rsidR="00D01540" w:rsidRPr="003E71DF" w:rsidRDefault="00000000" w:rsidP="009E5B5D">
      <w:pPr>
        <w:spacing w:after="0"/>
        <w:jc w:val="both"/>
        <w:rPr>
          <w:lang w:val="fr-FR"/>
        </w:rPr>
      </w:pPr>
      <w:r w:rsidRPr="003E71DF">
        <w:rPr>
          <w:lang w:val="fr-FR"/>
        </w:rPr>
        <w:t xml:space="preserve">La typographie proposée est Poppins, une police ronde et moderne qui </w:t>
      </w:r>
      <w:r w:rsidR="00EB59BA" w:rsidRPr="003E71DF">
        <w:rPr>
          <w:lang w:val="fr-FR"/>
        </w:rPr>
        <w:t>évoque</w:t>
      </w:r>
      <w:r w:rsidRPr="003E71DF">
        <w:rPr>
          <w:lang w:val="fr-FR"/>
        </w:rPr>
        <w:t xml:space="preserve"> l’accessibilité, la simplicité et la convivialité pour toute la famille.</w:t>
      </w:r>
    </w:p>
    <w:p w14:paraId="75683874" w14:textId="77777777" w:rsidR="00D01540" w:rsidRPr="003E71DF" w:rsidRDefault="00000000" w:rsidP="009E5B5D">
      <w:pPr>
        <w:pStyle w:val="Titre3"/>
        <w:spacing w:before="0" w:after="0"/>
        <w:jc w:val="both"/>
        <w:rPr>
          <w:color w:val="auto"/>
          <w:lang w:val="fr-FR"/>
        </w:rPr>
      </w:pPr>
      <w:bookmarkStart w:id="63" w:name="_Toc237688291"/>
      <w:bookmarkStart w:id="64" w:name="_Toc237689014"/>
      <w:r w:rsidRPr="003E71DF">
        <w:rPr>
          <w:color w:val="auto"/>
          <w:lang w:val="fr-FR"/>
        </w:rPr>
        <w:t>Le public cible</w:t>
      </w:r>
      <w:bookmarkEnd w:id="63"/>
      <w:bookmarkEnd w:id="64"/>
    </w:p>
    <w:p w14:paraId="3A4ABE64" w14:textId="77777777" w:rsidR="00D01540" w:rsidRPr="003E71DF" w:rsidRDefault="00000000" w:rsidP="009E5B5D">
      <w:pPr>
        <w:spacing w:after="0"/>
        <w:jc w:val="both"/>
        <w:rPr>
          <w:lang w:val="fr-FR"/>
        </w:rPr>
      </w:pPr>
      <w:r w:rsidRPr="003E71DF">
        <w:rPr>
          <w:lang w:val="fr-FR"/>
        </w:rPr>
        <w:t>L’application s’adresse principalement à deux segments de marché :</w:t>
      </w:r>
    </w:p>
    <w:p w14:paraId="6076CCBB" w14:textId="77777777" w:rsidR="00D01540" w:rsidRPr="003E71DF" w:rsidRDefault="00000000" w:rsidP="009E5B5D">
      <w:pPr>
        <w:pStyle w:val="Listepuces"/>
        <w:spacing w:after="0"/>
        <w:jc w:val="both"/>
        <w:rPr>
          <w:lang w:val="fr-FR"/>
        </w:rPr>
      </w:pPr>
      <w:r w:rsidRPr="003E71DF">
        <w:rPr>
          <w:lang w:val="fr-FR"/>
        </w:rPr>
        <w:lastRenderedPageBreak/>
        <w:t xml:space="preserve">Les familles et couples actifs : foyers de deux à cinq personnes qui subissent la charge mentale de la planification des repas et l’impact de l’inflation sur </w:t>
      </w:r>
      <w:r w:rsidR="00EB59BA" w:rsidRPr="003E71DF">
        <w:rPr>
          <w:lang w:val="fr-FR"/>
        </w:rPr>
        <w:t>leur</w:t>
      </w:r>
      <w:r w:rsidRPr="003E71DF">
        <w:rPr>
          <w:lang w:val="fr-FR"/>
        </w:rPr>
        <w:t xml:space="preserve"> budget d’épicerie. Ils recherchent une solution collaborative pour synchroniser leurs listes de courses, éviter les achats en double et adapter les portions sans gaspiller.</w:t>
      </w:r>
    </w:p>
    <w:p w14:paraId="489909EF" w14:textId="77777777" w:rsidR="00D01540" w:rsidRPr="003E71DF" w:rsidRDefault="00000000" w:rsidP="009E5B5D">
      <w:pPr>
        <w:pStyle w:val="Listepuces"/>
        <w:spacing w:after="0"/>
        <w:jc w:val="both"/>
        <w:rPr>
          <w:lang w:val="fr-FR"/>
        </w:rPr>
      </w:pPr>
      <w:r w:rsidRPr="003E71DF">
        <w:rPr>
          <w:lang w:val="fr-FR"/>
        </w:rPr>
        <w:t xml:space="preserve">Les jeunes professionnels et étudiants : personnes vivant seules ou en colocation, disposant de peu de temps pour cuisiner et d’un budget plus restreint. Ils souhaitent optimiser l’utilisation de chaque ingrédient disponible avant qu’il ne </w:t>
      </w:r>
      <w:r w:rsidR="00EB59BA" w:rsidRPr="003E71DF">
        <w:rPr>
          <w:lang w:val="fr-FR"/>
        </w:rPr>
        <w:t>périsse</w:t>
      </w:r>
      <w:r w:rsidRPr="003E71DF">
        <w:rPr>
          <w:lang w:val="fr-FR"/>
        </w:rPr>
        <w:t>, tout en bénéficiant de suggestions de recettes rapides et personnalisées.</w:t>
      </w:r>
    </w:p>
    <w:p w14:paraId="321EF429" w14:textId="77777777" w:rsidR="00D01540" w:rsidRPr="003E71DF" w:rsidRDefault="00000000" w:rsidP="009E5B5D">
      <w:pPr>
        <w:pStyle w:val="Titre3"/>
        <w:spacing w:before="0" w:after="0"/>
        <w:jc w:val="both"/>
        <w:rPr>
          <w:color w:val="auto"/>
          <w:lang w:val="fr-FR"/>
        </w:rPr>
      </w:pPr>
      <w:bookmarkStart w:id="65" w:name="_Toc237688292"/>
      <w:bookmarkStart w:id="66" w:name="_Toc237689015"/>
      <w:r w:rsidRPr="003E71DF">
        <w:rPr>
          <w:color w:val="auto"/>
          <w:lang w:val="fr-FR"/>
        </w:rPr>
        <w:t>Les moyens de promotion envisagés</w:t>
      </w:r>
      <w:bookmarkEnd w:id="65"/>
      <w:bookmarkEnd w:id="66"/>
    </w:p>
    <w:p w14:paraId="688996AB" w14:textId="77777777" w:rsidR="00D01540" w:rsidRPr="003E71DF" w:rsidRDefault="00000000" w:rsidP="009E5B5D">
      <w:pPr>
        <w:spacing w:after="0"/>
        <w:jc w:val="both"/>
        <w:rPr>
          <w:lang w:val="fr-FR"/>
        </w:rPr>
      </w:pPr>
      <w:r w:rsidRPr="003E71DF">
        <w:rPr>
          <w:lang w:val="fr-FR"/>
        </w:rPr>
        <w:t>Pour acquérir les premiers utilisateurs sans budget publicitaire massif, la stratégie repose sur trois axes :</w:t>
      </w:r>
    </w:p>
    <w:p w14:paraId="01660CCB" w14:textId="77777777" w:rsidR="00D01540" w:rsidRPr="003E71DF" w:rsidRDefault="00000000" w:rsidP="009E5B5D">
      <w:pPr>
        <w:pStyle w:val="Listepuces"/>
        <w:spacing w:after="0"/>
        <w:jc w:val="both"/>
        <w:rPr>
          <w:lang w:val="fr-FR"/>
        </w:rPr>
      </w:pPr>
      <w:r w:rsidRPr="003E71DF">
        <w:rPr>
          <w:lang w:val="fr-FR"/>
        </w:rPr>
        <w:t xml:space="preserve">Marketing de contenu et réseaux sociaux : création de courtes vidéos sur </w:t>
      </w:r>
      <w:proofErr w:type="spellStart"/>
      <w:r w:rsidRPr="003E71DF">
        <w:rPr>
          <w:lang w:val="fr-FR"/>
        </w:rPr>
        <w:t>TikTok</w:t>
      </w:r>
      <w:proofErr w:type="spellEnd"/>
      <w:r w:rsidRPr="003E71DF">
        <w:rPr>
          <w:lang w:val="fr-FR"/>
        </w:rPr>
        <w:t xml:space="preserve">, Instagram </w:t>
      </w:r>
      <w:proofErr w:type="spellStart"/>
      <w:r w:rsidRPr="003E71DF">
        <w:rPr>
          <w:lang w:val="fr-FR"/>
        </w:rPr>
        <w:t>Reels</w:t>
      </w:r>
      <w:proofErr w:type="spellEnd"/>
      <w:r w:rsidRPr="003E71DF">
        <w:rPr>
          <w:lang w:val="fr-FR"/>
        </w:rPr>
        <w:t xml:space="preserve"> et YouTube Shorts montrant des scénarios concrets, par exemple : « Comment MealSaver m’a aidé à préparer un repas avec seulement trois ingrédients dans mon frigo ». Le contenu mettra en valeur les économies</w:t>
      </w:r>
      <w:r w:rsidR="00EB59BA" w:rsidRPr="003E71DF">
        <w:rPr>
          <w:lang w:val="fr-FR"/>
        </w:rPr>
        <w:t xml:space="preserve"> réalisées</w:t>
      </w:r>
      <w:r w:rsidRPr="003E71DF">
        <w:rPr>
          <w:lang w:val="fr-FR"/>
        </w:rPr>
        <w:t>, la réduction des déchets et la simplicité d’utilisation.</w:t>
      </w:r>
    </w:p>
    <w:p w14:paraId="43058616" w14:textId="77777777" w:rsidR="00D01540" w:rsidRPr="003E71DF" w:rsidRDefault="00000000" w:rsidP="009E5B5D">
      <w:pPr>
        <w:pStyle w:val="Listepuces"/>
        <w:spacing w:after="0"/>
        <w:jc w:val="both"/>
        <w:rPr>
          <w:lang w:val="fr-FR"/>
        </w:rPr>
      </w:pPr>
      <w:r w:rsidRPr="003E71DF">
        <w:rPr>
          <w:lang w:val="fr-FR"/>
        </w:rPr>
        <w:t xml:space="preserve">Partenariats avec des influenceurs culinaires locaux : collaboration avec des créateurs de contenu axés sur la cuisine économique, le zéro déchet et l’achat local. Ils pourront tester l’application en direct et préparer une recette à partir de restes </w:t>
      </w:r>
      <w:r w:rsidR="00EB59BA" w:rsidRPr="003E71DF">
        <w:rPr>
          <w:lang w:val="fr-FR"/>
        </w:rPr>
        <w:t>du</w:t>
      </w:r>
      <w:r w:rsidRPr="003E71DF">
        <w:rPr>
          <w:lang w:val="fr-FR"/>
        </w:rPr>
        <w:t xml:space="preserve"> réfrigérateur.</w:t>
      </w:r>
    </w:p>
    <w:p w14:paraId="45F5D8A1" w14:textId="77777777" w:rsidR="00D01540" w:rsidRPr="003E71DF" w:rsidRDefault="00000000" w:rsidP="009E5B5D">
      <w:pPr>
        <w:pStyle w:val="Listepuces"/>
        <w:spacing w:after="0"/>
        <w:jc w:val="both"/>
        <w:rPr>
          <w:lang w:val="fr-FR"/>
        </w:rPr>
      </w:pPr>
      <w:r w:rsidRPr="003E71DF">
        <w:rPr>
          <w:lang w:val="fr-FR"/>
        </w:rPr>
        <w:t>Campagnes de sensibilisation écologiques : participation numérique ou présence à des événements communautaires liés à l’écoresponsabilité à Montréal, en présentant l’application comme un outil pratique de lutte contre le gaspillage alimentaire à la source.</w:t>
      </w:r>
    </w:p>
    <w:p w14:paraId="0384673E" w14:textId="77777777" w:rsidR="00EB59BA" w:rsidRPr="003E71DF" w:rsidRDefault="00EB59BA" w:rsidP="009E5B5D">
      <w:pPr>
        <w:pStyle w:val="Listepuces"/>
        <w:numPr>
          <w:ilvl w:val="0"/>
          <w:numId w:val="0"/>
        </w:numPr>
        <w:spacing w:after="0"/>
        <w:jc w:val="both"/>
        <w:rPr>
          <w:lang w:val="fr-FR"/>
        </w:rPr>
      </w:pPr>
    </w:p>
    <w:p w14:paraId="09796555" w14:textId="77777777" w:rsidR="00EB59BA" w:rsidRPr="003E71DF" w:rsidRDefault="00EB59BA" w:rsidP="009E5B5D">
      <w:pPr>
        <w:pStyle w:val="Listepuces"/>
        <w:numPr>
          <w:ilvl w:val="0"/>
          <w:numId w:val="0"/>
        </w:numPr>
        <w:spacing w:after="0"/>
        <w:jc w:val="center"/>
        <w:rPr>
          <w:lang w:val="fr-FR"/>
        </w:rPr>
      </w:pPr>
      <w:r w:rsidRPr="003E71DF">
        <w:rPr>
          <w:noProof/>
          <w:lang w:val="fr-FR"/>
        </w:rPr>
        <w:drawing>
          <wp:inline distT="0" distB="0" distL="0" distR="0" wp14:anchorId="42C4C3B8" wp14:editId="05DB67F8">
            <wp:extent cx="6381809" cy="2984500"/>
            <wp:effectExtent l="0" t="0" r="0" b="6350"/>
            <wp:docPr id="149437018"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37018" name="Image 149437018"/>
                    <pic:cNvPicPr/>
                  </pic:nvPicPr>
                  <pic:blipFill>
                    <a:blip r:embed="rId12"/>
                    <a:stretch>
                      <a:fillRect/>
                    </a:stretch>
                  </pic:blipFill>
                  <pic:spPr>
                    <a:xfrm>
                      <a:off x="0" y="0"/>
                      <a:ext cx="6399277" cy="2992669"/>
                    </a:xfrm>
                    <a:prstGeom prst="rect">
                      <a:avLst/>
                    </a:prstGeom>
                  </pic:spPr>
                </pic:pic>
              </a:graphicData>
            </a:graphic>
          </wp:inline>
        </w:drawing>
      </w:r>
    </w:p>
    <w:p w14:paraId="11311D03" w14:textId="77777777" w:rsidR="00FC644A" w:rsidRPr="003E71DF" w:rsidRDefault="00FC644A" w:rsidP="009E5B5D">
      <w:pPr>
        <w:pStyle w:val="Titre3"/>
        <w:spacing w:before="0" w:after="0"/>
        <w:jc w:val="both"/>
        <w:rPr>
          <w:color w:val="auto"/>
          <w:lang w:val="fr-FR"/>
        </w:rPr>
      </w:pPr>
    </w:p>
    <w:p w14:paraId="2432B93C" w14:textId="77777777" w:rsidR="00EB59BA" w:rsidRPr="003E71DF" w:rsidRDefault="00EB59BA" w:rsidP="009E5B5D">
      <w:pPr>
        <w:pStyle w:val="Titre3"/>
        <w:spacing w:before="0" w:after="0"/>
        <w:jc w:val="both"/>
        <w:rPr>
          <w:color w:val="auto"/>
          <w:lang w:val="fr-FR"/>
        </w:rPr>
      </w:pPr>
      <w:bookmarkStart w:id="67" w:name="_Toc237688293"/>
      <w:bookmarkStart w:id="68" w:name="_Toc237689016"/>
      <w:r w:rsidRPr="003E71DF">
        <w:rPr>
          <w:color w:val="auto"/>
          <w:lang w:val="fr-FR"/>
        </w:rPr>
        <w:t>Les plateformes de diffusion prévues</w:t>
      </w:r>
      <w:bookmarkEnd w:id="67"/>
      <w:bookmarkEnd w:id="68"/>
    </w:p>
    <w:p w14:paraId="48F8EEAA" w14:textId="77777777" w:rsidR="00EB59BA" w:rsidRPr="003E71DF" w:rsidRDefault="00EB59BA" w:rsidP="009E5B5D">
      <w:pPr>
        <w:pStyle w:val="Listepuces"/>
        <w:spacing w:after="0"/>
        <w:jc w:val="both"/>
        <w:rPr>
          <w:lang w:val="fr-FR"/>
        </w:rPr>
      </w:pPr>
      <w:r w:rsidRPr="003E71DF">
        <w:rPr>
          <w:lang w:val="fr-FR"/>
        </w:rPr>
        <w:t>Application mobile iOS et Android : distribution principale via l’App Store et le Google Play Store. Le format mobile est essentiel, car l’utilisateur doit pouvoir consulter son inventaire, cocher sa liste de courses et interagir rapidement avec l’application depuis la cuisine ou le supermarché.</w:t>
      </w:r>
    </w:p>
    <w:p w14:paraId="10E8CE9F" w14:textId="77777777" w:rsidR="008745D9" w:rsidRPr="003E71DF" w:rsidRDefault="00EB59BA" w:rsidP="009E5B5D">
      <w:pPr>
        <w:pStyle w:val="Listepuces"/>
        <w:spacing w:after="0"/>
        <w:jc w:val="both"/>
        <w:rPr>
          <w:lang w:val="fr-FR"/>
        </w:rPr>
      </w:pPr>
      <w:r w:rsidRPr="003E71DF">
        <w:rPr>
          <w:lang w:val="fr-FR"/>
        </w:rPr>
        <w:t>Application Web : site accessible depuis les navigateurs sur Mac, Windows et tablettes. Cette version permettra aux membres d’un foyer de planifier le menu de la semaine depuis un ordinateur, tout en synchronisant les données avec l’application mobile.</w:t>
      </w:r>
    </w:p>
    <w:p w14:paraId="4E4B5B97" w14:textId="77777777" w:rsidR="00D01540" w:rsidRPr="003E71DF" w:rsidRDefault="00000000" w:rsidP="009E5B5D">
      <w:pPr>
        <w:pStyle w:val="Titre1"/>
        <w:spacing w:before="0" w:after="0"/>
        <w:jc w:val="both"/>
        <w:rPr>
          <w:color w:val="auto"/>
          <w:lang w:val="fr-FR"/>
        </w:rPr>
      </w:pPr>
      <w:bookmarkStart w:id="69" w:name="_Toc237688294"/>
      <w:bookmarkStart w:id="70" w:name="_Toc237689017"/>
      <w:r w:rsidRPr="003E71DF">
        <w:rPr>
          <w:color w:val="auto"/>
          <w:lang w:val="fr-FR"/>
        </w:rPr>
        <w:t>Partie 2 : Cahier des charges fonctionnel</w:t>
      </w:r>
      <w:bookmarkEnd w:id="69"/>
      <w:bookmarkEnd w:id="70"/>
    </w:p>
    <w:p w14:paraId="3C0581AD" w14:textId="77777777" w:rsidR="00D01540" w:rsidRPr="003E71DF" w:rsidRDefault="00000000" w:rsidP="009E5B5D">
      <w:pPr>
        <w:pStyle w:val="Titre2"/>
        <w:spacing w:before="0" w:after="0"/>
        <w:jc w:val="both"/>
        <w:rPr>
          <w:color w:val="auto"/>
          <w:lang w:val="fr-FR"/>
        </w:rPr>
      </w:pPr>
      <w:bookmarkStart w:id="71" w:name="_Toc237688295"/>
      <w:bookmarkStart w:id="72" w:name="_Toc237689018"/>
      <w:r w:rsidRPr="003E71DF">
        <w:rPr>
          <w:color w:val="auto"/>
          <w:lang w:val="fr-FR"/>
        </w:rPr>
        <w:t>2.1 Introduction</w:t>
      </w:r>
      <w:bookmarkEnd w:id="71"/>
      <w:bookmarkEnd w:id="72"/>
    </w:p>
    <w:p w14:paraId="3A4CB12D" w14:textId="77777777" w:rsidR="00D01540" w:rsidRPr="003E71DF" w:rsidRDefault="00000000" w:rsidP="009E5B5D">
      <w:pPr>
        <w:pStyle w:val="Titre3"/>
        <w:spacing w:before="0" w:after="0"/>
        <w:jc w:val="both"/>
        <w:rPr>
          <w:color w:val="auto"/>
          <w:lang w:val="fr-FR"/>
        </w:rPr>
      </w:pPr>
      <w:bookmarkStart w:id="73" w:name="_Toc237688296"/>
      <w:bookmarkStart w:id="74" w:name="_Toc237689019"/>
      <w:r w:rsidRPr="003E71DF">
        <w:rPr>
          <w:color w:val="auto"/>
          <w:lang w:val="fr-FR"/>
        </w:rPr>
        <w:t>Contexte du projet</w:t>
      </w:r>
      <w:bookmarkEnd w:id="73"/>
      <w:bookmarkEnd w:id="74"/>
    </w:p>
    <w:p w14:paraId="2B35D155" w14:textId="77777777" w:rsidR="00D01540" w:rsidRPr="003E71DF" w:rsidRDefault="00000000" w:rsidP="009E5B5D">
      <w:pPr>
        <w:spacing w:after="0"/>
        <w:jc w:val="both"/>
        <w:rPr>
          <w:lang w:val="fr-FR"/>
        </w:rPr>
      </w:pPr>
      <w:r w:rsidRPr="003E71DF">
        <w:rPr>
          <w:lang w:val="fr-FR"/>
        </w:rPr>
        <w:t xml:space="preserve">Certaines personnes évitent de cuisiner à la maison parce que la planification, l’organisation des achats et </w:t>
      </w:r>
      <w:r w:rsidR="00483296" w:rsidRPr="003E71DF">
        <w:rPr>
          <w:lang w:val="fr-FR"/>
        </w:rPr>
        <w:t>la mise en œuvre</w:t>
      </w:r>
      <w:r w:rsidRPr="003E71DF">
        <w:rPr>
          <w:lang w:val="fr-FR"/>
        </w:rPr>
        <w:t xml:space="preserve"> des recettes demandent trop d’énergie mentale. Cette difficulté peut entraîner une augmentation du stress, des dépenses alimentaires plus élevées et une dépendance </w:t>
      </w:r>
      <w:r w:rsidR="00483296" w:rsidRPr="003E71DF">
        <w:rPr>
          <w:lang w:val="fr-FR"/>
        </w:rPr>
        <w:t>accrue</w:t>
      </w:r>
      <w:r w:rsidRPr="003E71DF">
        <w:rPr>
          <w:lang w:val="fr-FR"/>
        </w:rPr>
        <w:t xml:space="preserve"> aux plats préparés ou aux repas à emporter.</w:t>
      </w:r>
    </w:p>
    <w:p w14:paraId="4AAC7661" w14:textId="77777777" w:rsidR="00D01540" w:rsidRPr="003E71DF" w:rsidRDefault="00000000" w:rsidP="009E5B5D">
      <w:pPr>
        <w:spacing w:after="0"/>
        <w:jc w:val="both"/>
        <w:rPr>
          <w:lang w:val="fr-FR"/>
        </w:rPr>
      </w:pPr>
      <w:r w:rsidRPr="003E71DF">
        <w:rPr>
          <w:lang w:val="fr-FR"/>
        </w:rPr>
        <w:t xml:space="preserve">Le contexte d’utilisation est principalement domestique : l’application est destinée à être utilisée à la maison, </w:t>
      </w:r>
      <w:r w:rsidR="00483296" w:rsidRPr="003E71DF">
        <w:rPr>
          <w:lang w:val="fr-FR"/>
        </w:rPr>
        <w:t>lors de la planification des repas, en</w:t>
      </w:r>
      <w:r w:rsidRPr="003E71DF">
        <w:rPr>
          <w:lang w:val="fr-FR"/>
        </w:rPr>
        <w:t xml:space="preserve"> cuisine ou pendant les courses.</w:t>
      </w:r>
    </w:p>
    <w:p w14:paraId="55465289" w14:textId="77777777" w:rsidR="00D01540" w:rsidRPr="003E71DF" w:rsidRDefault="00000000" w:rsidP="009E5B5D">
      <w:pPr>
        <w:spacing w:after="0"/>
        <w:jc w:val="both"/>
        <w:rPr>
          <w:lang w:val="fr-FR"/>
        </w:rPr>
      </w:pPr>
      <w:r w:rsidRPr="003E71DF">
        <w:rPr>
          <w:lang w:val="fr-FR"/>
        </w:rPr>
        <w:t xml:space="preserve">Les motivations du projet reposent sur un besoin social et économique : rendre la cuisine à </w:t>
      </w:r>
      <w:r w:rsidR="00483296" w:rsidRPr="003E71DF">
        <w:rPr>
          <w:lang w:val="fr-FR"/>
        </w:rPr>
        <w:t>domicile plus accessible aux personnes disposant de peu de temps ou ayant</w:t>
      </w:r>
      <w:r w:rsidRPr="003E71DF">
        <w:rPr>
          <w:lang w:val="fr-FR"/>
        </w:rPr>
        <w:t xml:space="preserve"> une charge mentale élevée. L’augmentation du coût de la vie rend les repas à emporter plus </w:t>
      </w:r>
      <w:r w:rsidR="00483296" w:rsidRPr="003E71DF">
        <w:rPr>
          <w:lang w:val="fr-FR"/>
        </w:rPr>
        <w:t>chers</w:t>
      </w:r>
      <w:r w:rsidRPr="003E71DF">
        <w:rPr>
          <w:lang w:val="fr-FR"/>
        </w:rPr>
        <w:t>. MealSaver vise donc à réduire les barrières à la planification, à aider les utilisateurs à reprendre le contrôle de leur budget alimentaire, à améliorer leurs habitudes et à réduire le gaspillage.</w:t>
      </w:r>
    </w:p>
    <w:p w14:paraId="05D92FCF" w14:textId="77777777" w:rsidR="00D01540" w:rsidRPr="003E71DF" w:rsidRDefault="00000000" w:rsidP="009E5B5D">
      <w:pPr>
        <w:pStyle w:val="Titre3"/>
        <w:spacing w:before="0" w:after="0"/>
        <w:jc w:val="both"/>
        <w:rPr>
          <w:color w:val="auto"/>
          <w:lang w:val="fr-FR"/>
        </w:rPr>
      </w:pPr>
      <w:bookmarkStart w:id="75" w:name="_Toc237688297"/>
      <w:bookmarkStart w:id="76" w:name="_Toc237689020"/>
      <w:r w:rsidRPr="003E71DF">
        <w:rPr>
          <w:color w:val="auto"/>
          <w:lang w:val="fr-FR"/>
        </w:rPr>
        <w:t>Objectifs du projet</w:t>
      </w:r>
      <w:bookmarkEnd w:id="75"/>
      <w:bookmarkEnd w:id="76"/>
    </w:p>
    <w:p w14:paraId="780BCA19" w14:textId="77777777" w:rsidR="00D01540" w:rsidRPr="003E71DF" w:rsidRDefault="00000000" w:rsidP="009E5B5D">
      <w:pPr>
        <w:pStyle w:val="Titre3"/>
        <w:spacing w:before="0" w:after="0"/>
        <w:jc w:val="both"/>
        <w:rPr>
          <w:color w:val="auto"/>
          <w:lang w:val="fr-FR"/>
        </w:rPr>
      </w:pPr>
      <w:bookmarkStart w:id="77" w:name="_Toc237688298"/>
      <w:bookmarkStart w:id="78" w:name="_Toc237689021"/>
      <w:r w:rsidRPr="003E71DF">
        <w:rPr>
          <w:color w:val="auto"/>
          <w:lang w:val="fr-FR"/>
        </w:rPr>
        <w:t>Objectifs de succès</w:t>
      </w:r>
      <w:bookmarkEnd w:id="77"/>
      <w:bookmarkEnd w:id="78"/>
    </w:p>
    <w:p w14:paraId="7755203B" w14:textId="77777777" w:rsidR="00D01540" w:rsidRPr="003E71DF" w:rsidRDefault="00000000" w:rsidP="009E5B5D">
      <w:pPr>
        <w:pStyle w:val="Listepuces"/>
        <w:spacing w:after="0"/>
        <w:jc w:val="both"/>
        <w:rPr>
          <w:lang w:val="fr-FR"/>
        </w:rPr>
      </w:pPr>
      <w:r w:rsidRPr="003E71DF">
        <w:rPr>
          <w:lang w:val="fr-FR"/>
        </w:rPr>
        <w:t>Réduire le niveau d’anxiété lié à la planification des repas chez l’utilisateur moyen après 30 jours d’utilisation.</w:t>
      </w:r>
    </w:p>
    <w:p w14:paraId="17C28114" w14:textId="77777777" w:rsidR="00D01540" w:rsidRPr="003E71DF" w:rsidRDefault="00000000" w:rsidP="009E5B5D">
      <w:pPr>
        <w:pStyle w:val="Listepuces"/>
        <w:spacing w:after="0"/>
        <w:jc w:val="both"/>
        <w:rPr>
          <w:lang w:val="fr-FR"/>
        </w:rPr>
      </w:pPr>
      <w:r w:rsidRPr="003E71DF">
        <w:rPr>
          <w:lang w:val="fr-FR"/>
        </w:rPr>
        <w:t xml:space="preserve">Augmenter le nombre de repas cuisinés à la maison par l’utilisateur moyen </w:t>
      </w:r>
      <w:r w:rsidR="00483296" w:rsidRPr="003E71DF">
        <w:rPr>
          <w:lang w:val="fr-FR"/>
        </w:rPr>
        <w:t>au cours des</w:t>
      </w:r>
      <w:r w:rsidRPr="003E71DF">
        <w:rPr>
          <w:lang w:val="fr-FR"/>
        </w:rPr>
        <w:t xml:space="preserve"> trois mois suivant le lancement de l’application.</w:t>
      </w:r>
    </w:p>
    <w:p w14:paraId="1BDEA9AB" w14:textId="77777777" w:rsidR="00D01540" w:rsidRPr="003E71DF" w:rsidRDefault="00000000" w:rsidP="009E5B5D">
      <w:pPr>
        <w:pStyle w:val="Titre3"/>
        <w:spacing w:before="0" w:after="0"/>
        <w:jc w:val="both"/>
        <w:rPr>
          <w:color w:val="auto"/>
          <w:lang w:val="fr-FR"/>
        </w:rPr>
      </w:pPr>
      <w:bookmarkStart w:id="79" w:name="_Toc237688299"/>
      <w:bookmarkStart w:id="80" w:name="_Toc237689022"/>
      <w:r w:rsidRPr="003E71DF">
        <w:rPr>
          <w:color w:val="auto"/>
          <w:lang w:val="fr-FR"/>
        </w:rPr>
        <w:t>Objectifs de livraison et techniques</w:t>
      </w:r>
      <w:bookmarkEnd w:id="79"/>
      <w:bookmarkEnd w:id="80"/>
    </w:p>
    <w:p w14:paraId="481FD0F3" w14:textId="77777777" w:rsidR="00D01540" w:rsidRPr="003E71DF" w:rsidRDefault="00000000" w:rsidP="009E5B5D">
      <w:pPr>
        <w:pStyle w:val="Listepuces"/>
        <w:spacing w:after="0"/>
        <w:jc w:val="both"/>
        <w:rPr>
          <w:lang w:val="fr-FR"/>
        </w:rPr>
      </w:pPr>
      <w:r w:rsidRPr="003E71DF">
        <w:rPr>
          <w:lang w:val="fr-FR"/>
        </w:rPr>
        <w:t>Développer et lancer une version minimale viable de l’application sur iOS et Android.</w:t>
      </w:r>
    </w:p>
    <w:p w14:paraId="079FCD3A" w14:textId="77777777" w:rsidR="00D01540" w:rsidRPr="003E71DF" w:rsidRDefault="00000000" w:rsidP="009E5B5D">
      <w:pPr>
        <w:pStyle w:val="Listepuces"/>
        <w:spacing w:after="0"/>
        <w:jc w:val="both"/>
        <w:rPr>
          <w:lang w:val="fr-FR"/>
        </w:rPr>
      </w:pPr>
      <w:r w:rsidRPr="003E71DF">
        <w:rPr>
          <w:lang w:val="fr-FR"/>
        </w:rPr>
        <w:t>Réduire le nombre d’étapes nécessaires pour planifier un repas.</w:t>
      </w:r>
    </w:p>
    <w:p w14:paraId="1890E079" w14:textId="77777777" w:rsidR="00D01540" w:rsidRPr="003E71DF" w:rsidRDefault="00000000" w:rsidP="009E5B5D">
      <w:pPr>
        <w:pStyle w:val="Listepuces"/>
        <w:spacing w:after="0"/>
        <w:jc w:val="both"/>
        <w:rPr>
          <w:lang w:val="fr-FR"/>
        </w:rPr>
      </w:pPr>
      <w:r w:rsidRPr="003E71DF">
        <w:rPr>
          <w:lang w:val="fr-FR"/>
        </w:rPr>
        <w:t>Permettre la gestion d’un inventaire, la création d’une liste d’épicerie collaborative et la suggestion de recettes simples.</w:t>
      </w:r>
    </w:p>
    <w:p w14:paraId="0900307E" w14:textId="77777777" w:rsidR="00D01540" w:rsidRPr="003E71DF" w:rsidRDefault="00000000" w:rsidP="009E5B5D">
      <w:pPr>
        <w:pStyle w:val="Titre3"/>
        <w:spacing w:before="0" w:after="0"/>
        <w:jc w:val="both"/>
        <w:rPr>
          <w:color w:val="auto"/>
          <w:lang w:val="fr-FR"/>
        </w:rPr>
      </w:pPr>
      <w:bookmarkStart w:id="81" w:name="_Toc237688300"/>
      <w:bookmarkStart w:id="82" w:name="_Toc237689023"/>
      <w:r w:rsidRPr="003E71DF">
        <w:rPr>
          <w:color w:val="auto"/>
          <w:lang w:val="fr-FR"/>
        </w:rPr>
        <w:t>Portée du projet</w:t>
      </w:r>
      <w:bookmarkEnd w:id="81"/>
      <w:bookmarkEnd w:id="82"/>
    </w:p>
    <w:p w14:paraId="6750FD88" w14:textId="77777777" w:rsidR="00D01540" w:rsidRPr="003E71DF" w:rsidRDefault="00000000" w:rsidP="009E5B5D">
      <w:pPr>
        <w:spacing w:after="0"/>
        <w:jc w:val="both"/>
        <w:rPr>
          <w:lang w:val="fr-FR"/>
        </w:rPr>
      </w:pPr>
      <w:r w:rsidRPr="003E71DF">
        <w:rPr>
          <w:lang w:val="fr-FR"/>
        </w:rPr>
        <w:t xml:space="preserve">L’application inclut des fonctions qui aident à gérer des listes d’épicerie et à suivre l’inventaire à partir des achats. Elle peut générer des listes à partir des recettes et de l’inventaire, suggérer des recettes </w:t>
      </w:r>
      <w:r w:rsidR="00483296" w:rsidRPr="003E71DF">
        <w:rPr>
          <w:lang w:val="fr-FR"/>
        </w:rPr>
        <w:t>en fonction des ingrédients disponibles et permettre certaines modifications automatiques des</w:t>
      </w:r>
      <w:r w:rsidRPr="003E71DF">
        <w:rPr>
          <w:lang w:val="fr-FR"/>
        </w:rPr>
        <w:t xml:space="preserve"> recettes.</w:t>
      </w:r>
    </w:p>
    <w:p w14:paraId="291B273E" w14:textId="77777777" w:rsidR="00D01540" w:rsidRPr="003E71DF" w:rsidRDefault="00000000" w:rsidP="009E5B5D">
      <w:pPr>
        <w:spacing w:after="0"/>
        <w:jc w:val="both"/>
        <w:rPr>
          <w:lang w:val="fr-FR"/>
        </w:rPr>
      </w:pPr>
      <w:r w:rsidRPr="003E71DF">
        <w:rPr>
          <w:lang w:val="fr-FR"/>
        </w:rPr>
        <w:t>L’application n’inclut pas la livraison d’épicerie. Elle ne remplace pas non plus les conseils d’un nutritionniste ou d’un professionnel de la santé.</w:t>
      </w:r>
    </w:p>
    <w:p w14:paraId="11BD5164" w14:textId="77777777" w:rsidR="00D01540" w:rsidRPr="003E71DF" w:rsidRDefault="00000000" w:rsidP="009E5B5D">
      <w:pPr>
        <w:pStyle w:val="Titre3"/>
        <w:spacing w:before="0" w:after="0"/>
        <w:jc w:val="both"/>
        <w:rPr>
          <w:color w:val="auto"/>
          <w:lang w:val="fr-FR"/>
        </w:rPr>
      </w:pPr>
      <w:bookmarkStart w:id="83" w:name="_Toc237688301"/>
      <w:bookmarkStart w:id="84" w:name="_Toc237689024"/>
      <w:r w:rsidRPr="003E71DF">
        <w:rPr>
          <w:color w:val="auto"/>
          <w:lang w:val="fr-FR"/>
        </w:rPr>
        <w:t>Parties prenantes</w:t>
      </w:r>
      <w:bookmarkEnd w:id="83"/>
      <w:bookmarkEnd w:id="84"/>
    </w:p>
    <w:p w14:paraId="26E810F8" w14:textId="77777777" w:rsidR="00D01540" w:rsidRPr="003E71DF" w:rsidRDefault="00000000" w:rsidP="009E5B5D">
      <w:pPr>
        <w:pStyle w:val="Titre3"/>
        <w:spacing w:before="0" w:after="0"/>
        <w:jc w:val="both"/>
        <w:rPr>
          <w:color w:val="auto"/>
          <w:lang w:val="fr-FR"/>
        </w:rPr>
      </w:pPr>
      <w:bookmarkStart w:id="85" w:name="_Toc237688302"/>
      <w:bookmarkStart w:id="86" w:name="_Toc237689025"/>
      <w:r w:rsidRPr="003E71DF">
        <w:rPr>
          <w:color w:val="auto"/>
          <w:lang w:val="fr-FR"/>
        </w:rPr>
        <w:t>Client ou maître d’ouvrage</w:t>
      </w:r>
      <w:bookmarkEnd w:id="85"/>
      <w:bookmarkEnd w:id="86"/>
    </w:p>
    <w:p w14:paraId="2FDFB0F1" w14:textId="77777777" w:rsidR="00D01540" w:rsidRPr="003E71DF" w:rsidRDefault="00000000" w:rsidP="009E5B5D">
      <w:pPr>
        <w:spacing w:after="0"/>
        <w:jc w:val="both"/>
        <w:rPr>
          <w:lang w:val="fr-FR"/>
        </w:rPr>
      </w:pPr>
      <w:r w:rsidRPr="003E71DF">
        <w:rPr>
          <w:lang w:val="fr-FR"/>
        </w:rPr>
        <w:t>Professeure Johanie Damas.</w:t>
      </w:r>
    </w:p>
    <w:p w14:paraId="3393E5E4" w14:textId="77777777" w:rsidR="00D01540" w:rsidRPr="003E71DF" w:rsidRDefault="00000000" w:rsidP="009E5B5D">
      <w:pPr>
        <w:pStyle w:val="Titre3"/>
        <w:spacing w:before="0" w:after="0"/>
        <w:jc w:val="both"/>
        <w:rPr>
          <w:color w:val="auto"/>
          <w:lang w:val="fr-FR"/>
        </w:rPr>
      </w:pPr>
      <w:bookmarkStart w:id="87" w:name="_Toc237688303"/>
      <w:bookmarkStart w:id="88" w:name="_Toc237689026"/>
      <w:r w:rsidRPr="003E71DF">
        <w:rPr>
          <w:color w:val="auto"/>
          <w:lang w:val="fr-FR"/>
        </w:rPr>
        <w:lastRenderedPageBreak/>
        <w:t>Public cible</w:t>
      </w:r>
      <w:bookmarkEnd w:id="87"/>
      <w:bookmarkEnd w:id="88"/>
    </w:p>
    <w:p w14:paraId="4BE73B96" w14:textId="77777777" w:rsidR="00D01540" w:rsidRPr="003E71DF" w:rsidRDefault="00000000" w:rsidP="009E5B5D">
      <w:pPr>
        <w:pStyle w:val="Listepuces"/>
        <w:spacing w:after="0"/>
        <w:jc w:val="both"/>
        <w:rPr>
          <w:lang w:val="fr-FR"/>
        </w:rPr>
      </w:pPr>
      <w:r w:rsidRPr="003E71DF">
        <w:rPr>
          <w:lang w:val="fr-FR"/>
        </w:rPr>
        <w:t>les cuisiniers surchargés ou manquant d’expérience ;</w:t>
      </w:r>
    </w:p>
    <w:p w14:paraId="00E5C895" w14:textId="77777777" w:rsidR="00D01540" w:rsidRPr="003E71DF" w:rsidRDefault="00000000" w:rsidP="009E5B5D">
      <w:pPr>
        <w:pStyle w:val="Listepuces"/>
        <w:spacing w:after="0"/>
        <w:jc w:val="both"/>
        <w:rPr>
          <w:lang w:val="fr-FR"/>
        </w:rPr>
      </w:pPr>
      <w:r w:rsidRPr="003E71DF">
        <w:rPr>
          <w:lang w:val="fr-FR"/>
        </w:rPr>
        <w:t>les personnes pressées ;</w:t>
      </w:r>
    </w:p>
    <w:p w14:paraId="0A4C9C80" w14:textId="77777777" w:rsidR="00D01540" w:rsidRPr="003E71DF" w:rsidRDefault="00000000" w:rsidP="009E5B5D">
      <w:pPr>
        <w:pStyle w:val="Listepuces"/>
        <w:spacing w:after="0"/>
        <w:jc w:val="both"/>
        <w:rPr>
          <w:lang w:val="fr-FR"/>
        </w:rPr>
      </w:pPr>
      <w:r w:rsidRPr="003E71DF">
        <w:rPr>
          <w:lang w:val="fr-FR"/>
        </w:rPr>
        <w:t>les familles et couples actifs ;</w:t>
      </w:r>
    </w:p>
    <w:p w14:paraId="381C9FF6" w14:textId="77777777" w:rsidR="00D01540" w:rsidRPr="003E71DF" w:rsidRDefault="00000000" w:rsidP="009E5B5D">
      <w:pPr>
        <w:pStyle w:val="Listepuces"/>
        <w:spacing w:after="0"/>
        <w:jc w:val="both"/>
        <w:rPr>
          <w:lang w:val="fr-FR"/>
        </w:rPr>
      </w:pPr>
      <w:r w:rsidRPr="003E71DF">
        <w:rPr>
          <w:lang w:val="fr-FR"/>
        </w:rPr>
        <w:t>les jeunes professionnels et étudiants ;</w:t>
      </w:r>
    </w:p>
    <w:p w14:paraId="3D316DF5" w14:textId="77777777" w:rsidR="00D01540" w:rsidRPr="003E71DF" w:rsidRDefault="00000000" w:rsidP="009E5B5D">
      <w:pPr>
        <w:pStyle w:val="Listepuces"/>
        <w:spacing w:after="0"/>
        <w:jc w:val="both"/>
        <w:rPr>
          <w:lang w:val="fr-FR"/>
        </w:rPr>
      </w:pPr>
      <w:r w:rsidRPr="003E71DF">
        <w:rPr>
          <w:lang w:val="fr-FR"/>
        </w:rPr>
        <w:t>les personnes neurodivergentes ou ayant des difficultés de planification.</w:t>
      </w:r>
    </w:p>
    <w:p w14:paraId="2C541A09" w14:textId="77777777" w:rsidR="00D01540" w:rsidRPr="003E71DF" w:rsidRDefault="00000000" w:rsidP="009E5B5D">
      <w:pPr>
        <w:pStyle w:val="Titre3"/>
        <w:spacing w:before="0" w:after="0"/>
        <w:jc w:val="both"/>
        <w:rPr>
          <w:color w:val="auto"/>
          <w:lang w:val="fr-FR"/>
        </w:rPr>
      </w:pPr>
      <w:bookmarkStart w:id="89" w:name="_Toc237688304"/>
      <w:bookmarkStart w:id="90" w:name="_Toc237689027"/>
      <w:r w:rsidRPr="003E71DF">
        <w:rPr>
          <w:color w:val="auto"/>
          <w:lang w:val="fr-FR"/>
        </w:rPr>
        <w:t>Équipe projet</w:t>
      </w:r>
      <w:bookmarkEnd w:id="89"/>
      <w:bookmarkEnd w:id="90"/>
    </w:p>
    <w:p w14:paraId="3177906E" w14:textId="77777777" w:rsidR="00D01540" w:rsidRPr="0002209C" w:rsidRDefault="00000000" w:rsidP="009E5B5D">
      <w:pPr>
        <w:pStyle w:val="Listepuces"/>
        <w:jc w:val="both"/>
        <w:rPr>
          <w:lang w:val="fr-FR"/>
        </w:rPr>
      </w:pPr>
      <w:r w:rsidRPr="0002209C">
        <w:rPr>
          <w:lang w:val="fr-FR"/>
        </w:rPr>
        <w:t>Développeur frontend / UI Web + app : Kevin Mai ;</w:t>
      </w:r>
    </w:p>
    <w:p w14:paraId="52EC9889" w14:textId="77777777" w:rsidR="00D01540" w:rsidRPr="003E71DF" w:rsidRDefault="00000000" w:rsidP="009E5B5D">
      <w:pPr>
        <w:pStyle w:val="Listepuces"/>
        <w:jc w:val="both"/>
      </w:pPr>
      <w:proofErr w:type="spellStart"/>
      <w:r>
        <w:t>Développeur</w:t>
      </w:r>
      <w:proofErr w:type="spellEnd"/>
      <w:r>
        <w:t xml:space="preserve"> backend / IA : Hafedh Dekhil (2595642) ;</w:t>
      </w:r>
    </w:p>
    <w:p w14:paraId="59A4B209" w14:textId="31991E6A" w:rsidR="00D01540" w:rsidRPr="003E71DF" w:rsidRDefault="004D5746" w:rsidP="009E5B5D">
      <w:pPr>
        <w:pStyle w:val="Listepuces"/>
        <w:jc w:val="both"/>
      </w:pPr>
      <w:r>
        <w:t>Full-stack/collaboration</w:t>
      </w:r>
      <w:r w:rsidR="00000000">
        <w:t xml:space="preserve"> / QA: </w:t>
      </w:r>
      <w:proofErr w:type="spellStart"/>
      <w:r w:rsidR="00000000">
        <w:t>Danensky</w:t>
      </w:r>
      <w:proofErr w:type="spellEnd"/>
      <w:r w:rsidR="00000000">
        <w:t xml:space="preserve"> ;</w:t>
      </w:r>
    </w:p>
    <w:p w14:paraId="1E4EDD30" w14:textId="77777777" w:rsidR="00D01540" w:rsidRPr="0002209C" w:rsidRDefault="00000000" w:rsidP="009E5B5D">
      <w:pPr>
        <w:pStyle w:val="Listepuces"/>
        <w:jc w:val="both"/>
        <w:rPr>
          <w:lang w:val="fr-FR"/>
        </w:rPr>
      </w:pPr>
      <w:r w:rsidRPr="0002209C">
        <w:rPr>
          <w:lang w:val="fr-FR"/>
        </w:rPr>
        <w:t>DevOps / Jira / CI-CD : Jean Jacques Arquero (2596676) ;</w:t>
      </w:r>
    </w:p>
    <w:p w14:paraId="52882CB7" w14:textId="77777777" w:rsidR="00D01540" w:rsidRPr="0002209C" w:rsidRDefault="00D01540" w:rsidP="009E5B5D">
      <w:pPr>
        <w:pStyle w:val="Listepuces"/>
        <w:jc w:val="both"/>
        <w:rPr>
          <w:lang w:val="fr-FR"/>
        </w:rPr>
      </w:pPr>
    </w:p>
    <w:p w14:paraId="4D283DC0" w14:textId="77777777" w:rsidR="00D01540" w:rsidRPr="003E71DF" w:rsidRDefault="00000000" w:rsidP="009E5B5D">
      <w:pPr>
        <w:pStyle w:val="Titre3"/>
        <w:spacing w:before="0" w:after="0"/>
        <w:jc w:val="both"/>
        <w:rPr>
          <w:color w:val="auto"/>
          <w:lang w:val="fr-FR"/>
        </w:rPr>
      </w:pPr>
      <w:bookmarkStart w:id="91" w:name="_Toc237688305"/>
      <w:bookmarkStart w:id="92" w:name="_Toc237689028"/>
      <w:r w:rsidRPr="003E71DF">
        <w:rPr>
          <w:color w:val="auto"/>
          <w:lang w:val="fr-FR"/>
        </w:rPr>
        <w:t>Responsable du projet</w:t>
      </w:r>
      <w:bookmarkEnd w:id="91"/>
      <w:bookmarkEnd w:id="92"/>
    </w:p>
    <w:p w14:paraId="1BD5BD5A" w14:textId="77777777" w:rsidR="00D01540" w:rsidRPr="0002209C" w:rsidRDefault="00000000" w:rsidP="009E5B5D">
      <w:pPr>
        <w:jc w:val="both"/>
        <w:rPr>
          <w:lang w:val="fr-FR"/>
        </w:rPr>
      </w:pPr>
      <w:r w:rsidRPr="0002209C">
        <w:rPr>
          <w:lang w:val="fr-FR"/>
        </w:rPr>
        <w:t>Hafedh Dekhil.</w:t>
      </w:r>
    </w:p>
    <w:p w14:paraId="71CDEDEC" w14:textId="77777777" w:rsidR="00D01540" w:rsidRPr="003E71DF" w:rsidRDefault="00000000" w:rsidP="009E5B5D">
      <w:pPr>
        <w:pStyle w:val="Titre3"/>
        <w:spacing w:before="0" w:after="0"/>
        <w:jc w:val="both"/>
        <w:rPr>
          <w:color w:val="auto"/>
          <w:lang w:val="fr-FR"/>
        </w:rPr>
      </w:pPr>
      <w:bookmarkStart w:id="93" w:name="_Toc237688306"/>
      <w:bookmarkStart w:id="94" w:name="_Toc237689029"/>
      <w:r w:rsidRPr="003E71DF">
        <w:rPr>
          <w:color w:val="auto"/>
          <w:lang w:val="fr-FR"/>
        </w:rPr>
        <w:t>Autres parties concernées</w:t>
      </w:r>
      <w:bookmarkEnd w:id="93"/>
      <w:bookmarkEnd w:id="94"/>
    </w:p>
    <w:p w14:paraId="042D7AD6" w14:textId="77777777" w:rsidR="00D01540" w:rsidRPr="003E71DF" w:rsidRDefault="00000000" w:rsidP="009E5B5D">
      <w:pPr>
        <w:pStyle w:val="Listepuces"/>
        <w:spacing w:after="0"/>
        <w:jc w:val="both"/>
        <w:rPr>
          <w:lang w:val="fr-FR"/>
        </w:rPr>
      </w:pPr>
      <w:r w:rsidRPr="003E71DF">
        <w:rPr>
          <w:lang w:val="fr-FR"/>
        </w:rPr>
        <w:t>magasins d’applications, notamment Apple App Store et Google Play Store ;</w:t>
      </w:r>
    </w:p>
    <w:p w14:paraId="5FCE2035" w14:textId="77777777" w:rsidR="00D01540" w:rsidRPr="003E71DF" w:rsidRDefault="00000000" w:rsidP="009E5B5D">
      <w:pPr>
        <w:pStyle w:val="Listepuces"/>
        <w:spacing w:after="0"/>
        <w:jc w:val="both"/>
        <w:rPr>
          <w:lang w:val="fr-FR"/>
        </w:rPr>
      </w:pPr>
      <w:r w:rsidRPr="003E71DF">
        <w:rPr>
          <w:lang w:val="fr-FR"/>
        </w:rPr>
        <w:t>designers UI/UX et graphistes ;</w:t>
      </w:r>
    </w:p>
    <w:p w14:paraId="01B68180" w14:textId="77777777" w:rsidR="00D01540" w:rsidRPr="003E71DF" w:rsidRDefault="00000000" w:rsidP="009E5B5D">
      <w:pPr>
        <w:pStyle w:val="Listepuces"/>
        <w:spacing w:after="0"/>
        <w:jc w:val="both"/>
        <w:rPr>
          <w:lang w:val="fr-FR"/>
        </w:rPr>
      </w:pPr>
      <w:r w:rsidRPr="003E71DF">
        <w:rPr>
          <w:lang w:val="fr-FR"/>
        </w:rPr>
        <w:t>rédacteurs de contenu ;</w:t>
      </w:r>
    </w:p>
    <w:p w14:paraId="5192C2B9" w14:textId="77777777" w:rsidR="00D01540" w:rsidRPr="003E71DF" w:rsidRDefault="00000000" w:rsidP="009E5B5D">
      <w:pPr>
        <w:pStyle w:val="Listepuces"/>
        <w:spacing w:after="0"/>
        <w:jc w:val="both"/>
        <w:rPr>
          <w:lang w:val="fr-FR"/>
        </w:rPr>
      </w:pPr>
      <w:r w:rsidRPr="003E71DF">
        <w:rPr>
          <w:lang w:val="fr-FR"/>
        </w:rPr>
        <w:t>partenaires alimentaires ou commerces locaux éventuels.</w:t>
      </w:r>
    </w:p>
    <w:p w14:paraId="06450808" w14:textId="77777777" w:rsidR="00D01540" w:rsidRPr="003E71DF" w:rsidRDefault="00000000" w:rsidP="009E5B5D">
      <w:pPr>
        <w:pStyle w:val="Titre3"/>
        <w:spacing w:before="0" w:after="0"/>
        <w:jc w:val="both"/>
        <w:rPr>
          <w:color w:val="auto"/>
          <w:lang w:val="fr-FR"/>
        </w:rPr>
      </w:pPr>
      <w:bookmarkStart w:id="95" w:name="_Toc237688307"/>
      <w:bookmarkStart w:id="96" w:name="_Toc237689030"/>
      <w:r w:rsidRPr="003E71DF">
        <w:rPr>
          <w:color w:val="auto"/>
          <w:lang w:val="fr-FR"/>
        </w:rPr>
        <w:t>Terminologie</w:t>
      </w:r>
      <w:bookmarkEnd w:id="95"/>
      <w:bookmarkEnd w:id="96"/>
    </w:p>
    <w:p w14:paraId="2151D6B4" w14:textId="77777777" w:rsidR="00B771AD" w:rsidRPr="003E71DF" w:rsidRDefault="00B771AD" w:rsidP="009E5B5D">
      <w:pPr>
        <w:spacing w:after="0"/>
        <w:rPr>
          <w:lang w:val="fr-FR"/>
        </w:rPr>
      </w:pPr>
    </w:p>
    <w:tbl>
      <w:tblPr>
        <w:tblStyle w:val="Grilledutableau"/>
        <w:tblW w:w="0" w:type="auto"/>
        <w:jc w:val="center"/>
        <w:tblLook w:val="04A0" w:firstRow="1" w:lastRow="0" w:firstColumn="1" w:lastColumn="0" w:noHBand="0" w:noVBand="1"/>
      </w:tblPr>
      <w:tblGrid>
        <w:gridCol w:w="2448"/>
        <w:gridCol w:w="10507"/>
      </w:tblGrid>
      <w:tr w:rsidR="00D01540" w:rsidRPr="003E71DF" w14:paraId="06DF9A06" w14:textId="77777777" w:rsidTr="00B771AD">
        <w:trPr>
          <w:jc w:val="center"/>
        </w:trPr>
        <w:tc>
          <w:tcPr>
            <w:tcW w:w="2448" w:type="dxa"/>
            <w:shd w:val="clear" w:color="auto" w:fill="2E7D32"/>
            <w:vAlign w:val="center"/>
          </w:tcPr>
          <w:p w14:paraId="5BA668EB" w14:textId="77777777" w:rsidR="00D01540" w:rsidRPr="003E71DF" w:rsidRDefault="00000000" w:rsidP="009E5B5D">
            <w:pPr>
              <w:spacing w:after="0"/>
              <w:jc w:val="both"/>
              <w:rPr>
                <w:lang w:val="fr-FR"/>
              </w:rPr>
            </w:pPr>
            <w:r w:rsidRPr="003E71DF">
              <w:rPr>
                <w:b/>
                <w:sz w:val="18"/>
                <w:lang w:val="fr-FR"/>
              </w:rPr>
              <w:t>Terme</w:t>
            </w:r>
          </w:p>
        </w:tc>
        <w:tc>
          <w:tcPr>
            <w:tcW w:w="10507" w:type="dxa"/>
            <w:shd w:val="clear" w:color="auto" w:fill="2E7D32"/>
            <w:vAlign w:val="center"/>
          </w:tcPr>
          <w:p w14:paraId="1A13DBAF" w14:textId="77777777" w:rsidR="00D01540" w:rsidRPr="003E71DF" w:rsidRDefault="00000000" w:rsidP="009E5B5D">
            <w:pPr>
              <w:spacing w:after="0"/>
              <w:jc w:val="both"/>
              <w:rPr>
                <w:lang w:val="fr-FR"/>
              </w:rPr>
            </w:pPr>
            <w:r w:rsidRPr="003E71DF">
              <w:rPr>
                <w:b/>
                <w:sz w:val="18"/>
                <w:lang w:val="fr-FR"/>
              </w:rPr>
              <w:t>Définition</w:t>
            </w:r>
          </w:p>
        </w:tc>
      </w:tr>
      <w:tr w:rsidR="00D01540" w:rsidRPr="004D5746" w14:paraId="136920F7" w14:textId="77777777" w:rsidTr="00B771AD">
        <w:trPr>
          <w:jc w:val="center"/>
        </w:trPr>
        <w:tc>
          <w:tcPr>
            <w:tcW w:w="2448" w:type="dxa"/>
            <w:vAlign w:val="center"/>
          </w:tcPr>
          <w:p w14:paraId="4B249CAA" w14:textId="77777777" w:rsidR="00D01540" w:rsidRPr="003E71DF" w:rsidRDefault="00000000" w:rsidP="009E5B5D">
            <w:pPr>
              <w:spacing w:after="0"/>
              <w:jc w:val="both"/>
              <w:rPr>
                <w:lang w:val="fr-FR"/>
              </w:rPr>
            </w:pPr>
            <w:r w:rsidRPr="003E71DF">
              <w:rPr>
                <w:sz w:val="18"/>
                <w:lang w:val="fr-FR"/>
              </w:rPr>
              <w:t>Neurodivergent</w:t>
            </w:r>
          </w:p>
        </w:tc>
        <w:tc>
          <w:tcPr>
            <w:tcW w:w="10507" w:type="dxa"/>
            <w:vAlign w:val="center"/>
          </w:tcPr>
          <w:p w14:paraId="569B0058" w14:textId="77777777" w:rsidR="00D01540" w:rsidRPr="003E71DF" w:rsidRDefault="00000000" w:rsidP="009E5B5D">
            <w:pPr>
              <w:spacing w:after="0"/>
              <w:jc w:val="both"/>
              <w:rPr>
                <w:lang w:val="fr-FR"/>
              </w:rPr>
            </w:pPr>
            <w:r w:rsidRPr="003E71DF">
              <w:rPr>
                <w:sz w:val="18"/>
                <w:lang w:val="fr-FR"/>
              </w:rPr>
              <w:t>Personne dont le fonctionnement cognitif diffère de la norme dominante, par exemple certaines personnes autistes ou vivant avec un TDAH.</w:t>
            </w:r>
          </w:p>
        </w:tc>
      </w:tr>
      <w:tr w:rsidR="00D01540" w:rsidRPr="004D5746" w14:paraId="0B9DF34D" w14:textId="77777777" w:rsidTr="00B771AD">
        <w:trPr>
          <w:jc w:val="center"/>
        </w:trPr>
        <w:tc>
          <w:tcPr>
            <w:tcW w:w="2448" w:type="dxa"/>
            <w:vAlign w:val="center"/>
          </w:tcPr>
          <w:p w14:paraId="432253E9" w14:textId="77777777" w:rsidR="00D01540" w:rsidRPr="003E71DF" w:rsidRDefault="00000000" w:rsidP="009E5B5D">
            <w:pPr>
              <w:spacing w:after="0"/>
              <w:jc w:val="both"/>
              <w:rPr>
                <w:lang w:val="fr-FR"/>
              </w:rPr>
            </w:pPr>
            <w:r w:rsidRPr="003E71DF">
              <w:rPr>
                <w:sz w:val="18"/>
                <w:lang w:val="fr-FR"/>
              </w:rPr>
              <w:t>UI</w:t>
            </w:r>
          </w:p>
        </w:tc>
        <w:tc>
          <w:tcPr>
            <w:tcW w:w="10507" w:type="dxa"/>
            <w:vAlign w:val="center"/>
          </w:tcPr>
          <w:p w14:paraId="16F9E39E" w14:textId="77777777" w:rsidR="00D01540" w:rsidRPr="003E71DF" w:rsidRDefault="00000000" w:rsidP="009E5B5D">
            <w:pPr>
              <w:spacing w:after="0"/>
              <w:jc w:val="both"/>
              <w:rPr>
                <w:lang w:val="fr-FR"/>
              </w:rPr>
            </w:pPr>
            <w:r w:rsidRPr="003E71DF">
              <w:rPr>
                <w:sz w:val="18"/>
                <w:lang w:val="fr-FR"/>
              </w:rPr>
              <w:t>Interface utilisateur, c’est-à-dire les éléments visuels avec lesquels l’utilisateur interagit.</w:t>
            </w:r>
          </w:p>
        </w:tc>
      </w:tr>
      <w:tr w:rsidR="00D01540" w:rsidRPr="004D5746" w14:paraId="05A41D31" w14:textId="77777777" w:rsidTr="00B771AD">
        <w:trPr>
          <w:jc w:val="center"/>
        </w:trPr>
        <w:tc>
          <w:tcPr>
            <w:tcW w:w="2448" w:type="dxa"/>
            <w:vAlign w:val="center"/>
          </w:tcPr>
          <w:p w14:paraId="458B8EB7" w14:textId="77777777" w:rsidR="00D01540" w:rsidRPr="003E71DF" w:rsidRDefault="00000000" w:rsidP="009E5B5D">
            <w:pPr>
              <w:spacing w:after="0"/>
              <w:jc w:val="both"/>
              <w:rPr>
                <w:lang w:val="fr-FR"/>
              </w:rPr>
            </w:pPr>
            <w:r w:rsidRPr="003E71DF">
              <w:rPr>
                <w:sz w:val="18"/>
                <w:lang w:val="fr-FR"/>
              </w:rPr>
              <w:t>UX</w:t>
            </w:r>
          </w:p>
        </w:tc>
        <w:tc>
          <w:tcPr>
            <w:tcW w:w="10507" w:type="dxa"/>
            <w:vAlign w:val="center"/>
          </w:tcPr>
          <w:p w14:paraId="15EECFBC" w14:textId="77777777" w:rsidR="00D01540" w:rsidRPr="003E71DF" w:rsidRDefault="00000000" w:rsidP="009E5B5D">
            <w:pPr>
              <w:spacing w:after="0"/>
              <w:jc w:val="both"/>
              <w:rPr>
                <w:lang w:val="fr-FR"/>
              </w:rPr>
            </w:pPr>
            <w:r w:rsidRPr="003E71DF">
              <w:rPr>
                <w:sz w:val="18"/>
                <w:lang w:val="fr-FR"/>
              </w:rPr>
              <w:t>Expérience utilisateur</w:t>
            </w:r>
            <w:r w:rsidR="00483296" w:rsidRPr="003E71DF">
              <w:rPr>
                <w:sz w:val="18"/>
                <w:lang w:val="fr-FR"/>
              </w:rPr>
              <w:t xml:space="preserve"> :</w:t>
            </w:r>
            <w:r w:rsidRPr="003E71DF">
              <w:rPr>
                <w:sz w:val="18"/>
                <w:lang w:val="fr-FR"/>
              </w:rPr>
              <w:t xml:space="preserve"> la qualité globale de l’expérience vécue par l’utilisateur </w:t>
            </w:r>
            <w:r w:rsidR="00483296" w:rsidRPr="003E71DF">
              <w:rPr>
                <w:sz w:val="18"/>
                <w:lang w:val="fr-FR"/>
              </w:rPr>
              <w:t>au sein de</w:t>
            </w:r>
            <w:r w:rsidRPr="003E71DF">
              <w:rPr>
                <w:sz w:val="18"/>
                <w:lang w:val="fr-FR"/>
              </w:rPr>
              <w:t xml:space="preserve"> l’application.</w:t>
            </w:r>
          </w:p>
        </w:tc>
      </w:tr>
      <w:tr w:rsidR="00D01540" w:rsidRPr="003E71DF" w14:paraId="2CADD5A7" w14:textId="77777777" w:rsidTr="00B771AD">
        <w:trPr>
          <w:jc w:val="center"/>
        </w:trPr>
        <w:tc>
          <w:tcPr>
            <w:tcW w:w="2448" w:type="dxa"/>
            <w:vAlign w:val="center"/>
          </w:tcPr>
          <w:p w14:paraId="040095A1" w14:textId="77777777" w:rsidR="00D01540" w:rsidRPr="003E71DF" w:rsidRDefault="00000000" w:rsidP="009E5B5D">
            <w:pPr>
              <w:spacing w:after="0"/>
              <w:jc w:val="both"/>
              <w:rPr>
                <w:lang w:val="fr-FR"/>
              </w:rPr>
            </w:pPr>
            <w:r w:rsidRPr="003E71DF">
              <w:rPr>
                <w:sz w:val="18"/>
                <w:lang w:val="fr-FR"/>
              </w:rPr>
              <w:t>IA</w:t>
            </w:r>
          </w:p>
        </w:tc>
        <w:tc>
          <w:tcPr>
            <w:tcW w:w="10507" w:type="dxa"/>
            <w:vAlign w:val="center"/>
          </w:tcPr>
          <w:p w14:paraId="2578F724" w14:textId="77777777" w:rsidR="00D01540" w:rsidRPr="003E71DF" w:rsidRDefault="00000000" w:rsidP="009E5B5D">
            <w:pPr>
              <w:spacing w:after="0"/>
              <w:jc w:val="both"/>
              <w:rPr>
                <w:lang w:val="fr-FR"/>
              </w:rPr>
            </w:pPr>
            <w:r w:rsidRPr="003E71DF">
              <w:rPr>
                <w:sz w:val="18"/>
                <w:lang w:val="fr-FR"/>
              </w:rPr>
              <w:t>Intelligence artificielle.</w:t>
            </w:r>
          </w:p>
        </w:tc>
      </w:tr>
      <w:tr w:rsidR="00D01540" w:rsidRPr="004D5746" w14:paraId="653C130D" w14:textId="77777777" w:rsidTr="00B771AD">
        <w:trPr>
          <w:jc w:val="center"/>
        </w:trPr>
        <w:tc>
          <w:tcPr>
            <w:tcW w:w="2448" w:type="dxa"/>
            <w:vAlign w:val="center"/>
          </w:tcPr>
          <w:p w14:paraId="23EA3CA4" w14:textId="77777777" w:rsidR="00D01540" w:rsidRPr="003E71DF" w:rsidRDefault="00000000" w:rsidP="009E5B5D">
            <w:pPr>
              <w:spacing w:after="0"/>
              <w:jc w:val="both"/>
              <w:rPr>
                <w:lang w:val="fr-FR"/>
              </w:rPr>
            </w:pPr>
            <w:r w:rsidRPr="003E71DF">
              <w:rPr>
                <w:sz w:val="18"/>
                <w:lang w:val="fr-FR"/>
              </w:rPr>
              <w:t>Collaborateur</w:t>
            </w:r>
          </w:p>
        </w:tc>
        <w:tc>
          <w:tcPr>
            <w:tcW w:w="10507" w:type="dxa"/>
            <w:vAlign w:val="center"/>
          </w:tcPr>
          <w:p w14:paraId="6C25124D" w14:textId="77777777" w:rsidR="00D01540" w:rsidRPr="003E71DF" w:rsidRDefault="00000000" w:rsidP="009E5B5D">
            <w:pPr>
              <w:spacing w:after="0"/>
              <w:jc w:val="both"/>
              <w:rPr>
                <w:lang w:val="fr-FR"/>
              </w:rPr>
            </w:pPr>
            <w:r w:rsidRPr="003E71DF">
              <w:rPr>
                <w:sz w:val="18"/>
                <w:lang w:val="fr-FR"/>
              </w:rPr>
              <w:t xml:space="preserve">Utilisateur lié </w:t>
            </w:r>
            <w:r w:rsidR="00483296" w:rsidRPr="003E71DF">
              <w:rPr>
                <w:sz w:val="18"/>
                <w:lang w:val="fr-FR"/>
              </w:rPr>
              <w:t>au</w:t>
            </w:r>
            <w:r w:rsidRPr="003E71DF">
              <w:rPr>
                <w:sz w:val="18"/>
                <w:lang w:val="fr-FR"/>
              </w:rPr>
              <w:t xml:space="preserve"> même foyer ou groupe</w:t>
            </w:r>
            <w:r w:rsidR="00483296" w:rsidRPr="003E71DF">
              <w:rPr>
                <w:sz w:val="18"/>
                <w:lang w:val="fr-FR"/>
              </w:rPr>
              <w:t>,</w:t>
            </w:r>
            <w:r w:rsidRPr="003E71DF">
              <w:rPr>
                <w:sz w:val="18"/>
                <w:lang w:val="fr-FR"/>
              </w:rPr>
              <w:t xml:space="preserve"> pouvant participer à la planification, aux listes ou aux tâches.</w:t>
            </w:r>
          </w:p>
        </w:tc>
      </w:tr>
      <w:tr w:rsidR="00D01540" w:rsidRPr="004D5746" w14:paraId="4BBB1570" w14:textId="77777777" w:rsidTr="00B771AD">
        <w:trPr>
          <w:jc w:val="center"/>
        </w:trPr>
        <w:tc>
          <w:tcPr>
            <w:tcW w:w="2448" w:type="dxa"/>
            <w:vAlign w:val="center"/>
          </w:tcPr>
          <w:p w14:paraId="4CB3B5F5" w14:textId="77777777" w:rsidR="00D01540" w:rsidRPr="003E71DF" w:rsidRDefault="00000000" w:rsidP="009E5B5D">
            <w:pPr>
              <w:spacing w:after="0"/>
              <w:jc w:val="both"/>
              <w:rPr>
                <w:lang w:val="fr-FR"/>
              </w:rPr>
            </w:pPr>
            <w:r w:rsidRPr="003E71DF">
              <w:rPr>
                <w:sz w:val="18"/>
                <w:lang w:val="fr-FR"/>
              </w:rPr>
              <w:t>MVP</w:t>
            </w:r>
          </w:p>
        </w:tc>
        <w:tc>
          <w:tcPr>
            <w:tcW w:w="10507" w:type="dxa"/>
            <w:vAlign w:val="center"/>
          </w:tcPr>
          <w:p w14:paraId="255868D9" w14:textId="77777777" w:rsidR="00D01540" w:rsidRPr="003E71DF" w:rsidRDefault="00000000" w:rsidP="009E5B5D">
            <w:pPr>
              <w:spacing w:after="0"/>
              <w:jc w:val="both"/>
              <w:rPr>
                <w:lang w:val="fr-FR"/>
              </w:rPr>
            </w:pPr>
            <w:r w:rsidRPr="003E71DF">
              <w:rPr>
                <w:sz w:val="18"/>
                <w:lang w:val="fr-FR"/>
              </w:rPr>
              <w:t xml:space="preserve">Produit minimum viable : première version fonctionnelle </w:t>
            </w:r>
            <w:r w:rsidR="00483296" w:rsidRPr="003E71DF">
              <w:rPr>
                <w:sz w:val="18"/>
                <w:lang w:val="fr-FR"/>
              </w:rPr>
              <w:t>intégrant les fonctionnalités</w:t>
            </w:r>
            <w:r w:rsidRPr="003E71DF">
              <w:rPr>
                <w:sz w:val="18"/>
                <w:lang w:val="fr-FR"/>
              </w:rPr>
              <w:t xml:space="preserve"> essentielles.</w:t>
            </w:r>
          </w:p>
        </w:tc>
      </w:tr>
    </w:tbl>
    <w:p w14:paraId="633243E6" w14:textId="77777777" w:rsidR="00D01540" w:rsidRPr="003E71DF" w:rsidRDefault="00D01540" w:rsidP="009E5B5D">
      <w:pPr>
        <w:spacing w:after="0"/>
        <w:jc w:val="both"/>
        <w:rPr>
          <w:lang w:val="fr-FR"/>
        </w:rPr>
      </w:pPr>
    </w:p>
    <w:p w14:paraId="1A63C312" w14:textId="77777777" w:rsidR="00D01540" w:rsidRPr="003E71DF" w:rsidRDefault="00000000" w:rsidP="009E5B5D">
      <w:pPr>
        <w:pStyle w:val="Titre2"/>
        <w:spacing w:before="0" w:after="0"/>
        <w:jc w:val="both"/>
        <w:rPr>
          <w:color w:val="auto"/>
          <w:lang w:val="fr-FR"/>
        </w:rPr>
      </w:pPr>
      <w:bookmarkStart w:id="97" w:name="_Toc237688308"/>
      <w:bookmarkStart w:id="98" w:name="_Toc237689031"/>
      <w:r w:rsidRPr="003E71DF">
        <w:rPr>
          <w:color w:val="auto"/>
          <w:lang w:val="fr-FR"/>
        </w:rPr>
        <w:t>2.2 Description générale et exigences non fonctionnelles mesurables (corrigé)</w:t>
      </w:r>
      <w:bookmarkEnd w:id="97"/>
      <w:bookmarkEnd w:id="98"/>
    </w:p>
    <w:p w14:paraId="003F4E54" w14:textId="77777777" w:rsidR="009C2B57" w:rsidRPr="003E71DF" w:rsidRDefault="00000000" w:rsidP="009E5B5D">
      <w:pPr>
        <w:spacing w:after="0"/>
        <w:jc w:val="both"/>
        <w:rPr>
          <w:lang w:val="fr-FR"/>
        </w:rPr>
      </w:pPr>
      <w:r w:rsidRPr="003E71DF">
        <w:rPr>
          <w:lang w:val="fr-FR"/>
        </w:rPr>
        <w:t>Le système actuel repose souvent sur des outils dispersés : listes papier, applications de notes, Google Keep, applications de circulaires, messages texte ou mémoire personnelle. Ces outils peuvent répondre à une partie du besoin, mais ils ne regroupent pas toujours la planification des repas, l’inventaire, la liste collaborative, les tâches et les suggestions de recettes dans un même environnement.</w:t>
      </w:r>
    </w:p>
    <w:p w14:paraId="17AC9641" w14:textId="77777777" w:rsidR="009C2B57" w:rsidRPr="003E71DF" w:rsidRDefault="00000000" w:rsidP="009E5B5D">
      <w:pPr>
        <w:spacing w:after="0"/>
        <w:jc w:val="both"/>
        <w:rPr>
          <w:lang w:val="fr-FR"/>
        </w:rPr>
      </w:pPr>
      <w:r w:rsidRPr="003E71DF">
        <w:rPr>
          <w:lang w:val="fr-FR"/>
        </w:rPr>
        <w:lastRenderedPageBreak/>
        <w:t xml:space="preserve">La version corrigée conserve cette description générale, mais précise davantage les exigences non fonctionnelles afin qu’elles puissent être validées. Les exigences ne sont donc plus seulement des intentions générales comme “rapide”, “sécuritaire” ou “facile à utiliser”. Elles sont reformulées </w:t>
      </w:r>
      <w:r w:rsidR="00363738" w:rsidRPr="003E71DF">
        <w:rPr>
          <w:lang w:val="fr-FR"/>
        </w:rPr>
        <w:t>en termes de</w:t>
      </w:r>
      <w:r w:rsidRPr="003E71DF">
        <w:rPr>
          <w:lang w:val="fr-FR"/>
        </w:rPr>
        <w:t xml:space="preserve"> critères mesurables, ce qui permettra à l’équipe de tester objectivement la qualité du produit.</w:t>
      </w:r>
      <w:r w:rsidR="00363738" w:rsidRPr="003E71DF">
        <w:rPr>
          <w:lang w:val="fr-FR"/>
        </w:rPr>
        <w:t xml:space="preserve"> </w:t>
      </w:r>
      <w:r w:rsidRPr="003E71DF">
        <w:rPr>
          <w:lang w:val="fr-FR"/>
        </w:rPr>
        <w:t xml:space="preserve">MealSaver devra fonctionner sur mobile et sur le Web. L’utilisateur doit pouvoir consulter son inventaire à la maison, modifier une liste pendant les courses et synchroniser les </w:t>
      </w:r>
      <w:r w:rsidR="00363738" w:rsidRPr="003E71DF">
        <w:rPr>
          <w:lang w:val="fr-FR"/>
        </w:rPr>
        <w:t>modifications</w:t>
      </w:r>
      <w:r w:rsidRPr="003E71DF">
        <w:rPr>
          <w:lang w:val="fr-FR"/>
        </w:rPr>
        <w:t xml:space="preserve"> avec les autres membres du foyer. L’application doit donc être simple, disponible, sécuritaire et suffisamment performante pour ne pas ajouter de charge mentale supplémentaire.</w:t>
      </w:r>
    </w:p>
    <w:p w14:paraId="530CF5C2" w14:textId="77777777" w:rsidR="009E5B5D" w:rsidRPr="003E71DF" w:rsidRDefault="009E5B5D" w:rsidP="009E5B5D">
      <w:pPr>
        <w:spacing w:after="0"/>
        <w:jc w:val="both"/>
        <w:rPr>
          <w:lang w:val="fr-FR"/>
        </w:rPr>
      </w:pPr>
      <w:r w:rsidRPr="003E71DF">
        <w:rPr>
          <w:lang w:val="fr-FR"/>
        </w:rPr>
        <w:t>L’environnement d’exploitation prévu demeure une application mobile iOS/Android, accompagnée d’une version Web. La connexion Internet est recommandée pour la synchronisation, mais un cache local peut être envisagé pour permettre la consultation temporaire de la liste d’épicerie pendant les courses.</w:t>
      </w:r>
    </w:p>
    <w:p w14:paraId="333CF9E3" w14:textId="77777777" w:rsidR="00363738" w:rsidRPr="003E71DF" w:rsidRDefault="00363738" w:rsidP="009E5B5D">
      <w:pPr>
        <w:spacing w:after="0"/>
        <w:jc w:val="both"/>
        <w:rPr>
          <w:lang w:val="fr-FR"/>
        </w:rPr>
      </w:pPr>
    </w:p>
    <w:tbl>
      <w:tblPr>
        <w:tblStyle w:val="Grilledutableau"/>
        <w:tblW w:w="0" w:type="auto"/>
        <w:jc w:val="center"/>
        <w:tblLook w:val="04A0" w:firstRow="1" w:lastRow="0" w:firstColumn="1" w:lastColumn="0" w:noHBand="0" w:noVBand="1"/>
      </w:tblPr>
      <w:tblGrid>
        <w:gridCol w:w="2245"/>
        <w:gridCol w:w="7290"/>
        <w:gridCol w:w="4135"/>
      </w:tblGrid>
      <w:tr w:rsidR="009C2B57" w:rsidRPr="003E71DF" w14:paraId="1BE5D91B" w14:textId="77777777" w:rsidTr="00363738">
        <w:trPr>
          <w:jc w:val="center"/>
        </w:trPr>
        <w:tc>
          <w:tcPr>
            <w:tcW w:w="2245" w:type="dxa"/>
            <w:vAlign w:val="center"/>
          </w:tcPr>
          <w:p w14:paraId="454B406C" w14:textId="77777777" w:rsidR="009C2B57" w:rsidRPr="003E71DF" w:rsidRDefault="00000000" w:rsidP="009E5B5D">
            <w:pPr>
              <w:spacing w:after="0"/>
              <w:jc w:val="both"/>
              <w:rPr>
                <w:lang w:val="fr-FR"/>
              </w:rPr>
            </w:pPr>
            <w:r w:rsidRPr="003E71DF">
              <w:rPr>
                <w:b/>
                <w:sz w:val="18"/>
                <w:lang w:val="fr-FR"/>
              </w:rPr>
              <w:t>Exigence non fonctionnelle</w:t>
            </w:r>
          </w:p>
        </w:tc>
        <w:tc>
          <w:tcPr>
            <w:tcW w:w="7290" w:type="dxa"/>
            <w:vAlign w:val="center"/>
          </w:tcPr>
          <w:p w14:paraId="72F34998" w14:textId="77777777" w:rsidR="009C2B57" w:rsidRPr="003E71DF" w:rsidRDefault="00000000" w:rsidP="009E5B5D">
            <w:pPr>
              <w:spacing w:after="0"/>
              <w:jc w:val="both"/>
              <w:rPr>
                <w:lang w:val="fr-FR"/>
              </w:rPr>
            </w:pPr>
            <w:r w:rsidRPr="003E71DF">
              <w:rPr>
                <w:b/>
                <w:sz w:val="18"/>
                <w:lang w:val="fr-FR"/>
              </w:rPr>
              <w:t>Formulation mesurable</w:t>
            </w:r>
          </w:p>
        </w:tc>
        <w:tc>
          <w:tcPr>
            <w:tcW w:w="4135" w:type="dxa"/>
            <w:vAlign w:val="center"/>
          </w:tcPr>
          <w:p w14:paraId="7A5B4EAA" w14:textId="77777777" w:rsidR="009C2B57" w:rsidRPr="003E71DF" w:rsidRDefault="00000000" w:rsidP="009E5B5D">
            <w:pPr>
              <w:spacing w:after="0"/>
              <w:jc w:val="both"/>
              <w:rPr>
                <w:lang w:val="fr-FR"/>
              </w:rPr>
            </w:pPr>
            <w:r w:rsidRPr="003E71DF">
              <w:rPr>
                <w:b/>
                <w:sz w:val="18"/>
                <w:lang w:val="fr-FR"/>
              </w:rPr>
              <w:t>Méthode de validation</w:t>
            </w:r>
          </w:p>
        </w:tc>
      </w:tr>
      <w:tr w:rsidR="009C2B57" w:rsidRPr="004D5746" w14:paraId="135203D5" w14:textId="77777777" w:rsidTr="00363738">
        <w:trPr>
          <w:jc w:val="center"/>
        </w:trPr>
        <w:tc>
          <w:tcPr>
            <w:tcW w:w="2245" w:type="dxa"/>
          </w:tcPr>
          <w:p w14:paraId="5BC69256" w14:textId="77777777" w:rsidR="009C2B57" w:rsidRPr="003E71DF" w:rsidRDefault="00000000" w:rsidP="009E5B5D">
            <w:pPr>
              <w:spacing w:after="0"/>
              <w:jc w:val="both"/>
              <w:rPr>
                <w:lang w:val="fr-FR"/>
              </w:rPr>
            </w:pPr>
            <w:r w:rsidRPr="003E71DF">
              <w:rPr>
                <w:sz w:val="18"/>
                <w:lang w:val="fr-FR"/>
              </w:rPr>
              <w:t>Performance</w:t>
            </w:r>
          </w:p>
        </w:tc>
        <w:tc>
          <w:tcPr>
            <w:tcW w:w="7290" w:type="dxa"/>
          </w:tcPr>
          <w:p w14:paraId="6BE8C98D" w14:textId="77777777" w:rsidR="009C2B57" w:rsidRPr="003E71DF" w:rsidRDefault="00000000" w:rsidP="009E5B5D">
            <w:pPr>
              <w:spacing w:after="0"/>
              <w:jc w:val="both"/>
              <w:rPr>
                <w:lang w:val="fr-FR"/>
              </w:rPr>
            </w:pPr>
            <w:r w:rsidRPr="003E71DF">
              <w:rPr>
                <w:sz w:val="18"/>
                <w:lang w:val="fr-FR"/>
              </w:rPr>
              <w:t>Les pages principales doivent se charger en moins de 3 secondes dans des conditions normales.</w:t>
            </w:r>
          </w:p>
        </w:tc>
        <w:tc>
          <w:tcPr>
            <w:tcW w:w="4135" w:type="dxa"/>
          </w:tcPr>
          <w:p w14:paraId="5C891E08" w14:textId="77777777" w:rsidR="009C2B57" w:rsidRPr="003E71DF" w:rsidRDefault="00000000" w:rsidP="009E5B5D">
            <w:pPr>
              <w:spacing w:after="0"/>
              <w:jc w:val="both"/>
              <w:rPr>
                <w:lang w:val="fr-FR"/>
              </w:rPr>
            </w:pPr>
            <w:r w:rsidRPr="003E71DF">
              <w:rPr>
                <w:sz w:val="18"/>
                <w:lang w:val="fr-FR"/>
              </w:rPr>
              <w:t>Mesure du temps de chargement lors des tests.</w:t>
            </w:r>
          </w:p>
        </w:tc>
      </w:tr>
      <w:tr w:rsidR="009C2B57" w:rsidRPr="004D5746" w14:paraId="658625C3" w14:textId="77777777" w:rsidTr="00363738">
        <w:trPr>
          <w:jc w:val="center"/>
        </w:trPr>
        <w:tc>
          <w:tcPr>
            <w:tcW w:w="2245" w:type="dxa"/>
          </w:tcPr>
          <w:p w14:paraId="4C69BD92" w14:textId="77777777" w:rsidR="009C2B57" w:rsidRPr="003E71DF" w:rsidRDefault="00000000" w:rsidP="009E5B5D">
            <w:pPr>
              <w:spacing w:after="0"/>
              <w:jc w:val="both"/>
              <w:rPr>
                <w:lang w:val="fr-FR"/>
              </w:rPr>
            </w:pPr>
            <w:r w:rsidRPr="003E71DF">
              <w:rPr>
                <w:sz w:val="18"/>
                <w:lang w:val="fr-FR"/>
              </w:rPr>
              <w:t>Synchronisation</w:t>
            </w:r>
          </w:p>
        </w:tc>
        <w:tc>
          <w:tcPr>
            <w:tcW w:w="7290" w:type="dxa"/>
          </w:tcPr>
          <w:p w14:paraId="0F9A76EA" w14:textId="77777777" w:rsidR="009C2B57" w:rsidRPr="003E71DF" w:rsidRDefault="00000000" w:rsidP="009E5B5D">
            <w:pPr>
              <w:spacing w:after="0"/>
              <w:jc w:val="both"/>
              <w:rPr>
                <w:lang w:val="fr-FR"/>
              </w:rPr>
            </w:pPr>
            <w:r w:rsidRPr="003E71DF">
              <w:rPr>
                <w:sz w:val="18"/>
                <w:lang w:val="fr-FR"/>
              </w:rPr>
              <w:t xml:space="preserve">Une modification de liste doit être visible </w:t>
            </w:r>
            <w:r w:rsidR="00363738" w:rsidRPr="003E71DF">
              <w:rPr>
                <w:sz w:val="18"/>
                <w:lang w:val="fr-FR"/>
              </w:rPr>
              <w:t>pour</w:t>
            </w:r>
            <w:r w:rsidRPr="003E71DF">
              <w:rPr>
                <w:sz w:val="18"/>
                <w:lang w:val="fr-FR"/>
              </w:rPr>
              <w:t xml:space="preserve"> les autres membres en moins de 5 secondes.</w:t>
            </w:r>
          </w:p>
        </w:tc>
        <w:tc>
          <w:tcPr>
            <w:tcW w:w="4135" w:type="dxa"/>
          </w:tcPr>
          <w:p w14:paraId="33D09F90" w14:textId="77777777" w:rsidR="009C2B57" w:rsidRPr="003E71DF" w:rsidRDefault="00000000" w:rsidP="009E5B5D">
            <w:pPr>
              <w:spacing w:after="0"/>
              <w:jc w:val="both"/>
              <w:rPr>
                <w:lang w:val="fr-FR"/>
              </w:rPr>
            </w:pPr>
            <w:r w:rsidRPr="003E71DF">
              <w:rPr>
                <w:sz w:val="18"/>
                <w:lang w:val="fr-FR"/>
              </w:rPr>
              <w:t>Test avec deux comptes ou deux navigateurs.</w:t>
            </w:r>
          </w:p>
        </w:tc>
      </w:tr>
      <w:tr w:rsidR="009C2B57" w:rsidRPr="004D5746" w14:paraId="71894073" w14:textId="77777777" w:rsidTr="00363738">
        <w:trPr>
          <w:jc w:val="center"/>
        </w:trPr>
        <w:tc>
          <w:tcPr>
            <w:tcW w:w="2245" w:type="dxa"/>
          </w:tcPr>
          <w:p w14:paraId="66638A7F" w14:textId="77777777" w:rsidR="009C2B57" w:rsidRPr="003E71DF" w:rsidRDefault="00000000" w:rsidP="009E5B5D">
            <w:pPr>
              <w:spacing w:after="0"/>
              <w:jc w:val="both"/>
              <w:rPr>
                <w:lang w:val="fr-FR"/>
              </w:rPr>
            </w:pPr>
            <w:r w:rsidRPr="003E71DF">
              <w:rPr>
                <w:sz w:val="18"/>
                <w:lang w:val="fr-FR"/>
              </w:rPr>
              <w:t>Sécurité</w:t>
            </w:r>
          </w:p>
        </w:tc>
        <w:tc>
          <w:tcPr>
            <w:tcW w:w="7290" w:type="dxa"/>
          </w:tcPr>
          <w:p w14:paraId="13C5101E" w14:textId="77777777" w:rsidR="009C2B57" w:rsidRPr="003E71DF" w:rsidRDefault="00000000" w:rsidP="009E5B5D">
            <w:pPr>
              <w:spacing w:after="0"/>
              <w:jc w:val="both"/>
              <w:rPr>
                <w:lang w:val="fr-FR"/>
              </w:rPr>
            </w:pPr>
            <w:r w:rsidRPr="003E71DF">
              <w:rPr>
                <w:sz w:val="18"/>
                <w:lang w:val="fr-FR"/>
              </w:rPr>
              <w:t>Les données du foyer ne doivent être accessibles qu’aux membres autorisés.</w:t>
            </w:r>
          </w:p>
        </w:tc>
        <w:tc>
          <w:tcPr>
            <w:tcW w:w="4135" w:type="dxa"/>
          </w:tcPr>
          <w:p w14:paraId="0A080A8C" w14:textId="77777777" w:rsidR="009C2B57" w:rsidRPr="003E71DF" w:rsidRDefault="00000000" w:rsidP="009E5B5D">
            <w:pPr>
              <w:spacing w:after="0"/>
              <w:jc w:val="both"/>
              <w:rPr>
                <w:lang w:val="fr-FR"/>
              </w:rPr>
            </w:pPr>
            <w:r w:rsidRPr="003E71DF">
              <w:rPr>
                <w:sz w:val="18"/>
                <w:lang w:val="fr-FR"/>
              </w:rPr>
              <w:t>Vérification des accès et des permissions.</w:t>
            </w:r>
          </w:p>
        </w:tc>
      </w:tr>
      <w:tr w:rsidR="009C2B57" w:rsidRPr="003E71DF" w14:paraId="35DBF877" w14:textId="77777777" w:rsidTr="00363738">
        <w:trPr>
          <w:jc w:val="center"/>
        </w:trPr>
        <w:tc>
          <w:tcPr>
            <w:tcW w:w="2245" w:type="dxa"/>
          </w:tcPr>
          <w:p w14:paraId="397A6055" w14:textId="77777777" w:rsidR="009C2B57" w:rsidRPr="003E71DF" w:rsidRDefault="00000000" w:rsidP="009E5B5D">
            <w:pPr>
              <w:spacing w:after="0"/>
              <w:jc w:val="both"/>
              <w:rPr>
                <w:lang w:val="fr-FR"/>
              </w:rPr>
            </w:pPr>
            <w:r w:rsidRPr="003E71DF">
              <w:rPr>
                <w:sz w:val="18"/>
                <w:lang w:val="fr-FR"/>
              </w:rPr>
              <w:t>Ergonomie</w:t>
            </w:r>
          </w:p>
        </w:tc>
        <w:tc>
          <w:tcPr>
            <w:tcW w:w="7290" w:type="dxa"/>
          </w:tcPr>
          <w:p w14:paraId="26CE6DBA" w14:textId="77777777" w:rsidR="009C2B57" w:rsidRPr="003E71DF" w:rsidRDefault="00000000" w:rsidP="009E5B5D">
            <w:pPr>
              <w:spacing w:after="0"/>
              <w:jc w:val="both"/>
              <w:rPr>
                <w:lang w:val="fr-FR"/>
              </w:rPr>
            </w:pPr>
            <w:r w:rsidRPr="003E71DF">
              <w:rPr>
                <w:sz w:val="18"/>
                <w:lang w:val="fr-FR"/>
              </w:rPr>
              <w:t>Un utilisateur doit pouvoir ajouter un aliment ou cocher un article en moins de 3 actions.</w:t>
            </w:r>
          </w:p>
        </w:tc>
        <w:tc>
          <w:tcPr>
            <w:tcW w:w="4135" w:type="dxa"/>
          </w:tcPr>
          <w:p w14:paraId="58545209" w14:textId="77777777" w:rsidR="009C2B57" w:rsidRPr="003E71DF" w:rsidRDefault="00000000" w:rsidP="009E5B5D">
            <w:pPr>
              <w:spacing w:after="0"/>
              <w:jc w:val="both"/>
              <w:rPr>
                <w:lang w:val="fr-FR"/>
              </w:rPr>
            </w:pPr>
            <w:r w:rsidRPr="003E71DF">
              <w:rPr>
                <w:sz w:val="18"/>
                <w:lang w:val="fr-FR"/>
              </w:rPr>
              <w:t>Test de parcours utilisateur.</w:t>
            </w:r>
          </w:p>
        </w:tc>
      </w:tr>
      <w:tr w:rsidR="009C2B57" w:rsidRPr="004D5746" w14:paraId="52500DAE" w14:textId="77777777" w:rsidTr="00363738">
        <w:trPr>
          <w:jc w:val="center"/>
        </w:trPr>
        <w:tc>
          <w:tcPr>
            <w:tcW w:w="2245" w:type="dxa"/>
          </w:tcPr>
          <w:p w14:paraId="52D7B4DC" w14:textId="77777777" w:rsidR="009C2B57" w:rsidRPr="003E71DF" w:rsidRDefault="00000000" w:rsidP="009E5B5D">
            <w:pPr>
              <w:spacing w:after="0"/>
              <w:jc w:val="both"/>
              <w:rPr>
                <w:lang w:val="fr-FR"/>
              </w:rPr>
            </w:pPr>
            <w:r w:rsidRPr="003E71DF">
              <w:rPr>
                <w:sz w:val="18"/>
                <w:lang w:val="fr-FR"/>
              </w:rPr>
              <w:t>Compatibilité</w:t>
            </w:r>
          </w:p>
        </w:tc>
        <w:tc>
          <w:tcPr>
            <w:tcW w:w="7290" w:type="dxa"/>
          </w:tcPr>
          <w:p w14:paraId="38424EA3" w14:textId="2A2FD48D" w:rsidR="009C2B57" w:rsidRPr="003E71DF" w:rsidRDefault="00000000" w:rsidP="009E5B5D">
            <w:pPr>
              <w:spacing w:after="0"/>
              <w:jc w:val="both"/>
              <w:rPr>
                <w:lang w:val="fr-FR"/>
              </w:rPr>
            </w:pPr>
            <w:r w:rsidRPr="003E71DF">
              <w:rPr>
                <w:sz w:val="18"/>
                <w:lang w:val="fr-FR"/>
              </w:rPr>
              <w:t xml:space="preserve">L’application doit fonctionner sur </w:t>
            </w:r>
            <w:r w:rsidR="00363738" w:rsidRPr="003E71DF">
              <w:rPr>
                <w:sz w:val="18"/>
                <w:lang w:val="fr-FR"/>
              </w:rPr>
              <w:t xml:space="preserve">les </w:t>
            </w:r>
            <w:r w:rsidRPr="003E71DF">
              <w:rPr>
                <w:sz w:val="18"/>
                <w:lang w:val="fr-FR"/>
              </w:rPr>
              <w:t xml:space="preserve">téléphones </w:t>
            </w:r>
            <w:r w:rsidR="00363738" w:rsidRPr="003E71DF">
              <w:rPr>
                <w:sz w:val="18"/>
                <w:lang w:val="fr-FR"/>
              </w:rPr>
              <w:t>iOS et Android</w:t>
            </w:r>
            <w:r w:rsidR="004D5746">
              <w:rPr>
                <w:sz w:val="18"/>
                <w:lang w:val="fr-FR"/>
              </w:rPr>
              <w:t>, ainsi que</w:t>
            </w:r>
            <w:r w:rsidR="00363738" w:rsidRPr="003E71DF">
              <w:rPr>
                <w:sz w:val="18"/>
                <w:lang w:val="fr-FR"/>
              </w:rPr>
              <w:t xml:space="preserve"> dans les</w:t>
            </w:r>
            <w:r w:rsidRPr="003E71DF">
              <w:rPr>
                <w:sz w:val="18"/>
                <w:lang w:val="fr-FR"/>
              </w:rPr>
              <w:t xml:space="preserve"> navigateurs modernes.</w:t>
            </w:r>
          </w:p>
        </w:tc>
        <w:tc>
          <w:tcPr>
            <w:tcW w:w="4135" w:type="dxa"/>
          </w:tcPr>
          <w:p w14:paraId="62CFA093" w14:textId="77777777" w:rsidR="009C2B57" w:rsidRPr="003E71DF" w:rsidRDefault="00000000" w:rsidP="009E5B5D">
            <w:pPr>
              <w:spacing w:after="0"/>
              <w:jc w:val="both"/>
              <w:rPr>
                <w:lang w:val="fr-FR"/>
              </w:rPr>
            </w:pPr>
            <w:r w:rsidRPr="003E71DF">
              <w:rPr>
                <w:sz w:val="18"/>
                <w:lang w:val="fr-FR"/>
              </w:rPr>
              <w:t>Tests sur au moins deux tailles d’écran.</w:t>
            </w:r>
          </w:p>
        </w:tc>
      </w:tr>
      <w:tr w:rsidR="009C2B57" w:rsidRPr="004D5746" w14:paraId="6730EB91" w14:textId="77777777" w:rsidTr="00363738">
        <w:trPr>
          <w:jc w:val="center"/>
        </w:trPr>
        <w:tc>
          <w:tcPr>
            <w:tcW w:w="2245" w:type="dxa"/>
          </w:tcPr>
          <w:p w14:paraId="6429A3BA" w14:textId="77777777" w:rsidR="009C2B57" w:rsidRPr="003E71DF" w:rsidRDefault="00000000" w:rsidP="009E5B5D">
            <w:pPr>
              <w:spacing w:after="0"/>
              <w:jc w:val="both"/>
              <w:rPr>
                <w:lang w:val="fr-FR"/>
              </w:rPr>
            </w:pPr>
            <w:r w:rsidRPr="003E71DF">
              <w:rPr>
                <w:sz w:val="18"/>
                <w:lang w:val="fr-FR"/>
              </w:rPr>
              <w:t>Disponibilité</w:t>
            </w:r>
          </w:p>
        </w:tc>
        <w:tc>
          <w:tcPr>
            <w:tcW w:w="7290" w:type="dxa"/>
          </w:tcPr>
          <w:p w14:paraId="2C7AF668" w14:textId="77777777" w:rsidR="009C2B57" w:rsidRPr="003E71DF" w:rsidRDefault="00000000" w:rsidP="009E5B5D">
            <w:pPr>
              <w:spacing w:after="0"/>
              <w:jc w:val="both"/>
              <w:rPr>
                <w:lang w:val="fr-FR"/>
              </w:rPr>
            </w:pPr>
            <w:r w:rsidRPr="003E71DF">
              <w:rPr>
                <w:sz w:val="18"/>
                <w:lang w:val="fr-FR"/>
              </w:rPr>
              <w:t xml:space="preserve">La version MVP doit viser une disponibilité minimale de 99 % après </w:t>
            </w:r>
            <w:r w:rsidR="00363738" w:rsidRPr="003E71DF">
              <w:rPr>
                <w:sz w:val="18"/>
                <w:lang w:val="fr-FR"/>
              </w:rPr>
              <w:t xml:space="preserve">le </w:t>
            </w:r>
            <w:r w:rsidRPr="003E71DF">
              <w:rPr>
                <w:sz w:val="18"/>
                <w:lang w:val="fr-FR"/>
              </w:rPr>
              <w:t>lancement.</w:t>
            </w:r>
          </w:p>
        </w:tc>
        <w:tc>
          <w:tcPr>
            <w:tcW w:w="4135" w:type="dxa"/>
          </w:tcPr>
          <w:p w14:paraId="044BB379" w14:textId="77777777" w:rsidR="009C2B57" w:rsidRPr="003E71DF" w:rsidRDefault="00000000" w:rsidP="009E5B5D">
            <w:pPr>
              <w:spacing w:after="0"/>
              <w:jc w:val="both"/>
              <w:rPr>
                <w:lang w:val="fr-FR"/>
              </w:rPr>
            </w:pPr>
            <w:r w:rsidRPr="003E71DF">
              <w:rPr>
                <w:sz w:val="18"/>
                <w:lang w:val="fr-FR"/>
              </w:rPr>
              <w:t>Suivi des incidents et de l’hébergement.</w:t>
            </w:r>
          </w:p>
        </w:tc>
      </w:tr>
    </w:tbl>
    <w:p w14:paraId="5ACA05DF" w14:textId="77777777" w:rsidR="00363738" w:rsidRPr="003E71DF" w:rsidRDefault="00363738" w:rsidP="009E5B5D">
      <w:pPr>
        <w:spacing w:after="0"/>
        <w:jc w:val="both"/>
        <w:rPr>
          <w:lang w:val="fr-FR"/>
        </w:rPr>
      </w:pPr>
    </w:p>
    <w:p w14:paraId="135020F1" w14:textId="77777777" w:rsidR="00D01540" w:rsidRPr="003E71DF" w:rsidRDefault="00000000" w:rsidP="009E5B5D">
      <w:pPr>
        <w:pStyle w:val="Titre2"/>
        <w:spacing w:before="0" w:after="0"/>
        <w:jc w:val="both"/>
        <w:rPr>
          <w:color w:val="auto"/>
          <w:lang w:val="fr-FR"/>
        </w:rPr>
      </w:pPr>
      <w:bookmarkStart w:id="99" w:name="_Toc237688309"/>
      <w:bookmarkStart w:id="100" w:name="_Toc237689032"/>
      <w:r w:rsidRPr="003E71DF">
        <w:rPr>
          <w:color w:val="auto"/>
          <w:lang w:val="fr-FR"/>
        </w:rPr>
        <w:t>2.3 Spécifications détaillées, scénarios et règles de gestion (corrigé)</w:t>
      </w:r>
      <w:bookmarkEnd w:id="99"/>
      <w:bookmarkEnd w:id="100"/>
    </w:p>
    <w:p w14:paraId="040C8ABB" w14:textId="77777777" w:rsidR="009C2B57" w:rsidRPr="003E71DF" w:rsidRDefault="00000000" w:rsidP="009E5B5D">
      <w:pPr>
        <w:spacing w:after="0"/>
        <w:jc w:val="both"/>
        <w:rPr>
          <w:lang w:val="fr-FR"/>
        </w:rPr>
      </w:pPr>
      <w:r w:rsidRPr="003E71DF">
        <w:rPr>
          <w:lang w:val="fr-FR"/>
        </w:rPr>
        <w:t xml:space="preserve">Les fonctionnalités initiales restent </w:t>
      </w:r>
      <w:r w:rsidR="009E5B5D">
        <w:rPr>
          <w:lang w:val="fr-FR"/>
        </w:rPr>
        <w:t>inchangées</w:t>
      </w:r>
      <w:r w:rsidRPr="003E71DF">
        <w:rPr>
          <w:lang w:val="fr-FR"/>
        </w:rPr>
        <w:t xml:space="preserve">, mais elles sont </w:t>
      </w:r>
      <w:r w:rsidR="00363738" w:rsidRPr="003E71DF">
        <w:rPr>
          <w:lang w:val="fr-FR"/>
        </w:rPr>
        <w:t>désormais accompagnées de scénarios d’utilisation, de règles de gestion et de</w:t>
      </w:r>
      <w:r w:rsidRPr="003E71DF">
        <w:rPr>
          <w:lang w:val="fr-FR"/>
        </w:rPr>
        <w:t xml:space="preserve"> résultats attendus. Cette formulation permet de mieux comprendre ce que le système doit faire, dans quelles conditions l’action est acceptée et comment l’utilisateur reçoit une réponse claire.</w:t>
      </w:r>
    </w:p>
    <w:p w14:paraId="7032DEDA" w14:textId="77777777" w:rsidR="009C2B57" w:rsidRPr="003E71DF" w:rsidRDefault="00000000" w:rsidP="009E5B5D">
      <w:pPr>
        <w:spacing w:after="0"/>
        <w:jc w:val="both"/>
        <w:rPr>
          <w:lang w:val="fr-FR"/>
        </w:rPr>
      </w:pPr>
      <w:r w:rsidRPr="003E71DF">
        <w:rPr>
          <w:lang w:val="fr-FR"/>
        </w:rPr>
        <w:t xml:space="preserve">La liste de courses collaborative et synchronisée en temps réel demeure une fonction centrale. Lorsqu’un utilisateur choisit une recette, le système compare les ingrédients </w:t>
      </w:r>
      <w:r w:rsidR="00363738" w:rsidRPr="003E71DF">
        <w:rPr>
          <w:lang w:val="fr-FR"/>
        </w:rPr>
        <w:t>requis</w:t>
      </w:r>
      <w:r w:rsidRPr="003E71DF">
        <w:rPr>
          <w:lang w:val="fr-FR"/>
        </w:rPr>
        <w:t xml:space="preserve"> </w:t>
      </w:r>
      <w:r w:rsidR="00363738" w:rsidRPr="003E71DF">
        <w:rPr>
          <w:lang w:val="fr-FR"/>
        </w:rPr>
        <w:t>à</w:t>
      </w:r>
      <w:r w:rsidRPr="003E71DF">
        <w:rPr>
          <w:lang w:val="fr-FR"/>
        </w:rPr>
        <w:t xml:space="preserve"> l’inventaire du foyer. Les produits manquants sont ajoutés à la liste d’épicerie et peuvent être attribués à un membre. Si un article existe déjà dans la liste, </w:t>
      </w:r>
      <w:r w:rsidR="00363738" w:rsidRPr="003E71DF">
        <w:rPr>
          <w:lang w:val="fr-FR"/>
        </w:rPr>
        <w:t>sa quantité est mise à jour plutôt que</w:t>
      </w:r>
      <w:r w:rsidRPr="003E71DF">
        <w:rPr>
          <w:lang w:val="fr-FR"/>
        </w:rPr>
        <w:t xml:space="preserve"> de créer un doublon.</w:t>
      </w:r>
    </w:p>
    <w:p w14:paraId="6A9C56DD" w14:textId="77777777" w:rsidR="009C2B57" w:rsidRPr="003E71DF" w:rsidRDefault="00000000" w:rsidP="009E5B5D">
      <w:pPr>
        <w:spacing w:after="0"/>
        <w:jc w:val="both"/>
        <w:rPr>
          <w:lang w:val="fr-FR"/>
        </w:rPr>
      </w:pPr>
      <w:r w:rsidRPr="003E71DF">
        <w:rPr>
          <w:lang w:val="fr-FR"/>
        </w:rPr>
        <w:t xml:space="preserve">Le générateur de recettes est </w:t>
      </w:r>
      <w:r w:rsidR="00363738" w:rsidRPr="003E71DF">
        <w:rPr>
          <w:lang w:val="fr-FR"/>
        </w:rPr>
        <w:t>également</w:t>
      </w:r>
      <w:r w:rsidRPr="003E71DF">
        <w:rPr>
          <w:lang w:val="fr-FR"/>
        </w:rPr>
        <w:t xml:space="preserve"> précisé. Il ne se limite pas à proposer des idées de repas : il doit tenir compte des ingrédients disponibles, des préférences du foyer et des aliments à </w:t>
      </w:r>
      <w:r w:rsidR="009E5B5D">
        <w:rPr>
          <w:lang w:val="fr-FR"/>
        </w:rPr>
        <w:t>consommer</w:t>
      </w:r>
      <w:r w:rsidRPr="003E71DF">
        <w:rPr>
          <w:lang w:val="fr-FR"/>
        </w:rPr>
        <w:t xml:space="preserve"> rapidement. Le résultat attendu est une suggestion réaliste, accompagnée </w:t>
      </w:r>
      <w:r w:rsidR="00363738" w:rsidRPr="003E71DF">
        <w:rPr>
          <w:lang w:val="fr-FR"/>
        </w:rPr>
        <w:t>de la liste des ingrédients disponibles et de ceux</w:t>
      </w:r>
      <w:r w:rsidRPr="003E71DF">
        <w:rPr>
          <w:lang w:val="fr-FR"/>
        </w:rPr>
        <w:t xml:space="preserve"> </w:t>
      </w:r>
      <w:r w:rsidR="009E5B5D">
        <w:rPr>
          <w:lang w:val="fr-FR"/>
        </w:rPr>
        <w:t>qui manquent</w:t>
      </w:r>
      <w:r w:rsidRPr="003E71DF">
        <w:rPr>
          <w:lang w:val="fr-FR"/>
        </w:rPr>
        <w:t>.</w:t>
      </w:r>
    </w:p>
    <w:p w14:paraId="0ABD5E4A" w14:textId="77777777" w:rsidR="009C2B57" w:rsidRPr="003E71DF" w:rsidRDefault="00000000" w:rsidP="009E5B5D">
      <w:pPr>
        <w:spacing w:after="0"/>
        <w:jc w:val="both"/>
        <w:rPr>
          <w:lang w:val="fr-FR"/>
        </w:rPr>
      </w:pPr>
      <w:r w:rsidRPr="003E71DF">
        <w:rPr>
          <w:lang w:val="fr-FR"/>
        </w:rPr>
        <w:t xml:space="preserve">La gestion de l’inventaire devient un processus complet. Les utilisateurs peuvent ajouter ou modifier des aliments, indiquer une quantité et </w:t>
      </w:r>
      <w:r w:rsidR="00363738" w:rsidRPr="003E71DF">
        <w:rPr>
          <w:lang w:val="fr-FR"/>
        </w:rPr>
        <w:t>définir</w:t>
      </w:r>
      <w:r w:rsidRPr="003E71DF">
        <w:rPr>
          <w:lang w:val="fr-FR"/>
        </w:rPr>
        <w:t xml:space="preserve"> une date d’expiration. Les alertes préviennent le foyer lorsqu’un aliment doit être utilisé </w:t>
      </w:r>
      <w:r w:rsidR="00363738" w:rsidRPr="003E71DF">
        <w:rPr>
          <w:lang w:val="fr-FR"/>
        </w:rPr>
        <w:t>prochainement</w:t>
      </w:r>
      <w:r w:rsidRPr="003E71DF">
        <w:rPr>
          <w:lang w:val="fr-FR"/>
        </w:rPr>
        <w:t xml:space="preserve"> afin de réduire le gaspillage.</w:t>
      </w:r>
    </w:p>
    <w:p w14:paraId="1DD6F5FB" w14:textId="77777777" w:rsidR="00363738" w:rsidRPr="003E71DF" w:rsidRDefault="00363738" w:rsidP="009E5B5D">
      <w:pPr>
        <w:spacing w:after="0"/>
        <w:jc w:val="both"/>
        <w:rPr>
          <w:lang w:val="fr-FR"/>
        </w:rPr>
      </w:pPr>
    </w:p>
    <w:tbl>
      <w:tblPr>
        <w:tblStyle w:val="Grilledutableau"/>
        <w:tblW w:w="0" w:type="auto"/>
        <w:jc w:val="center"/>
        <w:tblLook w:val="04A0" w:firstRow="1" w:lastRow="0" w:firstColumn="1" w:lastColumn="0" w:noHBand="0" w:noVBand="1"/>
      </w:tblPr>
      <w:tblGrid>
        <w:gridCol w:w="1167"/>
        <w:gridCol w:w="4228"/>
        <w:gridCol w:w="4410"/>
        <w:gridCol w:w="3700"/>
      </w:tblGrid>
      <w:tr w:rsidR="009C2B57" w:rsidRPr="003E71DF" w14:paraId="4659A429" w14:textId="77777777" w:rsidTr="00363738">
        <w:trPr>
          <w:jc w:val="center"/>
        </w:trPr>
        <w:tc>
          <w:tcPr>
            <w:tcW w:w="1167" w:type="dxa"/>
            <w:vAlign w:val="center"/>
          </w:tcPr>
          <w:p w14:paraId="5AA76165" w14:textId="77777777" w:rsidR="009C2B57" w:rsidRPr="003E71DF" w:rsidRDefault="00000000" w:rsidP="009E5B5D">
            <w:pPr>
              <w:spacing w:after="0"/>
              <w:jc w:val="both"/>
              <w:rPr>
                <w:lang w:val="fr-FR"/>
              </w:rPr>
            </w:pPr>
            <w:r w:rsidRPr="003E71DF">
              <w:rPr>
                <w:b/>
                <w:sz w:val="18"/>
                <w:lang w:val="fr-FR"/>
              </w:rPr>
              <w:t>Fonction</w:t>
            </w:r>
          </w:p>
        </w:tc>
        <w:tc>
          <w:tcPr>
            <w:tcW w:w="4228" w:type="dxa"/>
            <w:vAlign w:val="center"/>
          </w:tcPr>
          <w:p w14:paraId="625036E8" w14:textId="77777777" w:rsidR="009C2B57" w:rsidRPr="003E71DF" w:rsidRDefault="00000000" w:rsidP="009E5B5D">
            <w:pPr>
              <w:spacing w:after="0"/>
              <w:jc w:val="both"/>
              <w:rPr>
                <w:lang w:val="fr-FR"/>
              </w:rPr>
            </w:pPr>
            <w:r w:rsidRPr="003E71DF">
              <w:rPr>
                <w:b/>
                <w:sz w:val="18"/>
                <w:lang w:val="fr-FR"/>
              </w:rPr>
              <w:t>Scénario principal</w:t>
            </w:r>
          </w:p>
        </w:tc>
        <w:tc>
          <w:tcPr>
            <w:tcW w:w="4410" w:type="dxa"/>
            <w:vAlign w:val="center"/>
          </w:tcPr>
          <w:p w14:paraId="3A574C9B" w14:textId="77777777" w:rsidR="009C2B57" w:rsidRPr="003E71DF" w:rsidRDefault="00000000" w:rsidP="009E5B5D">
            <w:pPr>
              <w:spacing w:after="0"/>
              <w:jc w:val="both"/>
              <w:rPr>
                <w:lang w:val="fr-FR"/>
              </w:rPr>
            </w:pPr>
            <w:r w:rsidRPr="003E71DF">
              <w:rPr>
                <w:b/>
                <w:sz w:val="18"/>
                <w:lang w:val="fr-FR"/>
              </w:rPr>
              <w:t>Règles de gestion / alternatives</w:t>
            </w:r>
          </w:p>
        </w:tc>
        <w:tc>
          <w:tcPr>
            <w:tcW w:w="3700" w:type="dxa"/>
            <w:vAlign w:val="center"/>
          </w:tcPr>
          <w:p w14:paraId="4222A67B" w14:textId="77777777" w:rsidR="009C2B57" w:rsidRPr="003E71DF" w:rsidRDefault="00000000" w:rsidP="009E5B5D">
            <w:pPr>
              <w:spacing w:after="0"/>
              <w:jc w:val="both"/>
              <w:rPr>
                <w:lang w:val="fr-FR"/>
              </w:rPr>
            </w:pPr>
            <w:r w:rsidRPr="003E71DF">
              <w:rPr>
                <w:b/>
                <w:sz w:val="18"/>
                <w:lang w:val="fr-FR"/>
              </w:rPr>
              <w:t>Résultat attendu</w:t>
            </w:r>
          </w:p>
        </w:tc>
      </w:tr>
      <w:tr w:rsidR="009C2B57" w:rsidRPr="004D5746" w14:paraId="04E4B1ED" w14:textId="77777777" w:rsidTr="00363738">
        <w:trPr>
          <w:jc w:val="center"/>
        </w:trPr>
        <w:tc>
          <w:tcPr>
            <w:tcW w:w="1167" w:type="dxa"/>
          </w:tcPr>
          <w:p w14:paraId="77FB8CD0" w14:textId="77777777" w:rsidR="009C2B57" w:rsidRPr="003E71DF" w:rsidRDefault="00000000" w:rsidP="009E5B5D">
            <w:pPr>
              <w:spacing w:after="0"/>
              <w:jc w:val="both"/>
              <w:rPr>
                <w:lang w:val="fr-FR"/>
              </w:rPr>
            </w:pPr>
            <w:r w:rsidRPr="003E71DF">
              <w:rPr>
                <w:sz w:val="18"/>
                <w:lang w:val="fr-FR"/>
              </w:rPr>
              <w:t>Inventaire</w:t>
            </w:r>
          </w:p>
        </w:tc>
        <w:tc>
          <w:tcPr>
            <w:tcW w:w="4228" w:type="dxa"/>
          </w:tcPr>
          <w:p w14:paraId="0855F230" w14:textId="77777777" w:rsidR="009C2B57" w:rsidRPr="003E71DF" w:rsidRDefault="00000000" w:rsidP="009E5B5D">
            <w:pPr>
              <w:spacing w:after="0"/>
              <w:jc w:val="both"/>
              <w:rPr>
                <w:lang w:val="fr-FR"/>
              </w:rPr>
            </w:pPr>
            <w:r w:rsidRPr="003E71DF">
              <w:rPr>
                <w:sz w:val="18"/>
                <w:lang w:val="fr-FR"/>
              </w:rPr>
              <w:t xml:space="preserve">Ajouter un aliment avec </w:t>
            </w:r>
            <w:r w:rsidR="00363738" w:rsidRPr="003E71DF">
              <w:rPr>
                <w:sz w:val="18"/>
                <w:lang w:val="fr-FR"/>
              </w:rPr>
              <w:t xml:space="preserve">sa quantité et sa </w:t>
            </w:r>
            <w:r w:rsidRPr="003E71DF">
              <w:rPr>
                <w:sz w:val="18"/>
                <w:lang w:val="fr-FR"/>
              </w:rPr>
              <w:t>date d’expiration.</w:t>
            </w:r>
          </w:p>
        </w:tc>
        <w:tc>
          <w:tcPr>
            <w:tcW w:w="4410" w:type="dxa"/>
          </w:tcPr>
          <w:p w14:paraId="6438E132" w14:textId="77777777" w:rsidR="009C2B57" w:rsidRPr="003E71DF" w:rsidRDefault="00000000" w:rsidP="009E5B5D">
            <w:pPr>
              <w:spacing w:after="0"/>
              <w:jc w:val="both"/>
              <w:rPr>
                <w:lang w:val="fr-FR"/>
              </w:rPr>
            </w:pPr>
            <w:r w:rsidRPr="003E71DF">
              <w:rPr>
                <w:sz w:val="18"/>
                <w:lang w:val="fr-FR"/>
              </w:rPr>
              <w:t xml:space="preserve">Un aliment du même nom </w:t>
            </w:r>
            <w:r w:rsidR="00363738" w:rsidRPr="003E71DF">
              <w:rPr>
                <w:sz w:val="18"/>
                <w:lang w:val="fr-FR"/>
              </w:rPr>
              <w:t>a été fusionné; une date passée déclenche</w:t>
            </w:r>
            <w:r w:rsidRPr="003E71DF">
              <w:rPr>
                <w:sz w:val="18"/>
                <w:lang w:val="fr-FR"/>
              </w:rPr>
              <w:t xml:space="preserve"> une alerte.</w:t>
            </w:r>
          </w:p>
        </w:tc>
        <w:tc>
          <w:tcPr>
            <w:tcW w:w="3700" w:type="dxa"/>
          </w:tcPr>
          <w:p w14:paraId="7524191F" w14:textId="77777777" w:rsidR="009C2B57" w:rsidRPr="003E71DF" w:rsidRDefault="00000000" w:rsidP="009E5B5D">
            <w:pPr>
              <w:spacing w:after="0"/>
              <w:jc w:val="both"/>
              <w:rPr>
                <w:lang w:val="fr-FR"/>
              </w:rPr>
            </w:pPr>
            <w:r w:rsidRPr="003E71DF">
              <w:rPr>
                <w:sz w:val="18"/>
                <w:lang w:val="fr-FR"/>
              </w:rPr>
              <w:t>Inventaire mis à jour et visible dans le tableau de bord.</w:t>
            </w:r>
          </w:p>
        </w:tc>
      </w:tr>
      <w:tr w:rsidR="009C2B57" w:rsidRPr="004D5746" w14:paraId="1B050536" w14:textId="77777777" w:rsidTr="00363738">
        <w:trPr>
          <w:jc w:val="center"/>
        </w:trPr>
        <w:tc>
          <w:tcPr>
            <w:tcW w:w="1167" w:type="dxa"/>
          </w:tcPr>
          <w:p w14:paraId="548A87B8" w14:textId="77777777" w:rsidR="009C2B57" w:rsidRPr="003E71DF" w:rsidRDefault="00000000" w:rsidP="009E5B5D">
            <w:pPr>
              <w:spacing w:after="0"/>
              <w:jc w:val="both"/>
              <w:rPr>
                <w:lang w:val="fr-FR"/>
              </w:rPr>
            </w:pPr>
            <w:r w:rsidRPr="003E71DF">
              <w:rPr>
                <w:sz w:val="18"/>
                <w:lang w:val="fr-FR"/>
              </w:rPr>
              <w:t>Recettes</w:t>
            </w:r>
          </w:p>
        </w:tc>
        <w:tc>
          <w:tcPr>
            <w:tcW w:w="4228" w:type="dxa"/>
          </w:tcPr>
          <w:p w14:paraId="618587A4" w14:textId="77777777" w:rsidR="009C2B57" w:rsidRPr="003E71DF" w:rsidRDefault="00000000" w:rsidP="009E5B5D">
            <w:pPr>
              <w:spacing w:after="0"/>
              <w:jc w:val="both"/>
              <w:rPr>
                <w:lang w:val="fr-FR"/>
              </w:rPr>
            </w:pPr>
            <w:r w:rsidRPr="003E71DF">
              <w:rPr>
                <w:sz w:val="18"/>
                <w:lang w:val="fr-FR"/>
              </w:rPr>
              <w:t xml:space="preserve">Choisir une recette ou demander une suggestion </w:t>
            </w:r>
            <w:r w:rsidR="00363738" w:rsidRPr="003E71DF">
              <w:rPr>
                <w:sz w:val="18"/>
                <w:lang w:val="fr-FR"/>
              </w:rPr>
              <w:t>en fonction de</w:t>
            </w:r>
            <w:r w:rsidRPr="003E71DF">
              <w:rPr>
                <w:sz w:val="18"/>
                <w:lang w:val="fr-FR"/>
              </w:rPr>
              <w:t xml:space="preserve"> l’inventaire.</w:t>
            </w:r>
          </w:p>
        </w:tc>
        <w:tc>
          <w:tcPr>
            <w:tcW w:w="4410" w:type="dxa"/>
          </w:tcPr>
          <w:p w14:paraId="5AB18AB3" w14:textId="77777777" w:rsidR="009C2B57" w:rsidRPr="003E71DF" w:rsidRDefault="00000000" w:rsidP="009E5B5D">
            <w:pPr>
              <w:spacing w:after="0"/>
              <w:jc w:val="both"/>
              <w:rPr>
                <w:lang w:val="fr-FR"/>
              </w:rPr>
            </w:pPr>
            <w:r w:rsidRPr="003E71DF">
              <w:rPr>
                <w:sz w:val="18"/>
                <w:lang w:val="fr-FR"/>
              </w:rPr>
              <w:t>Les ingrédients disponibles et manquants sont séparés.</w:t>
            </w:r>
          </w:p>
        </w:tc>
        <w:tc>
          <w:tcPr>
            <w:tcW w:w="3700" w:type="dxa"/>
          </w:tcPr>
          <w:p w14:paraId="6822D2FC" w14:textId="77777777" w:rsidR="009C2B57" w:rsidRPr="003E71DF" w:rsidRDefault="00000000" w:rsidP="009E5B5D">
            <w:pPr>
              <w:spacing w:after="0"/>
              <w:jc w:val="both"/>
              <w:rPr>
                <w:lang w:val="fr-FR"/>
              </w:rPr>
            </w:pPr>
            <w:r w:rsidRPr="003E71DF">
              <w:rPr>
                <w:sz w:val="18"/>
                <w:lang w:val="fr-FR"/>
              </w:rPr>
              <w:t xml:space="preserve">Recette proposée avec </w:t>
            </w:r>
            <w:r w:rsidR="00363738" w:rsidRPr="003E71DF">
              <w:rPr>
                <w:sz w:val="18"/>
                <w:lang w:val="fr-FR"/>
              </w:rPr>
              <w:t xml:space="preserve">la </w:t>
            </w:r>
            <w:r w:rsidRPr="003E71DF">
              <w:rPr>
                <w:sz w:val="18"/>
                <w:lang w:val="fr-FR"/>
              </w:rPr>
              <w:t>liste des manquants.</w:t>
            </w:r>
          </w:p>
        </w:tc>
      </w:tr>
      <w:tr w:rsidR="009C2B57" w:rsidRPr="004D5746" w14:paraId="7218E46B" w14:textId="77777777" w:rsidTr="00363738">
        <w:trPr>
          <w:jc w:val="center"/>
        </w:trPr>
        <w:tc>
          <w:tcPr>
            <w:tcW w:w="1167" w:type="dxa"/>
          </w:tcPr>
          <w:p w14:paraId="2AA59F2B" w14:textId="77777777" w:rsidR="009C2B57" w:rsidRPr="003E71DF" w:rsidRDefault="00000000" w:rsidP="009E5B5D">
            <w:pPr>
              <w:spacing w:after="0"/>
              <w:jc w:val="both"/>
              <w:rPr>
                <w:lang w:val="fr-FR"/>
              </w:rPr>
            </w:pPr>
            <w:r w:rsidRPr="003E71DF">
              <w:rPr>
                <w:sz w:val="18"/>
                <w:lang w:val="fr-FR"/>
              </w:rPr>
              <w:t>Liste collaborative</w:t>
            </w:r>
          </w:p>
        </w:tc>
        <w:tc>
          <w:tcPr>
            <w:tcW w:w="4228" w:type="dxa"/>
          </w:tcPr>
          <w:p w14:paraId="2ED7F117" w14:textId="77777777" w:rsidR="009C2B57" w:rsidRPr="003E71DF" w:rsidRDefault="00000000" w:rsidP="009E5B5D">
            <w:pPr>
              <w:spacing w:after="0"/>
              <w:jc w:val="both"/>
              <w:rPr>
                <w:lang w:val="fr-FR"/>
              </w:rPr>
            </w:pPr>
            <w:r w:rsidRPr="003E71DF">
              <w:rPr>
                <w:sz w:val="18"/>
                <w:lang w:val="fr-FR"/>
              </w:rPr>
              <w:t>Ajouter automatiquement les ingrédients manquants à la liste.</w:t>
            </w:r>
          </w:p>
        </w:tc>
        <w:tc>
          <w:tcPr>
            <w:tcW w:w="4410" w:type="dxa"/>
          </w:tcPr>
          <w:p w14:paraId="2D48C93C" w14:textId="77777777" w:rsidR="009C2B57" w:rsidRPr="003E71DF" w:rsidRDefault="00000000" w:rsidP="009E5B5D">
            <w:pPr>
              <w:spacing w:after="0"/>
              <w:jc w:val="both"/>
              <w:rPr>
                <w:lang w:val="fr-FR"/>
              </w:rPr>
            </w:pPr>
            <w:r w:rsidRPr="003E71DF">
              <w:rPr>
                <w:sz w:val="18"/>
                <w:lang w:val="fr-FR"/>
              </w:rPr>
              <w:t>Un doublon met à jour la quantité; un article peut être assigné.</w:t>
            </w:r>
          </w:p>
        </w:tc>
        <w:tc>
          <w:tcPr>
            <w:tcW w:w="3700" w:type="dxa"/>
          </w:tcPr>
          <w:p w14:paraId="5C5CE062" w14:textId="77777777" w:rsidR="009C2B57" w:rsidRPr="003E71DF" w:rsidRDefault="00000000" w:rsidP="009E5B5D">
            <w:pPr>
              <w:spacing w:after="0"/>
              <w:jc w:val="both"/>
              <w:rPr>
                <w:lang w:val="fr-FR"/>
              </w:rPr>
            </w:pPr>
            <w:r w:rsidRPr="003E71DF">
              <w:rPr>
                <w:sz w:val="18"/>
                <w:lang w:val="fr-FR"/>
              </w:rPr>
              <w:t>Liste synchronisée et exploitable pendant les courses.</w:t>
            </w:r>
          </w:p>
        </w:tc>
      </w:tr>
      <w:tr w:rsidR="009C2B57" w:rsidRPr="004D5746" w14:paraId="3631DC17" w14:textId="77777777" w:rsidTr="00363738">
        <w:trPr>
          <w:jc w:val="center"/>
        </w:trPr>
        <w:tc>
          <w:tcPr>
            <w:tcW w:w="1167" w:type="dxa"/>
          </w:tcPr>
          <w:p w14:paraId="3FFFCE63" w14:textId="77777777" w:rsidR="009C2B57" w:rsidRPr="003E71DF" w:rsidRDefault="00000000" w:rsidP="009E5B5D">
            <w:pPr>
              <w:spacing w:after="0"/>
              <w:jc w:val="both"/>
              <w:rPr>
                <w:lang w:val="fr-FR"/>
              </w:rPr>
            </w:pPr>
            <w:r w:rsidRPr="003E71DF">
              <w:rPr>
                <w:sz w:val="18"/>
                <w:lang w:val="fr-FR"/>
              </w:rPr>
              <w:lastRenderedPageBreak/>
              <w:t>Dépenses</w:t>
            </w:r>
          </w:p>
        </w:tc>
        <w:tc>
          <w:tcPr>
            <w:tcW w:w="4228" w:type="dxa"/>
          </w:tcPr>
          <w:p w14:paraId="539D8CFF" w14:textId="77777777" w:rsidR="009C2B57" w:rsidRPr="003E71DF" w:rsidRDefault="00000000" w:rsidP="009E5B5D">
            <w:pPr>
              <w:spacing w:after="0"/>
              <w:jc w:val="both"/>
              <w:rPr>
                <w:lang w:val="fr-FR"/>
              </w:rPr>
            </w:pPr>
            <w:r w:rsidRPr="003E71DF">
              <w:rPr>
                <w:sz w:val="18"/>
                <w:lang w:val="fr-FR"/>
              </w:rPr>
              <w:t>Enregistrer le montant payé et le membre payeur.</w:t>
            </w:r>
          </w:p>
        </w:tc>
        <w:tc>
          <w:tcPr>
            <w:tcW w:w="4410" w:type="dxa"/>
          </w:tcPr>
          <w:p w14:paraId="5E36F517" w14:textId="77777777" w:rsidR="009C2B57" w:rsidRPr="003E71DF" w:rsidRDefault="00000000" w:rsidP="009E5B5D">
            <w:pPr>
              <w:spacing w:after="0"/>
              <w:jc w:val="both"/>
              <w:rPr>
                <w:lang w:val="fr-FR"/>
              </w:rPr>
            </w:pPr>
            <w:r w:rsidRPr="003E71DF">
              <w:rPr>
                <w:sz w:val="18"/>
                <w:lang w:val="fr-FR"/>
              </w:rPr>
              <w:t>Le montant doit être positif; la répartition est recalculée.</w:t>
            </w:r>
          </w:p>
        </w:tc>
        <w:tc>
          <w:tcPr>
            <w:tcW w:w="3700" w:type="dxa"/>
          </w:tcPr>
          <w:p w14:paraId="7D65671E" w14:textId="77777777" w:rsidR="009C2B57" w:rsidRPr="003E71DF" w:rsidRDefault="00000000" w:rsidP="009E5B5D">
            <w:pPr>
              <w:spacing w:after="0"/>
              <w:jc w:val="both"/>
              <w:rPr>
                <w:lang w:val="fr-FR"/>
              </w:rPr>
            </w:pPr>
            <w:r w:rsidRPr="003E71DF">
              <w:rPr>
                <w:sz w:val="18"/>
                <w:lang w:val="fr-FR"/>
              </w:rPr>
              <w:t>Solde de chaque membre affiché.</w:t>
            </w:r>
          </w:p>
        </w:tc>
      </w:tr>
      <w:tr w:rsidR="009C2B57" w:rsidRPr="004D5746" w14:paraId="0675E793" w14:textId="77777777" w:rsidTr="00363738">
        <w:trPr>
          <w:jc w:val="center"/>
        </w:trPr>
        <w:tc>
          <w:tcPr>
            <w:tcW w:w="1167" w:type="dxa"/>
          </w:tcPr>
          <w:p w14:paraId="31D5314D" w14:textId="77777777" w:rsidR="009C2B57" w:rsidRPr="003E71DF" w:rsidRDefault="00000000" w:rsidP="009E5B5D">
            <w:pPr>
              <w:spacing w:after="0"/>
              <w:jc w:val="both"/>
              <w:rPr>
                <w:lang w:val="fr-FR"/>
              </w:rPr>
            </w:pPr>
            <w:r w:rsidRPr="003E71DF">
              <w:rPr>
                <w:sz w:val="18"/>
                <w:lang w:val="fr-FR"/>
              </w:rPr>
              <w:t>Notifications</w:t>
            </w:r>
          </w:p>
        </w:tc>
        <w:tc>
          <w:tcPr>
            <w:tcW w:w="4228" w:type="dxa"/>
          </w:tcPr>
          <w:p w14:paraId="5AD133BC" w14:textId="77777777" w:rsidR="009C2B57" w:rsidRPr="003E71DF" w:rsidRDefault="00000000" w:rsidP="009E5B5D">
            <w:pPr>
              <w:spacing w:after="0"/>
              <w:jc w:val="both"/>
              <w:rPr>
                <w:lang w:val="fr-FR"/>
              </w:rPr>
            </w:pPr>
            <w:r w:rsidRPr="003E71DF">
              <w:rPr>
                <w:sz w:val="18"/>
                <w:lang w:val="fr-FR"/>
              </w:rPr>
              <w:t>Recevoir une alerte lorsque l’expiration approche.</w:t>
            </w:r>
          </w:p>
        </w:tc>
        <w:tc>
          <w:tcPr>
            <w:tcW w:w="4410" w:type="dxa"/>
          </w:tcPr>
          <w:p w14:paraId="26BA8831" w14:textId="77777777" w:rsidR="009C2B57" w:rsidRPr="003E71DF" w:rsidRDefault="00000000" w:rsidP="009E5B5D">
            <w:pPr>
              <w:spacing w:after="0"/>
              <w:jc w:val="both"/>
              <w:rPr>
                <w:lang w:val="fr-FR"/>
              </w:rPr>
            </w:pPr>
            <w:r w:rsidRPr="003E71DF">
              <w:rPr>
                <w:sz w:val="18"/>
                <w:lang w:val="fr-FR"/>
              </w:rPr>
              <w:t xml:space="preserve">Une alerte </w:t>
            </w:r>
            <w:r w:rsidR="00363738" w:rsidRPr="003E71DF">
              <w:rPr>
                <w:sz w:val="18"/>
                <w:lang w:val="fr-FR"/>
              </w:rPr>
              <w:t>s’affiche</w:t>
            </w:r>
            <w:r w:rsidRPr="003E71DF">
              <w:rPr>
                <w:sz w:val="18"/>
                <w:lang w:val="fr-FR"/>
              </w:rPr>
              <w:t xml:space="preserve"> si l’échéance est proche ou dépassée.</w:t>
            </w:r>
          </w:p>
        </w:tc>
        <w:tc>
          <w:tcPr>
            <w:tcW w:w="3700" w:type="dxa"/>
          </w:tcPr>
          <w:p w14:paraId="5D0791EC" w14:textId="77777777" w:rsidR="009C2B57" w:rsidRPr="003E71DF" w:rsidRDefault="00000000" w:rsidP="009E5B5D">
            <w:pPr>
              <w:spacing w:after="0"/>
              <w:jc w:val="both"/>
              <w:rPr>
                <w:lang w:val="fr-FR"/>
              </w:rPr>
            </w:pPr>
            <w:r w:rsidRPr="003E71DF">
              <w:rPr>
                <w:sz w:val="18"/>
                <w:lang w:val="fr-FR"/>
              </w:rPr>
              <w:t>L’utilisateur est invité à prioriser l’aliment.</w:t>
            </w:r>
          </w:p>
        </w:tc>
      </w:tr>
    </w:tbl>
    <w:p w14:paraId="7441A7E6" w14:textId="77777777" w:rsidR="009E5B5D" w:rsidRDefault="009E5B5D" w:rsidP="009E5B5D">
      <w:pPr>
        <w:spacing w:after="0"/>
        <w:jc w:val="both"/>
        <w:rPr>
          <w:lang w:val="fr-FR"/>
        </w:rPr>
      </w:pPr>
    </w:p>
    <w:p w14:paraId="15D316EC" w14:textId="77777777" w:rsidR="009C2B57" w:rsidRPr="003E71DF" w:rsidRDefault="00000000" w:rsidP="009E5B5D">
      <w:pPr>
        <w:spacing w:after="0"/>
        <w:jc w:val="both"/>
        <w:rPr>
          <w:lang w:val="fr-FR"/>
        </w:rPr>
      </w:pPr>
      <w:r w:rsidRPr="003E71DF">
        <w:rPr>
          <w:lang w:val="fr-FR"/>
        </w:rPr>
        <w:t xml:space="preserve">Grâce à ces ajouts, les spécifications ne sont plus seulement une liste de fonctionnalités. Elles </w:t>
      </w:r>
      <w:r w:rsidR="005B3F52" w:rsidRPr="003E71DF">
        <w:rPr>
          <w:lang w:val="fr-FR"/>
        </w:rPr>
        <w:t>constituent</w:t>
      </w:r>
      <w:r w:rsidRPr="003E71DF">
        <w:rPr>
          <w:lang w:val="fr-FR"/>
        </w:rPr>
        <w:t xml:space="preserve"> une base de validation pour les tests fonctionnels, les critères d’acceptation et les diagrammes UML.</w:t>
      </w:r>
    </w:p>
    <w:p w14:paraId="5E2312A8" w14:textId="77777777" w:rsidR="00D01540" w:rsidRPr="003E71DF" w:rsidRDefault="00000000" w:rsidP="009E5B5D">
      <w:pPr>
        <w:pStyle w:val="Titre2"/>
        <w:spacing w:before="0" w:after="0"/>
        <w:jc w:val="both"/>
        <w:rPr>
          <w:color w:val="auto"/>
          <w:lang w:val="fr-FR"/>
        </w:rPr>
      </w:pPr>
      <w:bookmarkStart w:id="101" w:name="_Toc237688310"/>
      <w:bookmarkStart w:id="102" w:name="_Toc237689033"/>
      <w:r w:rsidRPr="003E71DF">
        <w:rPr>
          <w:color w:val="auto"/>
          <w:lang w:val="fr-FR"/>
        </w:rPr>
        <w:t>2.4 Planification et organisation du projet</w:t>
      </w:r>
      <w:bookmarkEnd w:id="101"/>
      <w:bookmarkEnd w:id="102"/>
    </w:p>
    <w:p w14:paraId="028F9658" w14:textId="77777777" w:rsidR="00D01540" w:rsidRPr="003E71DF" w:rsidRDefault="00000000" w:rsidP="009E5B5D">
      <w:pPr>
        <w:pStyle w:val="Titre3"/>
        <w:spacing w:before="0" w:after="0"/>
        <w:jc w:val="both"/>
        <w:rPr>
          <w:color w:val="auto"/>
          <w:lang w:val="fr-FR"/>
        </w:rPr>
      </w:pPr>
      <w:bookmarkStart w:id="103" w:name="_Toc237688311"/>
      <w:bookmarkStart w:id="104" w:name="_Toc237689034"/>
      <w:r w:rsidRPr="003E71DF">
        <w:rPr>
          <w:color w:val="auto"/>
          <w:lang w:val="fr-FR"/>
        </w:rPr>
        <w:t>Méthodologie choisie : Agile</w:t>
      </w:r>
      <w:bookmarkEnd w:id="103"/>
      <w:bookmarkEnd w:id="104"/>
    </w:p>
    <w:p w14:paraId="5987633E" w14:textId="77777777" w:rsidR="00D01540" w:rsidRPr="003E71DF" w:rsidRDefault="00000000" w:rsidP="009E5B5D">
      <w:pPr>
        <w:spacing w:after="0"/>
        <w:jc w:val="both"/>
        <w:rPr>
          <w:lang w:val="fr-FR"/>
        </w:rPr>
      </w:pPr>
      <w:r w:rsidRPr="003E71DF">
        <w:rPr>
          <w:lang w:val="fr-FR"/>
        </w:rPr>
        <w:t xml:space="preserve">La méthodologie Agile est retenue, car elle permet à l’équipe de rester flexible, de tenir compte des commentaires des utilisateurs et d’ajuster les fonctionnalités au fur et à mesure du projet. Cette approche est adaptée à un produit </w:t>
      </w:r>
      <w:r w:rsidR="00483296" w:rsidRPr="003E71DF">
        <w:rPr>
          <w:lang w:val="fr-FR"/>
        </w:rPr>
        <w:t>dont</w:t>
      </w:r>
      <w:r w:rsidRPr="003E71DF">
        <w:rPr>
          <w:lang w:val="fr-FR"/>
        </w:rPr>
        <w:t xml:space="preserve"> l’expérience utilisateur et la simplicité doivent être validées rapidement.</w:t>
      </w:r>
    </w:p>
    <w:p w14:paraId="39F720FC" w14:textId="77777777" w:rsidR="00D01540" w:rsidRPr="003E71DF" w:rsidRDefault="00000000" w:rsidP="009E5B5D">
      <w:pPr>
        <w:pStyle w:val="Titre3"/>
        <w:spacing w:before="0" w:after="0"/>
        <w:jc w:val="both"/>
        <w:rPr>
          <w:color w:val="auto"/>
          <w:lang w:val="fr-FR"/>
        </w:rPr>
      </w:pPr>
      <w:bookmarkStart w:id="105" w:name="_Toc237688312"/>
      <w:bookmarkStart w:id="106" w:name="_Toc237689035"/>
      <w:r w:rsidRPr="003E71DF">
        <w:rPr>
          <w:color w:val="auto"/>
          <w:lang w:val="fr-FR"/>
        </w:rPr>
        <w:t>Ressources humaines</w:t>
      </w:r>
      <w:bookmarkEnd w:id="105"/>
      <w:bookmarkEnd w:id="106"/>
    </w:p>
    <w:p w14:paraId="58B93DC2" w14:textId="77777777" w:rsidR="00D01540" w:rsidRPr="003E71DF" w:rsidRDefault="00000000" w:rsidP="009E5B5D">
      <w:pPr>
        <w:pStyle w:val="Listepuces"/>
        <w:spacing w:after="0"/>
        <w:jc w:val="both"/>
        <w:rPr>
          <w:lang w:val="fr-FR"/>
        </w:rPr>
      </w:pPr>
      <w:r w:rsidRPr="003E71DF">
        <w:rPr>
          <w:lang w:val="fr-FR"/>
        </w:rPr>
        <w:t>testeurs QA pour repérer les bogues ;</w:t>
      </w:r>
    </w:p>
    <w:p w14:paraId="55832FFD" w14:textId="77777777" w:rsidR="00D01540" w:rsidRPr="003E71DF" w:rsidRDefault="00000000" w:rsidP="009E5B5D">
      <w:pPr>
        <w:pStyle w:val="Listepuces"/>
        <w:spacing w:after="0"/>
        <w:jc w:val="both"/>
        <w:rPr>
          <w:lang w:val="fr-FR"/>
        </w:rPr>
      </w:pPr>
      <w:r w:rsidRPr="003E71DF">
        <w:rPr>
          <w:lang w:val="fr-FR"/>
        </w:rPr>
        <w:t>Product Manager et Designer UX pour réduire le stress et la confusion dans l’expérience utilisateur ;</w:t>
      </w:r>
    </w:p>
    <w:p w14:paraId="24D4E80F" w14:textId="77777777" w:rsidR="00D01540" w:rsidRPr="003E71DF" w:rsidRDefault="00000000" w:rsidP="009E5B5D">
      <w:pPr>
        <w:pStyle w:val="Listepuces"/>
        <w:spacing w:after="0"/>
        <w:jc w:val="both"/>
        <w:rPr>
          <w:lang w:val="fr-FR"/>
        </w:rPr>
      </w:pPr>
      <w:r w:rsidRPr="003E71DF">
        <w:rPr>
          <w:lang w:val="fr-FR"/>
        </w:rPr>
        <w:t>développeur frontend ;</w:t>
      </w:r>
    </w:p>
    <w:p w14:paraId="16D7578D" w14:textId="77777777" w:rsidR="00D01540" w:rsidRPr="003E71DF" w:rsidRDefault="00000000" w:rsidP="009E5B5D">
      <w:pPr>
        <w:pStyle w:val="Listepuces"/>
        <w:spacing w:after="0"/>
        <w:jc w:val="both"/>
        <w:rPr>
          <w:lang w:val="fr-FR"/>
        </w:rPr>
      </w:pPr>
      <w:r w:rsidRPr="003E71DF">
        <w:rPr>
          <w:lang w:val="fr-FR"/>
        </w:rPr>
        <w:t>développeur backend ;</w:t>
      </w:r>
    </w:p>
    <w:p w14:paraId="5E46765E" w14:textId="77777777" w:rsidR="00D01540" w:rsidRPr="003E71DF" w:rsidRDefault="00000000" w:rsidP="009E5B5D">
      <w:pPr>
        <w:pStyle w:val="Listepuces"/>
        <w:spacing w:after="0"/>
        <w:jc w:val="both"/>
        <w:rPr>
          <w:lang w:val="fr-FR"/>
        </w:rPr>
      </w:pPr>
      <w:r w:rsidRPr="003E71DF">
        <w:rPr>
          <w:lang w:val="fr-FR"/>
        </w:rPr>
        <w:t>développeur full-stack ;</w:t>
      </w:r>
    </w:p>
    <w:p w14:paraId="5037CC30" w14:textId="77777777" w:rsidR="00D01540" w:rsidRPr="003E71DF" w:rsidRDefault="00000000" w:rsidP="009E5B5D">
      <w:pPr>
        <w:pStyle w:val="Listepuces"/>
        <w:spacing w:after="0"/>
        <w:jc w:val="both"/>
        <w:rPr>
          <w:lang w:val="fr-FR"/>
        </w:rPr>
      </w:pPr>
      <w:r w:rsidRPr="003E71DF">
        <w:rPr>
          <w:lang w:val="fr-FR"/>
        </w:rPr>
        <w:t>Scrum Master / Designer ;</w:t>
      </w:r>
    </w:p>
    <w:p w14:paraId="07A137B1" w14:textId="77777777" w:rsidR="00D01540" w:rsidRPr="003E71DF" w:rsidRDefault="00000000" w:rsidP="009E5B5D">
      <w:pPr>
        <w:pStyle w:val="Listepuces"/>
        <w:spacing w:after="0"/>
        <w:jc w:val="both"/>
        <w:rPr>
          <w:lang w:val="fr-FR"/>
        </w:rPr>
      </w:pPr>
      <w:r w:rsidRPr="003E71DF">
        <w:rPr>
          <w:lang w:val="fr-FR"/>
        </w:rPr>
        <w:t>DevOps / Responsable marketing ;</w:t>
      </w:r>
    </w:p>
    <w:p w14:paraId="4EE22424" w14:textId="77777777" w:rsidR="00D01540" w:rsidRPr="003E71DF" w:rsidRDefault="00000000" w:rsidP="009E5B5D">
      <w:pPr>
        <w:pStyle w:val="Listepuces"/>
        <w:spacing w:after="0"/>
        <w:jc w:val="both"/>
        <w:rPr>
          <w:lang w:val="fr-FR"/>
        </w:rPr>
      </w:pPr>
      <w:r w:rsidRPr="003E71DF">
        <w:rPr>
          <w:lang w:val="fr-FR"/>
        </w:rPr>
        <w:t>psychologue comportemental ou conseiller spécialisé pour mieux comprendre les mécanismes de charge mentale et de stress ;</w:t>
      </w:r>
    </w:p>
    <w:p w14:paraId="549164AD" w14:textId="77777777" w:rsidR="00D01540" w:rsidRPr="003E71DF" w:rsidRDefault="00000000" w:rsidP="009E5B5D">
      <w:pPr>
        <w:pStyle w:val="Listepuces"/>
        <w:spacing w:after="0"/>
        <w:jc w:val="both"/>
        <w:rPr>
          <w:lang w:val="fr-FR"/>
        </w:rPr>
      </w:pPr>
      <w:r w:rsidRPr="003E71DF">
        <w:rPr>
          <w:lang w:val="fr-FR"/>
        </w:rPr>
        <w:t>graphiste pour l’identité visuelle ;</w:t>
      </w:r>
    </w:p>
    <w:p w14:paraId="68D01464" w14:textId="77777777" w:rsidR="00D01540" w:rsidRPr="003E71DF" w:rsidRDefault="00000000" w:rsidP="009E5B5D">
      <w:pPr>
        <w:pStyle w:val="Listepuces"/>
        <w:spacing w:after="0"/>
        <w:jc w:val="both"/>
        <w:rPr>
          <w:lang w:val="fr-FR"/>
        </w:rPr>
      </w:pPr>
      <w:r w:rsidRPr="003E71DF">
        <w:rPr>
          <w:lang w:val="fr-FR"/>
        </w:rPr>
        <w:t>rédacteur de contenu pour les textes de l’application ;</w:t>
      </w:r>
    </w:p>
    <w:p w14:paraId="11AB2E7A" w14:textId="77777777" w:rsidR="00D01540" w:rsidRPr="003E71DF" w:rsidRDefault="00000000" w:rsidP="009E5B5D">
      <w:pPr>
        <w:pStyle w:val="Listepuces"/>
        <w:spacing w:after="0"/>
        <w:jc w:val="both"/>
        <w:rPr>
          <w:lang w:val="fr-FR"/>
        </w:rPr>
      </w:pPr>
      <w:r w:rsidRPr="003E71DF">
        <w:rPr>
          <w:lang w:val="fr-FR"/>
        </w:rPr>
        <w:t xml:space="preserve">chef ou personne spécialisée en cuisine pour créer des recettes </w:t>
      </w:r>
      <w:r w:rsidR="00483296" w:rsidRPr="003E71DF">
        <w:rPr>
          <w:lang w:val="fr-FR"/>
        </w:rPr>
        <w:t>d’exemple</w:t>
      </w:r>
      <w:r w:rsidRPr="003E71DF">
        <w:rPr>
          <w:lang w:val="fr-FR"/>
        </w:rPr>
        <w:t>.</w:t>
      </w:r>
    </w:p>
    <w:p w14:paraId="6F22B23E" w14:textId="77777777" w:rsidR="00D01540" w:rsidRPr="003E71DF" w:rsidRDefault="00000000" w:rsidP="009E5B5D">
      <w:pPr>
        <w:pStyle w:val="Titre3"/>
        <w:spacing w:before="0" w:after="0"/>
        <w:jc w:val="both"/>
        <w:rPr>
          <w:color w:val="auto"/>
          <w:lang w:val="fr-FR"/>
        </w:rPr>
      </w:pPr>
      <w:bookmarkStart w:id="107" w:name="_Toc237688313"/>
      <w:bookmarkStart w:id="108" w:name="_Toc237689036"/>
      <w:r w:rsidRPr="003E71DF">
        <w:rPr>
          <w:color w:val="auto"/>
          <w:lang w:val="fr-FR"/>
        </w:rPr>
        <w:t>Ressources matérielles</w:t>
      </w:r>
      <w:bookmarkEnd w:id="107"/>
      <w:bookmarkEnd w:id="108"/>
    </w:p>
    <w:p w14:paraId="211CF002" w14:textId="77777777" w:rsidR="00D01540" w:rsidRPr="003E71DF" w:rsidRDefault="00000000" w:rsidP="009E5B5D">
      <w:pPr>
        <w:pStyle w:val="Listepuces"/>
        <w:spacing w:after="0"/>
        <w:jc w:val="both"/>
        <w:rPr>
          <w:lang w:val="fr-FR"/>
        </w:rPr>
      </w:pPr>
      <w:r w:rsidRPr="003E71DF">
        <w:rPr>
          <w:lang w:val="fr-FR"/>
        </w:rPr>
        <w:t>serveur ou service cloud pour stocker les données des utilisateurs ;</w:t>
      </w:r>
    </w:p>
    <w:p w14:paraId="6E303D63" w14:textId="77777777" w:rsidR="00D01540" w:rsidRPr="003E71DF" w:rsidRDefault="00000000" w:rsidP="009E5B5D">
      <w:pPr>
        <w:pStyle w:val="Listepuces"/>
        <w:spacing w:after="0"/>
        <w:jc w:val="both"/>
        <w:rPr>
          <w:lang w:val="fr-FR"/>
        </w:rPr>
      </w:pPr>
      <w:r w:rsidRPr="003E71DF">
        <w:rPr>
          <w:lang w:val="fr-FR"/>
        </w:rPr>
        <w:t>ordinateurs de développement pour les membres de l’équipe ;</w:t>
      </w:r>
    </w:p>
    <w:p w14:paraId="4BAFF5CD" w14:textId="77777777" w:rsidR="00D01540" w:rsidRPr="003E71DF" w:rsidRDefault="00000000" w:rsidP="009E5B5D">
      <w:pPr>
        <w:pStyle w:val="Listepuces"/>
        <w:spacing w:after="0"/>
        <w:jc w:val="both"/>
        <w:rPr>
          <w:lang w:val="fr-FR"/>
        </w:rPr>
      </w:pPr>
      <w:r w:rsidRPr="003E71DF">
        <w:rPr>
          <w:lang w:val="fr-FR"/>
        </w:rPr>
        <w:t>appareils de test, notamment téléphones iOS et Android ;</w:t>
      </w:r>
    </w:p>
    <w:p w14:paraId="3875969C" w14:textId="77777777" w:rsidR="00D01540" w:rsidRPr="003E71DF" w:rsidRDefault="00000000" w:rsidP="009E5B5D">
      <w:pPr>
        <w:pStyle w:val="Listepuces"/>
        <w:spacing w:after="0"/>
        <w:jc w:val="both"/>
        <w:rPr>
          <w:lang w:val="fr-FR"/>
        </w:rPr>
      </w:pPr>
      <w:r w:rsidRPr="003E71DF">
        <w:rPr>
          <w:lang w:val="fr-FR"/>
        </w:rPr>
        <w:t>espace de travail</w:t>
      </w:r>
      <w:r w:rsidR="00483296" w:rsidRPr="003E71DF">
        <w:rPr>
          <w:lang w:val="fr-FR"/>
        </w:rPr>
        <w:t>, physique ou numérique,</w:t>
      </w:r>
      <w:r w:rsidRPr="003E71DF">
        <w:rPr>
          <w:lang w:val="fr-FR"/>
        </w:rPr>
        <w:t xml:space="preserve"> pour collaborer.</w:t>
      </w:r>
    </w:p>
    <w:p w14:paraId="121FB00C" w14:textId="77777777" w:rsidR="00D01540" w:rsidRPr="003E71DF" w:rsidRDefault="00000000" w:rsidP="009E5B5D">
      <w:pPr>
        <w:pStyle w:val="Titre3"/>
        <w:spacing w:before="0" w:after="0"/>
        <w:jc w:val="both"/>
        <w:rPr>
          <w:color w:val="auto"/>
          <w:lang w:val="fr-FR"/>
        </w:rPr>
      </w:pPr>
      <w:bookmarkStart w:id="109" w:name="_Toc237688314"/>
      <w:bookmarkStart w:id="110" w:name="_Toc237689037"/>
      <w:r w:rsidRPr="003E71DF">
        <w:rPr>
          <w:color w:val="auto"/>
          <w:lang w:val="fr-FR"/>
        </w:rPr>
        <w:t>Ressources logicielles</w:t>
      </w:r>
      <w:bookmarkEnd w:id="109"/>
      <w:bookmarkEnd w:id="110"/>
    </w:p>
    <w:p w14:paraId="64B179E0" w14:textId="77777777" w:rsidR="00D01540" w:rsidRPr="003E71DF" w:rsidRDefault="00000000" w:rsidP="009E5B5D">
      <w:pPr>
        <w:pStyle w:val="Listepuces"/>
        <w:spacing w:after="0"/>
        <w:jc w:val="both"/>
        <w:rPr>
          <w:lang w:val="fr-FR"/>
        </w:rPr>
      </w:pPr>
      <w:r w:rsidRPr="003E71DF">
        <w:rPr>
          <w:lang w:val="fr-FR"/>
        </w:rPr>
        <w:t>système de gestion de projet ;</w:t>
      </w:r>
    </w:p>
    <w:p w14:paraId="079D6517" w14:textId="77777777" w:rsidR="00D01540" w:rsidRPr="003E71DF" w:rsidRDefault="00000000" w:rsidP="009E5B5D">
      <w:pPr>
        <w:pStyle w:val="Listepuces"/>
        <w:spacing w:after="0"/>
        <w:jc w:val="both"/>
        <w:rPr>
          <w:lang w:val="fr-FR"/>
        </w:rPr>
      </w:pPr>
      <w:proofErr w:type="spellStart"/>
      <w:r w:rsidRPr="003E71DF">
        <w:rPr>
          <w:lang w:val="fr-FR"/>
        </w:rPr>
        <w:t>Figma</w:t>
      </w:r>
      <w:proofErr w:type="spellEnd"/>
      <w:r w:rsidRPr="003E71DF">
        <w:rPr>
          <w:lang w:val="fr-FR"/>
        </w:rPr>
        <w:t xml:space="preserve"> pour créer les maquettes et les interfaces ;</w:t>
      </w:r>
    </w:p>
    <w:p w14:paraId="3C3BC73F" w14:textId="77777777" w:rsidR="00D01540" w:rsidRPr="003E71DF" w:rsidRDefault="00000000" w:rsidP="009E5B5D">
      <w:pPr>
        <w:pStyle w:val="Listepuces"/>
        <w:spacing w:after="0"/>
        <w:jc w:val="both"/>
        <w:rPr>
          <w:lang w:val="fr-FR"/>
        </w:rPr>
      </w:pPr>
      <w:r w:rsidRPr="003E71DF">
        <w:rPr>
          <w:lang w:val="fr-FR"/>
        </w:rPr>
        <w:t xml:space="preserve">environnement de développement, par exemple Visual Studio Code ou </w:t>
      </w:r>
      <w:proofErr w:type="spellStart"/>
      <w:r w:rsidRPr="003E71DF">
        <w:rPr>
          <w:lang w:val="fr-FR"/>
        </w:rPr>
        <w:t>WebStorm</w:t>
      </w:r>
      <w:proofErr w:type="spellEnd"/>
      <w:r w:rsidRPr="003E71DF">
        <w:rPr>
          <w:lang w:val="fr-FR"/>
        </w:rPr>
        <w:t xml:space="preserve"> ;</w:t>
      </w:r>
    </w:p>
    <w:p w14:paraId="5C5795F3" w14:textId="77777777" w:rsidR="00D01540" w:rsidRPr="003E71DF" w:rsidRDefault="00000000" w:rsidP="009E5B5D">
      <w:pPr>
        <w:pStyle w:val="Listepuces"/>
        <w:spacing w:after="0"/>
        <w:jc w:val="both"/>
        <w:rPr>
          <w:lang w:val="fr-FR"/>
        </w:rPr>
      </w:pPr>
      <w:r w:rsidRPr="003E71DF">
        <w:rPr>
          <w:lang w:val="fr-FR"/>
        </w:rPr>
        <w:t>solution de backend et d’hébergement de base de données pour stocker les données de manière sécuritaire ;</w:t>
      </w:r>
    </w:p>
    <w:p w14:paraId="272071DB" w14:textId="77777777" w:rsidR="00D01540" w:rsidRPr="003E71DF" w:rsidRDefault="00000000" w:rsidP="009E5B5D">
      <w:pPr>
        <w:pStyle w:val="Listepuces"/>
        <w:spacing w:after="0"/>
        <w:jc w:val="both"/>
        <w:rPr>
          <w:lang w:val="fr-FR"/>
        </w:rPr>
      </w:pPr>
      <w:r w:rsidRPr="003E71DF">
        <w:rPr>
          <w:lang w:val="fr-FR"/>
        </w:rPr>
        <w:t xml:space="preserve">comptes développeurs </w:t>
      </w:r>
      <w:r w:rsidR="00483296" w:rsidRPr="003E71DF">
        <w:rPr>
          <w:lang w:val="fr-FR"/>
        </w:rPr>
        <w:t xml:space="preserve">sur </w:t>
      </w:r>
      <w:r w:rsidRPr="003E71DF">
        <w:rPr>
          <w:lang w:val="fr-FR"/>
        </w:rPr>
        <w:t xml:space="preserve">Apple </w:t>
      </w:r>
      <w:proofErr w:type="spellStart"/>
      <w:r w:rsidRPr="003E71DF">
        <w:rPr>
          <w:lang w:val="fr-FR"/>
        </w:rPr>
        <w:t>Developer</w:t>
      </w:r>
      <w:proofErr w:type="spellEnd"/>
      <w:r w:rsidRPr="003E71DF">
        <w:rPr>
          <w:lang w:val="fr-FR"/>
        </w:rPr>
        <w:t xml:space="preserve"> Program et Google Play Console pour publier les applications.</w:t>
      </w:r>
    </w:p>
    <w:p w14:paraId="22BCAB96" w14:textId="77777777" w:rsidR="00D01540" w:rsidRPr="003E71DF" w:rsidRDefault="00000000" w:rsidP="009E5B5D">
      <w:pPr>
        <w:pStyle w:val="Titre3"/>
        <w:spacing w:before="0" w:after="0"/>
        <w:jc w:val="both"/>
        <w:rPr>
          <w:color w:val="auto"/>
          <w:lang w:val="fr-FR"/>
        </w:rPr>
      </w:pPr>
      <w:bookmarkStart w:id="111" w:name="_Toc237688315"/>
      <w:bookmarkStart w:id="112" w:name="_Toc237689038"/>
      <w:r w:rsidRPr="003E71DF">
        <w:rPr>
          <w:color w:val="auto"/>
          <w:lang w:val="fr-FR"/>
        </w:rPr>
        <w:t>Répartition des responsabilités</w:t>
      </w:r>
      <w:bookmarkEnd w:id="111"/>
      <w:bookmarkEnd w:id="112"/>
    </w:p>
    <w:p w14:paraId="3B0F68D8" w14:textId="77777777" w:rsidR="00D01540" w:rsidRPr="0002209C" w:rsidRDefault="00000000" w:rsidP="009E5B5D">
      <w:pPr>
        <w:pStyle w:val="Listepuces"/>
        <w:jc w:val="both"/>
        <w:rPr>
          <w:lang w:val="fr-FR"/>
        </w:rPr>
      </w:pPr>
      <w:r w:rsidRPr="0002209C">
        <w:rPr>
          <w:lang w:val="fr-FR"/>
        </w:rPr>
        <w:t>Développeur frontend / UI Web + app : Kevin Mai ;</w:t>
      </w:r>
    </w:p>
    <w:p w14:paraId="5935E7A8" w14:textId="77777777" w:rsidR="00D01540" w:rsidRPr="003E71DF" w:rsidRDefault="00000000" w:rsidP="009E5B5D">
      <w:pPr>
        <w:pStyle w:val="Listepuces"/>
        <w:jc w:val="both"/>
      </w:pPr>
      <w:proofErr w:type="spellStart"/>
      <w:r>
        <w:lastRenderedPageBreak/>
        <w:t>Développeur</w:t>
      </w:r>
      <w:proofErr w:type="spellEnd"/>
      <w:r>
        <w:t xml:space="preserve"> backend / IA : Hafedh Dekhil (2595642) ;</w:t>
      </w:r>
    </w:p>
    <w:p w14:paraId="0404F2EC" w14:textId="35EC2A73" w:rsidR="00D01540" w:rsidRPr="003E71DF" w:rsidRDefault="004D5746" w:rsidP="009E5B5D">
      <w:pPr>
        <w:pStyle w:val="Listepuces"/>
        <w:jc w:val="both"/>
      </w:pPr>
      <w:r>
        <w:t>Full-stack/collaboration</w:t>
      </w:r>
      <w:r w:rsidR="00000000">
        <w:t xml:space="preserve"> / QA: </w:t>
      </w:r>
      <w:proofErr w:type="spellStart"/>
      <w:r w:rsidR="00000000">
        <w:t>Danensky</w:t>
      </w:r>
      <w:proofErr w:type="spellEnd"/>
      <w:r w:rsidR="00000000">
        <w:t xml:space="preserve"> ;</w:t>
      </w:r>
    </w:p>
    <w:p w14:paraId="4CE807DF" w14:textId="77777777" w:rsidR="00D01540" w:rsidRPr="0002209C" w:rsidRDefault="00000000" w:rsidP="009E5B5D">
      <w:pPr>
        <w:pStyle w:val="Listepuces"/>
        <w:jc w:val="both"/>
        <w:rPr>
          <w:lang w:val="fr-FR"/>
        </w:rPr>
      </w:pPr>
      <w:r w:rsidRPr="0002209C">
        <w:rPr>
          <w:lang w:val="fr-FR"/>
        </w:rPr>
        <w:t>DevOps / Jira / CI-CD : Jean Jacques Arquero (2596676) ;</w:t>
      </w:r>
    </w:p>
    <w:p w14:paraId="7C82E26E" w14:textId="77777777" w:rsidR="00D01540" w:rsidRPr="0002209C" w:rsidRDefault="00D01540" w:rsidP="009E5B5D">
      <w:pPr>
        <w:pStyle w:val="Listepuces"/>
        <w:jc w:val="both"/>
        <w:rPr>
          <w:lang w:val="fr-FR"/>
        </w:rPr>
      </w:pPr>
    </w:p>
    <w:p w14:paraId="44358FCB" w14:textId="77777777" w:rsidR="00D01540" w:rsidRPr="003E71DF" w:rsidRDefault="00000000" w:rsidP="009E5B5D">
      <w:pPr>
        <w:pStyle w:val="Titre3"/>
        <w:spacing w:before="0" w:after="0"/>
        <w:jc w:val="both"/>
        <w:rPr>
          <w:color w:val="auto"/>
          <w:lang w:val="fr-FR"/>
        </w:rPr>
      </w:pPr>
      <w:bookmarkStart w:id="113" w:name="_Toc237688316"/>
      <w:bookmarkStart w:id="114" w:name="_Toc237689039"/>
      <w:r w:rsidRPr="003E71DF">
        <w:rPr>
          <w:color w:val="auto"/>
          <w:lang w:val="fr-FR"/>
        </w:rPr>
        <w:t>Estimation</w:t>
      </w:r>
      <w:bookmarkEnd w:id="113"/>
      <w:bookmarkEnd w:id="114"/>
    </w:p>
    <w:p w14:paraId="55DA4612" w14:textId="77777777" w:rsidR="00D01540" w:rsidRPr="003E71DF" w:rsidRDefault="00000000" w:rsidP="009E5B5D">
      <w:pPr>
        <w:spacing w:after="0"/>
        <w:jc w:val="both"/>
        <w:rPr>
          <w:lang w:val="fr-FR"/>
        </w:rPr>
      </w:pPr>
      <w:r w:rsidRPr="003E71DF">
        <w:rPr>
          <w:lang w:val="fr-FR"/>
        </w:rPr>
        <w:t>Durée estimée du MVP : 4 à 6 mois.</w:t>
      </w:r>
    </w:p>
    <w:p w14:paraId="31BF0CE3" w14:textId="77777777" w:rsidR="00D01540" w:rsidRPr="003E71DF" w:rsidRDefault="00000000" w:rsidP="009E5B5D">
      <w:pPr>
        <w:pStyle w:val="Titre3"/>
        <w:spacing w:before="0" w:after="0"/>
        <w:jc w:val="both"/>
        <w:rPr>
          <w:color w:val="auto"/>
          <w:lang w:val="fr-FR"/>
        </w:rPr>
      </w:pPr>
      <w:bookmarkStart w:id="115" w:name="_Toc237688317"/>
      <w:bookmarkStart w:id="116" w:name="_Toc237689040"/>
      <w:r w:rsidRPr="003E71DF">
        <w:rPr>
          <w:color w:val="auto"/>
          <w:lang w:val="fr-FR"/>
        </w:rPr>
        <w:t>Principales étapes et délais approximatifs</w:t>
      </w:r>
      <w:bookmarkEnd w:id="115"/>
      <w:bookmarkEnd w:id="116"/>
    </w:p>
    <w:p w14:paraId="095E2CF8" w14:textId="77777777" w:rsidR="00D01540" w:rsidRPr="003E71DF" w:rsidRDefault="00000000" w:rsidP="009E5B5D">
      <w:pPr>
        <w:pStyle w:val="Listepuces"/>
        <w:spacing w:after="0"/>
        <w:jc w:val="both"/>
        <w:rPr>
          <w:lang w:val="fr-FR"/>
        </w:rPr>
      </w:pPr>
      <w:r w:rsidRPr="003E71DF">
        <w:rPr>
          <w:lang w:val="fr-FR"/>
        </w:rPr>
        <w:t>Planification : 3 semaines pour la recherche de marché et la définition des exigences.</w:t>
      </w:r>
    </w:p>
    <w:p w14:paraId="7CEFEB06" w14:textId="77777777" w:rsidR="00D01540" w:rsidRPr="003E71DF" w:rsidRDefault="00000000" w:rsidP="009E5B5D">
      <w:pPr>
        <w:pStyle w:val="Listepuces"/>
        <w:spacing w:after="0"/>
        <w:jc w:val="both"/>
        <w:rPr>
          <w:lang w:val="fr-FR"/>
        </w:rPr>
      </w:pPr>
      <w:r w:rsidRPr="003E71DF">
        <w:rPr>
          <w:lang w:val="fr-FR"/>
        </w:rPr>
        <w:t xml:space="preserve">Design : 5 semaines pour la </w:t>
      </w:r>
      <w:r w:rsidR="00483296" w:rsidRPr="003E71DF">
        <w:rPr>
          <w:lang w:val="fr-FR"/>
        </w:rPr>
        <w:t>conception</w:t>
      </w:r>
      <w:r w:rsidRPr="003E71DF">
        <w:rPr>
          <w:lang w:val="fr-FR"/>
        </w:rPr>
        <w:t xml:space="preserve"> de l’UX, de l’UI et du prototype.</w:t>
      </w:r>
    </w:p>
    <w:p w14:paraId="1B184995" w14:textId="77777777" w:rsidR="00D01540" w:rsidRPr="003E71DF" w:rsidRDefault="00000000" w:rsidP="009E5B5D">
      <w:pPr>
        <w:pStyle w:val="Listepuces"/>
        <w:spacing w:after="0"/>
        <w:jc w:val="both"/>
        <w:rPr>
          <w:lang w:val="fr-FR"/>
        </w:rPr>
      </w:pPr>
      <w:r w:rsidRPr="003E71DF">
        <w:rPr>
          <w:lang w:val="fr-FR"/>
        </w:rPr>
        <w:t>Développement : 16 semaines pour les fonctionnalités principales.</w:t>
      </w:r>
    </w:p>
    <w:p w14:paraId="0DCB8B1C" w14:textId="77777777" w:rsidR="00D01540" w:rsidRPr="003E71DF" w:rsidRDefault="00000000" w:rsidP="009E5B5D">
      <w:pPr>
        <w:pStyle w:val="Listepuces"/>
        <w:spacing w:after="0"/>
        <w:jc w:val="both"/>
        <w:rPr>
          <w:lang w:val="fr-FR"/>
        </w:rPr>
      </w:pPr>
      <w:r w:rsidRPr="003E71DF">
        <w:rPr>
          <w:lang w:val="fr-FR"/>
        </w:rPr>
        <w:t>Tests d’assurance qualité : 3 semaines pour corriger les bogues et améliorer les performances.</w:t>
      </w:r>
    </w:p>
    <w:p w14:paraId="54A46A91" w14:textId="77777777" w:rsidR="00D01540" w:rsidRPr="003E71DF" w:rsidRDefault="00000000" w:rsidP="009E5B5D">
      <w:pPr>
        <w:pStyle w:val="Listepuces"/>
        <w:spacing w:after="0"/>
        <w:jc w:val="both"/>
        <w:rPr>
          <w:lang w:val="fr-FR"/>
        </w:rPr>
      </w:pPr>
      <w:r w:rsidRPr="003E71DF">
        <w:rPr>
          <w:lang w:val="fr-FR"/>
        </w:rPr>
        <w:t>Lancement : 5 semaines pour la préparation marketing, la publication et les liaisons avec les boutiques d’applications.</w:t>
      </w:r>
    </w:p>
    <w:p w14:paraId="42991BC3" w14:textId="77777777" w:rsidR="00D01540" w:rsidRPr="003E71DF" w:rsidRDefault="00000000" w:rsidP="009E5B5D">
      <w:pPr>
        <w:pStyle w:val="Listepuces"/>
        <w:spacing w:after="0"/>
        <w:jc w:val="both"/>
        <w:rPr>
          <w:lang w:val="fr-FR"/>
        </w:rPr>
      </w:pPr>
      <w:r w:rsidRPr="003E71DF">
        <w:rPr>
          <w:lang w:val="fr-FR"/>
        </w:rPr>
        <w:t>Maintenance : continue, avec correction des bogues et amélioration progressive du produit.</w:t>
      </w:r>
    </w:p>
    <w:p w14:paraId="06CACE93" w14:textId="77777777" w:rsidR="00D01540" w:rsidRPr="003E71DF" w:rsidRDefault="00000000" w:rsidP="009E5B5D">
      <w:pPr>
        <w:pStyle w:val="Titre2"/>
        <w:spacing w:before="0" w:after="0"/>
        <w:jc w:val="both"/>
        <w:rPr>
          <w:color w:val="auto"/>
          <w:lang w:val="fr-FR"/>
        </w:rPr>
      </w:pPr>
      <w:bookmarkStart w:id="117" w:name="_Toc237688318"/>
      <w:bookmarkStart w:id="118" w:name="_Toc237689041"/>
      <w:r w:rsidRPr="003E71DF">
        <w:rPr>
          <w:color w:val="auto"/>
          <w:lang w:val="fr-FR"/>
        </w:rPr>
        <w:t>2.5 Diagramme de Gantt, jalons et dépendances (corrigé)</w:t>
      </w:r>
      <w:bookmarkEnd w:id="117"/>
      <w:bookmarkEnd w:id="118"/>
    </w:p>
    <w:p w14:paraId="2D63A2DD" w14:textId="2AB815B5" w:rsidR="009C2B57" w:rsidRPr="003E71DF" w:rsidRDefault="00000000" w:rsidP="009E5B5D">
      <w:pPr>
        <w:spacing w:after="0"/>
        <w:jc w:val="both"/>
        <w:rPr>
          <w:lang w:val="fr-FR"/>
        </w:rPr>
      </w:pPr>
      <w:r w:rsidRPr="003E71DF">
        <w:rPr>
          <w:lang w:val="fr-FR"/>
        </w:rPr>
        <w:t xml:space="preserve">Le diagramme de Gantt initial présentait les grandes étapes du projet, mais les dépendances, les jalons et les responsables devaient être </w:t>
      </w:r>
      <w:r w:rsidR="004D5746">
        <w:rPr>
          <w:lang w:val="fr-FR"/>
        </w:rPr>
        <w:t>davantage</w:t>
      </w:r>
      <w:r w:rsidRPr="003E71DF">
        <w:rPr>
          <w:lang w:val="fr-FR"/>
        </w:rPr>
        <w:t xml:space="preserve"> mis en évidence. La version corrigée conserve la même logique de planification, tout en précisant l’ordre d’exécution des tâches et les livrables attendus à la fin de chaque période.</w:t>
      </w:r>
    </w:p>
    <w:p w14:paraId="626BBA5F" w14:textId="77777777" w:rsidR="009C2B57" w:rsidRPr="003E71DF" w:rsidRDefault="00000000" w:rsidP="009E5B5D">
      <w:pPr>
        <w:spacing w:after="0"/>
        <w:jc w:val="both"/>
        <w:rPr>
          <w:lang w:val="fr-FR"/>
        </w:rPr>
      </w:pPr>
      <w:r w:rsidRPr="003E71DF">
        <w:rPr>
          <w:lang w:val="fr-FR"/>
        </w:rPr>
        <w:t>Cette planification montre que certaines tâches peuvent se chevaucher, mais qu’elles dépendent d’éléments précis. Par exemple, le développement frontend peut commencer après la validation du prototype, tandis que les API et la synchronisation nécessitent une architecture backend suffisamment définie. Les tests fonctionnels et de sécurité commencent lorsque les modules principaux sont disponibles.</w:t>
      </w:r>
    </w:p>
    <w:p w14:paraId="59D9B04B" w14:textId="77777777" w:rsidR="005B3F52" w:rsidRPr="003E71DF" w:rsidRDefault="005B3F52" w:rsidP="009E5B5D">
      <w:pPr>
        <w:spacing w:after="0"/>
        <w:jc w:val="both"/>
        <w:rPr>
          <w:lang w:val="fr-FR"/>
        </w:rPr>
      </w:pPr>
    </w:p>
    <w:tbl>
      <w:tblPr>
        <w:tblStyle w:val="Grilledutableau"/>
        <w:tblW w:w="0" w:type="auto"/>
        <w:jc w:val="center"/>
        <w:tblLook w:val="04A0" w:firstRow="1" w:lastRow="0" w:firstColumn="1" w:lastColumn="0" w:noHBand="0" w:noVBand="1"/>
      </w:tblPr>
      <w:tblGrid>
        <w:gridCol w:w="3235"/>
        <w:gridCol w:w="1620"/>
        <w:gridCol w:w="2880"/>
        <w:gridCol w:w="2700"/>
        <w:gridCol w:w="3235"/>
      </w:tblGrid>
      <w:tr w:rsidR="009C2B57" w:rsidRPr="003E71DF" w14:paraId="703A095A" w14:textId="77777777" w:rsidTr="005B3F52">
        <w:trPr>
          <w:jc w:val="center"/>
        </w:trPr>
        <w:tc>
          <w:tcPr>
            <w:tcW w:w="3235" w:type="dxa"/>
            <w:vAlign w:val="center"/>
          </w:tcPr>
          <w:p w14:paraId="0F4D08A9" w14:textId="77777777" w:rsidR="009C2B57" w:rsidRPr="003E71DF" w:rsidRDefault="00000000" w:rsidP="009E5B5D">
            <w:pPr>
              <w:spacing w:after="0"/>
              <w:jc w:val="both"/>
              <w:rPr>
                <w:lang w:val="fr-FR"/>
              </w:rPr>
            </w:pPr>
            <w:r w:rsidRPr="003E71DF">
              <w:rPr>
                <w:b/>
                <w:sz w:val="18"/>
                <w:lang w:val="fr-FR"/>
              </w:rPr>
              <w:t>Tâche</w:t>
            </w:r>
          </w:p>
        </w:tc>
        <w:tc>
          <w:tcPr>
            <w:tcW w:w="1620" w:type="dxa"/>
            <w:vAlign w:val="center"/>
          </w:tcPr>
          <w:p w14:paraId="195205F3" w14:textId="77777777" w:rsidR="009C2B57" w:rsidRPr="003E71DF" w:rsidRDefault="00000000" w:rsidP="009E5B5D">
            <w:pPr>
              <w:spacing w:after="0"/>
              <w:jc w:val="both"/>
              <w:rPr>
                <w:lang w:val="fr-FR"/>
              </w:rPr>
            </w:pPr>
            <w:r w:rsidRPr="003E71DF">
              <w:rPr>
                <w:b/>
                <w:sz w:val="18"/>
                <w:lang w:val="fr-FR"/>
              </w:rPr>
              <w:t>Période</w:t>
            </w:r>
          </w:p>
        </w:tc>
        <w:tc>
          <w:tcPr>
            <w:tcW w:w="2880" w:type="dxa"/>
            <w:vAlign w:val="center"/>
          </w:tcPr>
          <w:p w14:paraId="7ABB0AD9" w14:textId="77777777" w:rsidR="009C2B57" w:rsidRPr="003E71DF" w:rsidRDefault="00000000" w:rsidP="009E5B5D">
            <w:pPr>
              <w:spacing w:after="0"/>
              <w:jc w:val="both"/>
              <w:rPr>
                <w:lang w:val="fr-FR"/>
              </w:rPr>
            </w:pPr>
            <w:r w:rsidRPr="003E71DF">
              <w:rPr>
                <w:b/>
                <w:sz w:val="18"/>
                <w:lang w:val="fr-FR"/>
              </w:rPr>
              <w:t>Responsable</w:t>
            </w:r>
          </w:p>
        </w:tc>
        <w:tc>
          <w:tcPr>
            <w:tcW w:w="2700" w:type="dxa"/>
            <w:vAlign w:val="center"/>
          </w:tcPr>
          <w:p w14:paraId="749C2349" w14:textId="77777777" w:rsidR="009C2B57" w:rsidRPr="003E71DF" w:rsidRDefault="00000000" w:rsidP="009E5B5D">
            <w:pPr>
              <w:spacing w:after="0"/>
              <w:jc w:val="both"/>
              <w:rPr>
                <w:lang w:val="fr-FR"/>
              </w:rPr>
            </w:pPr>
            <w:r w:rsidRPr="003E71DF">
              <w:rPr>
                <w:b/>
                <w:sz w:val="18"/>
                <w:lang w:val="fr-FR"/>
              </w:rPr>
              <w:t>Dépendance</w:t>
            </w:r>
          </w:p>
        </w:tc>
        <w:tc>
          <w:tcPr>
            <w:tcW w:w="3235" w:type="dxa"/>
            <w:vAlign w:val="center"/>
          </w:tcPr>
          <w:p w14:paraId="25029C7C" w14:textId="77777777" w:rsidR="009C2B57" w:rsidRPr="003E71DF" w:rsidRDefault="00000000" w:rsidP="009E5B5D">
            <w:pPr>
              <w:spacing w:after="0"/>
              <w:jc w:val="both"/>
              <w:rPr>
                <w:lang w:val="fr-FR"/>
              </w:rPr>
            </w:pPr>
            <w:r w:rsidRPr="003E71DF">
              <w:rPr>
                <w:b/>
                <w:sz w:val="18"/>
                <w:lang w:val="fr-FR"/>
              </w:rPr>
              <w:t>Jalon / livrable</w:t>
            </w:r>
          </w:p>
        </w:tc>
      </w:tr>
      <w:tr w:rsidR="009C2B57" w:rsidRPr="004D5746" w14:paraId="359BC479" w14:textId="77777777" w:rsidTr="005B3F52">
        <w:trPr>
          <w:jc w:val="center"/>
        </w:trPr>
        <w:tc>
          <w:tcPr>
            <w:tcW w:w="3235" w:type="dxa"/>
          </w:tcPr>
          <w:p w14:paraId="7D85A665" w14:textId="77777777" w:rsidR="009C2B57" w:rsidRPr="003E71DF" w:rsidRDefault="00000000" w:rsidP="009E5B5D">
            <w:pPr>
              <w:spacing w:after="0"/>
              <w:jc w:val="both"/>
              <w:rPr>
                <w:lang w:val="fr-FR"/>
              </w:rPr>
            </w:pPr>
            <w:r w:rsidRPr="003E71DF">
              <w:rPr>
                <w:sz w:val="18"/>
                <w:lang w:val="fr-FR"/>
              </w:rPr>
              <w:t>Recherche et analyse du besoin</w:t>
            </w:r>
          </w:p>
        </w:tc>
        <w:tc>
          <w:tcPr>
            <w:tcW w:w="1620" w:type="dxa"/>
          </w:tcPr>
          <w:p w14:paraId="0B4D75B1" w14:textId="77777777" w:rsidR="009C2B57" w:rsidRPr="003E71DF" w:rsidRDefault="00000000" w:rsidP="009E5B5D">
            <w:pPr>
              <w:spacing w:after="0"/>
              <w:jc w:val="both"/>
              <w:rPr>
                <w:lang w:val="fr-FR"/>
              </w:rPr>
            </w:pPr>
            <w:r w:rsidRPr="003E71DF">
              <w:rPr>
                <w:sz w:val="18"/>
                <w:lang w:val="fr-FR"/>
              </w:rPr>
              <w:t>Semaines 1 à 3</w:t>
            </w:r>
          </w:p>
        </w:tc>
        <w:tc>
          <w:tcPr>
            <w:tcW w:w="2880" w:type="dxa"/>
          </w:tcPr>
          <w:p w14:paraId="35A8CAAA" w14:textId="77777777" w:rsidR="009C2B57" w:rsidRPr="003E71DF" w:rsidRDefault="00000000" w:rsidP="009E5B5D">
            <w:pPr>
              <w:spacing w:after="0"/>
              <w:jc w:val="both"/>
              <w:rPr>
                <w:lang w:val="fr-FR"/>
              </w:rPr>
            </w:pPr>
            <w:r w:rsidRPr="003E71DF">
              <w:rPr>
                <w:sz w:val="18"/>
                <w:lang w:val="fr-FR"/>
              </w:rPr>
              <w:t>Tous</w:t>
            </w:r>
          </w:p>
        </w:tc>
        <w:tc>
          <w:tcPr>
            <w:tcW w:w="2700" w:type="dxa"/>
          </w:tcPr>
          <w:p w14:paraId="27739A8D" w14:textId="77777777" w:rsidR="009C2B57" w:rsidRPr="003E71DF" w:rsidRDefault="00000000" w:rsidP="009E5B5D">
            <w:pPr>
              <w:spacing w:after="0"/>
              <w:jc w:val="both"/>
              <w:rPr>
                <w:lang w:val="fr-FR"/>
              </w:rPr>
            </w:pPr>
            <w:r w:rsidRPr="003E71DF">
              <w:rPr>
                <w:sz w:val="18"/>
                <w:lang w:val="fr-FR"/>
              </w:rPr>
              <w:t>Début du projet</w:t>
            </w:r>
          </w:p>
        </w:tc>
        <w:tc>
          <w:tcPr>
            <w:tcW w:w="3235" w:type="dxa"/>
          </w:tcPr>
          <w:p w14:paraId="18FCCEF1" w14:textId="77777777" w:rsidR="009C2B57" w:rsidRPr="003E71DF" w:rsidRDefault="00000000" w:rsidP="009E5B5D">
            <w:pPr>
              <w:spacing w:after="0"/>
              <w:jc w:val="both"/>
              <w:rPr>
                <w:lang w:val="fr-FR"/>
              </w:rPr>
            </w:pPr>
            <w:r w:rsidRPr="003E71DF">
              <w:rPr>
                <w:sz w:val="18"/>
                <w:lang w:val="fr-FR"/>
              </w:rPr>
              <w:t>Résumé de marché et besoins validés</w:t>
            </w:r>
          </w:p>
        </w:tc>
      </w:tr>
      <w:tr w:rsidR="009C2B57" w:rsidRPr="003E71DF" w14:paraId="2D3A04A2" w14:textId="77777777" w:rsidTr="005B3F52">
        <w:trPr>
          <w:jc w:val="center"/>
        </w:trPr>
        <w:tc>
          <w:tcPr>
            <w:tcW w:w="3235" w:type="dxa"/>
          </w:tcPr>
          <w:p w14:paraId="33CD3664" w14:textId="77777777" w:rsidR="009C2B57" w:rsidRPr="003E71DF" w:rsidRDefault="00000000" w:rsidP="009E5B5D">
            <w:pPr>
              <w:spacing w:after="0"/>
              <w:jc w:val="both"/>
              <w:rPr>
                <w:lang w:val="fr-FR"/>
              </w:rPr>
            </w:pPr>
            <w:r w:rsidRPr="003E71DF">
              <w:rPr>
                <w:sz w:val="18"/>
                <w:lang w:val="fr-FR"/>
              </w:rPr>
              <w:t xml:space="preserve">Conception UX/UI et prototype </w:t>
            </w:r>
            <w:proofErr w:type="spellStart"/>
            <w:r w:rsidRPr="003E71DF">
              <w:rPr>
                <w:sz w:val="18"/>
                <w:lang w:val="fr-FR"/>
              </w:rPr>
              <w:t>Figma</w:t>
            </w:r>
            <w:proofErr w:type="spellEnd"/>
          </w:p>
        </w:tc>
        <w:tc>
          <w:tcPr>
            <w:tcW w:w="1620" w:type="dxa"/>
          </w:tcPr>
          <w:p w14:paraId="62AC6B66" w14:textId="77777777" w:rsidR="009C2B57" w:rsidRPr="003E71DF" w:rsidRDefault="00000000" w:rsidP="009E5B5D">
            <w:pPr>
              <w:spacing w:after="0"/>
              <w:jc w:val="both"/>
              <w:rPr>
                <w:lang w:val="fr-FR"/>
              </w:rPr>
            </w:pPr>
            <w:r w:rsidRPr="003E71DF">
              <w:rPr>
                <w:sz w:val="18"/>
                <w:lang w:val="fr-FR"/>
              </w:rPr>
              <w:t>Semaines 4 à 8</w:t>
            </w:r>
          </w:p>
        </w:tc>
        <w:tc>
          <w:tcPr>
            <w:tcW w:w="2880" w:type="dxa"/>
          </w:tcPr>
          <w:p w14:paraId="0BA1166D" w14:textId="77777777" w:rsidR="009C2B57" w:rsidRPr="003E71DF" w:rsidRDefault="00000000" w:rsidP="009E5B5D">
            <w:pPr>
              <w:spacing w:after="0"/>
              <w:jc w:val="both"/>
              <w:rPr>
                <w:lang w:val="fr-FR"/>
              </w:rPr>
            </w:pPr>
            <w:r w:rsidRPr="003E71DF">
              <w:rPr>
                <w:sz w:val="18"/>
                <w:lang w:val="fr-FR"/>
              </w:rPr>
              <w:t>Scrum Master / Designer + Frontend</w:t>
            </w:r>
          </w:p>
        </w:tc>
        <w:tc>
          <w:tcPr>
            <w:tcW w:w="2700" w:type="dxa"/>
          </w:tcPr>
          <w:p w14:paraId="3DE61C6E" w14:textId="77777777" w:rsidR="009C2B57" w:rsidRPr="003E71DF" w:rsidRDefault="00000000" w:rsidP="009E5B5D">
            <w:pPr>
              <w:spacing w:after="0"/>
              <w:jc w:val="both"/>
              <w:rPr>
                <w:lang w:val="fr-FR"/>
              </w:rPr>
            </w:pPr>
            <w:r w:rsidRPr="003E71DF">
              <w:rPr>
                <w:sz w:val="18"/>
                <w:lang w:val="fr-FR"/>
              </w:rPr>
              <w:t>Analyse terminée</w:t>
            </w:r>
          </w:p>
        </w:tc>
        <w:tc>
          <w:tcPr>
            <w:tcW w:w="3235" w:type="dxa"/>
          </w:tcPr>
          <w:p w14:paraId="3FDD70B7" w14:textId="77777777" w:rsidR="009C2B57" w:rsidRPr="003E71DF" w:rsidRDefault="00000000" w:rsidP="009E5B5D">
            <w:pPr>
              <w:spacing w:after="0"/>
              <w:jc w:val="both"/>
              <w:rPr>
                <w:lang w:val="fr-FR"/>
              </w:rPr>
            </w:pPr>
            <w:r w:rsidRPr="003E71DF">
              <w:rPr>
                <w:sz w:val="18"/>
                <w:lang w:val="fr-FR"/>
              </w:rPr>
              <w:t>Prototype fonctionnel corrigé</w:t>
            </w:r>
          </w:p>
        </w:tc>
      </w:tr>
      <w:tr w:rsidR="009C2B57" w:rsidRPr="003E71DF" w14:paraId="53B413D4" w14:textId="77777777" w:rsidTr="005B3F52">
        <w:trPr>
          <w:jc w:val="center"/>
        </w:trPr>
        <w:tc>
          <w:tcPr>
            <w:tcW w:w="3235" w:type="dxa"/>
          </w:tcPr>
          <w:p w14:paraId="25D080C3" w14:textId="77777777" w:rsidR="009C2B57" w:rsidRPr="003E71DF" w:rsidRDefault="00000000" w:rsidP="009E5B5D">
            <w:pPr>
              <w:spacing w:after="0"/>
              <w:jc w:val="both"/>
              <w:rPr>
                <w:lang w:val="fr-FR"/>
              </w:rPr>
            </w:pPr>
            <w:r w:rsidRPr="003E71DF">
              <w:rPr>
                <w:sz w:val="18"/>
                <w:lang w:val="fr-FR"/>
              </w:rPr>
              <w:t>Architecture backend et base de données</w:t>
            </w:r>
          </w:p>
        </w:tc>
        <w:tc>
          <w:tcPr>
            <w:tcW w:w="1620" w:type="dxa"/>
          </w:tcPr>
          <w:p w14:paraId="4AE87E5F" w14:textId="77777777" w:rsidR="009C2B57" w:rsidRPr="003E71DF" w:rsidRDefault="00000000" w:rsidP="009E5B5D">
            <w:pPr>
              <w:spacing w:after="0"/>
              <w:jc w:val="both"/>
              <w:rPr>
                <w:lang w:val="fr-FR"/>
              </w:rPr>
            </w:pPr>
            <w:r w:rsidRPr="003E71DF">
              <w:rPr>
                <w:sz w:val="18"/>
                <w:lang w:val="fr-FR"/>
              </w:rPr>
              <w:t>Semaines 6 à 10</w:t>
            </w:r>
          </w:p>
        </w:tc>
        <w:tc>
          <w:tcPr>
            <w:tcW w:w="2880" w:type="dxa"/>
          </w:tcPr>
          <w:p w14:paraId="5444F1EE" w14:textId="77777777" w:rsidR="009C2B57" w:rsidRPr="003E71DF" w:rsidRDefault="00000000" w:rsidP="009E5B5D">
            <w:pPr>
              <w:spacing w:after="0"/>
              <w:jc w:val="both"/>
              <w:rPr>
                <w:lang w:val="fr-FR"/>
              </w:rPr>
            </w:pPr>
            <w:r w:rsidRPr="003E71DF">
              <w:rPr>
                <w:sz w:val="18"/>
                <w:lang w:val="fr-FR"/>
              </w:rPr>
              <w:t>Backend + Full-stack</w:t>
            </w:r>
          </w:p>
        </w:tc>
        <w:tc>
          <w:tcPr>
            <w:tcW w:w="2700" w:type="dxa"/>
          </w:tcPr>
          <w:p w14:paraId="7402151E" w14:textId="77777777" w:rsidR="009C2B57" w:rsidRPr="003E71DF" w:rsidRDefault="00000000" w:rsidP="009E5B5D">
            <w:pPr>
              <w:spacing w:after="0"/>
              <w:jc w:val="both"/>
              <w:rPr>
                <w:lang w:val="fr-FR"/>
              </w:rPr>
            </w:pPr>
            <w:r w:rsidRPr="003E71DF">
              <w:rPr>
                <w:sz w:val="18"/>
                <w:lang w:val="fr-FR"/>
              </w:rPr>
              <w:t>Exigences validées</w:t>
            </w:r>
          </w:p>
        </w:tc>
        <w:tc>
          <w:tcPr>
            <w:tcW w:w="3235" w:type="dxa"/>
          </w:tcPr>
          <w:p w14:paraId="0EF1220D" w14:textId="77777777" w:rsidR="009C2B57" w:rsidRPr="003E71DF" w:rsidRDefault="00000000" w:rsidP="009E5B5D">
            <w:pPr>
              <w:spacing w:after="0"/>
              <w:jc w:val="both"/>
              <w:rPr>
                <w:lang w:val="fr-FR"/>
              </w:rPr>
            </w:pPr>
            <w:r w:rsidRPr="003E71DF">
              <w:rPr>
                <w:sz w:val="18"/>
                <w:lang w:val="fr-FR"/>
              </w:rPr>
              <w:t>Modèle de données approuvé</w:t>
            </w:r>
          </w:p>
        </w:tc>
      </w:tr>
      <w:tr w:rsidR="009C2B57" w:rsidRPr="003E71DF" w14:paraId="2AD8F97A" w14:textId="77777777" w:rsidTr="005B3F52">
        <w:trPr>
          <w:jc w:val="center"/>
        </w:trPr>
        <w:tc>
          <w:tcPr>
            <w:tcW w:w="3235" w:type="dxa"/>
          </w:tcPr>
          <w:p w14:paraId="3E699451" w14:textId="77777777" w:rsidR="009C2B57" w:rsidRPr="003E71DF" w:rsidRDefault="00000000" w:rsidP="009E5B5D">
            <w:pPr>
              <w:spacing w:after="0"/>
              <w:jc w:val="both"/>
              <w:rPr>
                <w:lang w:val="fr-FR"/>
              </w:rPr>
            </w:pPr>
            <w:r w:rsidRPr="003E71DF">
              <w:rPr>
                <w:sz w:val="18"/>
                <w:lang w:val="fr-FR"/>
              </w:rPr>
              <w:t>Développement frontend mobile/Web</w:t>
            </w:r>
          </w:p>
        </w:tc>
        <w:tc>
          <w:tcPr>
            <w:tcW w:w="1620" w:type="dxa"/>
          </w:tcPr>
          <w:p w14:paraId="736BBB45" w14:textId="77777777" w:rsidR="009C2B57" w:rsidRPr="003E71DF" w:rsidRDefault="00000000" w:rsidP="009E5B5D">
            <w:pPr>
              <w:spacing w:after="0"/>
              <w:jc w:val="both"/>
              <w:rPr>
                <w:lang w:val="fr-FR"/>
              </w:rPr>
            </w:pPr>
            <w:r w:rsidRPr="003E71DF">
              <w:rPr>
                <w:sz w:val="18"/>
                <w:lang w:val="fr-FR"/>
              </w:rPr>
              <w:t>Semaines 9 à 20</w:t>
            </w:r>
          </w:p>
        </w:tc>
        <w:tc>
          <w:tcPr>
            <w:tcW w:w="2880" w:type="dxa"/>
          </w:tcPr>
          <w:p w14:paraId="06FC29BA" w14:textId="77777777" w:rsidR="009C2B57" w:rsidRPr="003E71DF" w:rsidRDefault="00000000" w:rsidP="009E5B5D">
            <w:pPr>
              <w:spacing w:after="0"/>
              <w:jc w:val="both"/>
              <w:rPr>
                <w:lang w:val="fr-FR"/>
              </w:rPr>
            </w:pPr>
            <w:r w:rsidRPr="003E71DF">
              <w:rPr>
                <w:sz w:val="18"/>
                <w:lang w:val="fr-FR"/>
              </w:rPr>
              <w:t>Frontend + Full-stack</w:t>
            </w:r>
          </w:p>
        </w:tc>
        <w:tc>
          <w:tcPr>
            <w:tcW w:w="2700" w:type="dxa"/>
          </w:tcPr>
          <w:p w14:paraId="12D9682A" w14:textId="77777777" w:rsidR="009C2B57" w:rsidRPr="003E71DF" w:rsidRDefault="00000000" w:rsidP="009E5B5D">
            <w:pPr>
              <w:spacing w:after="0"/>
              <w:jc w:val="both"/>
              <w:rPr>
                <w:lang w:val="fr-FR"/>
              </w:rPr>
            </w:pPr>
            <w:r w:rsidRPr="003E71DF">
              <w:rPr>
                <w:sz w:val="18"/>
                <w:lang w:val="fr-FR"/>
              </w:rPr>
              <w:t>Prototype validé</w:t>
            </w:r>
          </w:p>
        </w:tc>
        <w:tc>
          <w:tcPr>
            <w:tcW w:w="3235" w:type="dxa"/>
          </w:tcPr>
          <w:p w14:paraId="397DD173" w14:textId="77777777" w:rsidR="009C2B57" w:rsidRPr="003E71DF" w:rsidRDefault="00000000" w:rsidP="009E5B5D">
            <w:pPr>
              <w:spacing w:after="0"/>
              <w:jc w:val="both"/>
              <w:rPr>
                <w:lang w:val="fr-FR"/>
              </w:rPr>
            </w:pPr>
            <w:r w:rsidRPr="003E71DF">
              <w:rPr>
                <w:sz w:val="18"/>
                <w:lang w:val="fr-FR"/>
              </w:rPr>
              <w:t>Écrans principaux intégrés</w:t>
            </w:r>
          </w:p>
        </w:tc>
      </w:tr>
      <w:tr w:rsidR="009C2B57" w:rsidRPr="003E71DF" w14:paraId="495716D5" w14:textId="77777777" w:rsidTr="005B3F52">
        <w:trPr>
          <w:jc w:val="center"/>
        </w:trPr>
        <w:tc>
          <w:tcPr>
            <w:tcW w:w="3235" w:type="dxa"/>
          </w:tcPr>
          <w:p w14:paraId="60E788D9" w14:textId="77777777" w:rsidR="009C2B57" w:rsidRPr="003E71DF" w:rsidRDefault="00000000" w:rsidP="009E5B5D">
            <w:pPr>
              <w:spacing w:after="0"/>
              <w:jc w:val="both"/>
              <w:rPr>
                <w:lang w:val="fr-FR"/>
              </w:rPr>
            </w:pPr>
            <w:r w:rsidRPr="003E71DF">
              <w:rPr>
                <w:sz w:val="18"/>
                <w:lang w:val="fr-FR"/>
              </w:rPr>
              <w:t>Développement API et synchronisation</w:t>
            </w:r>
          </w:p>
        </w:tc>
        <w:tc>
          <w:tcPr>
            <w:tcW w:w="1620" w:type="dxa"/>
          </w:tcPr>
          <w:p w14:paraId="2D79CA45" w14:textId="77777777" w:rsidR="009C2B57" w:rsidRPr="003E71DF" w:rsidRDefault="00000000" w:rsidP="009E5B5D">
            <w:pPr>
              <w:spacing w:after="0"/>
              <w:jc w:val="both"/>
              <w:rPr>
                <w:lang w:val="fr-FR"/>
              </w:rPr>
            </w:pPr>
            <w:r w:rsidRPr="003E71DF">
              <w:rPr>
                <w:sz w:val="18"/>
                <w:lang w:val="fr-FR"/>
              </w:rPr>
              <w:t>Semaines 9 à 20</w:t>
            </w:r>
          </w:p>
        </w:tc>
        <w:tc>
          <w:tcPr>
            <w:tcW w:w="2880" w:type="dxa"/>
          </w:tcPr>
          <w:p w14:paraId="34517FF3" w14:textId="77777777" w:rsidR="009C2B57" w:rsidRPr="003E71DF" w:rsidRDefault="00000000" w:rsidP="009E5B5D">
            <w:pPr>
              <w:spacing w:after="0"/>
              <w:jc w:val="both"/>
              <w:rPr>
                <w:lang w:val="fr-FR"/>
              </w:rPr>
            </w:pPr>
            <w:r w:rsidRPr="003E71DF">
              <w:rPr>
                <w:sz w:val="18"/>
                <w:lang w:val="fr-FR"/>
              </w:rPr>
              <w:t>Backend + Full-stack</w:t>
            </w:r>
          </w:p>
        </w:tc>
        <w:tc>
          <w:tcPr>
            <w:tcW w:w="2700" w:type="dxa"/>
          </w:tcPr>
          <w:p w14:paraId="35A660AC" w14:textId="77777777" w:rsidR="009C2B57" w:rsidRPr="003E71DF" w:rsidRDefault="00000000" w:rsidP="009E5B5D">
            <w:pPr>
              <w:spacing w:after="0"/>
              <w:jc w:val="both"/>
              <w:rPr>
                <w:lang w:val="fr-FR"/>
              </w:rPr>
            </w:pPr>
            <w:r w:rsidRPr="003E71DF">
              <w:rPr>
                <w:sz w:val="18"/>
                <w:lang w:val="fr-FR"/>
              </w:rPr>
              <w:t>Architecture prête</w:t>
            </w:r>
          </w:p>
        </w:tc>
        <w:tc>
          <w:tcPr>
            <w:tcW w:w="3235" w:type="dxa"/>
          </w:tcPr>
          <w:p w14:paraId="4AD786B1" w14:textId="77777777" w:rsidR="009C2B57" w:rsidRPr="003E71DF" w:rsidRDefault="00000000" w:rsidP="009E5B5D">
            <w:pPr>
              <w:spacing w:after="0"/>
              <w:jc w:val="both"/>
              <w:rPr>
                <w:lang w:val="fr-FR"/>
              </w:rPr>
            </w:pPr>
            <w:r w:rsidRPr="003E71DF">
              <w:rPr>
                <w:sz w:val="18"/>
                <w:lang w:val="fr-FR"/>
              </w:rPr>
              <w:t>API testées</w:t>
            </w:r>
          </w:p>
        </w:tc>
      </w:tr>
      <w:tr w:rsidR="009C2B57" w:rsidRPr="003E71DF" w14:paraId="5EEBBBAD" w14:textId="77777777" w:rsidTr="005B3F52">
        <w:trPr>
          <w:jc w:val="center"/>
        </w:trPr>
        <w:tc>
          <w:tcPr>
            <w:tcW w:w="3235" w:type="dxa"/>
          </w:tcPr>
          <w:p w14:paraId="2D13BDC0" w14:textId="77777777" w:rsidR="009C2B57" w:rsidRPr="003E71DF" w:rsidRDefault="00000000" w:rsidP="009E5B5D">
            <w:pPr>
              <w:spacing w:after="0"/>
              <w:jc w:val="both"/>
              <w:rPr>
                <w:lang w:val="fr-FR"/>
              </w:rPr>
            </w:pPr>
            <w:r w:rsidRPr="003E71DF">
              <w:rPr>
                <w:sz w:val="18"/>
                <w:lang w:val="fr-FR"/>
              </w:rPr>
              <w:t>Tests fonctionnels et sécurité</w:t>
            </w:r>
          </w:p>
        </w:tc>
        <w:tc>
          <w:tcPr>
            <w:tcW w:w="1620" w:type="dxa"/>
          </w:tcPr>
          <w:p w14:paraId="69633674" w14:textId="77777777" w:rsidR="009C2B57" w:rsidRPr="003E71DF" w:rsidRDefault="00000000" w:rsidP="009E5B5D">
            <w:pPr>
              <w:spacing w:after="0"/>
              <w:jc w:val="both"/>
              <w:rPr>
                <w:lang w:val="fr-FR"/>
              </w:rPr>
            </w:pPr>
            <w:r w:rsidRPr="003E71DF">
              <w:rPr>
                <w:sz w:val="18"/>
                <w:lang w:val="fr-FR"/>
              </w:rPr>
              <w:t>Semaines 21 à 23</w:t>
            </w:r>
          </w:p>
        </w:tc>
        <w:tc>
          <w:tcPr>
            <w:tcW w:w="2880" w:type="dxa"/>
          </w:tcPr>
          <w:p w14:paraId="1E2CF9D4" w14:textId="77777777" w:rsidR="009C2B57" w:rsidRPr="003E71DF" w:rsidRDefault="00000000" w:rsidP="009E5B5D">
            <w:pPr>
              <w:spacing w:after="0"/>
              <w:jc w:val="both"/>
              <w:rPr>
                <w:lang w:val="fr-FR"/>
              </w:rPr>
            </w:pPr>
            <w:r w:rsidRPr="003E71DF">
              <w:rPr>
                <w:sz w:val="18"/>
                <w:lang w:val="fr-FR"/>
              </w:rPr>
              <w:t>Tous + QA</w:t>
            </w:r>
          </w:p>
        </w:tc>
        <w:tc>
          <w:tcPr>
            <w:tcW w:w="2700" w:type="dxa"/>
          </w:tcPr>
          <w:p w14:paraId="3E78ECE4" w14:textId="77777777" w:rsidR="009C2B57" w:rsidRPr="003E71DF" w:rsidRDefault="00000000" w:rsidP="009E5B5D">
            <w:pPr>
              <w:spacing w:after="0"/>
              <w:jc w:val="both"/>
              <w:rPr>
                <w:lang w:val="fr-FR"/>
              </w:rPr>
            </w:pPr>
            <w:r w:rsidRPr="003E71DF">
              <w:rPr>
                <w:sz w:val="18"/>
                <w:lang w:val="fr-FR"/>
              </w:rPr>
              <w:t>Fonctions principales terminées</w:t>
            </w:r>
          </w:p>
        </w:tc>
        <w:tc>
          <w:tcPr>
            <w:tcW w:w="3235" w:type="dxa"/>
          </w:tcPr>
          <w:p w14:paraId="4024CD7B" w14:textId="77777777" w:rsidR="009C2B57" w:rsidRPr="003E71DF" w:rsidRDefault="00000000" w:rsidP="009E5B5D">
            <w:pPr>
              <w:spacing w:after="0"/>
              <w:jc w:val="both"/>
              <w:rPr>
                <w:lang w:val="fr-FR"/>
              </w:rPr>
            </w:pPr>
            <w:r w:rsidRPr="003E71DF">
              <w:rPr>
                <w:sz w:val="18"/>
                <w:lang w:val="fr-FR"/>
              </w:rPr>
              <w:t>Rapport de tests</w:t>
            </w:r>
          </w:p>
        </w:tc>
      </w:tr>
      <w:tr w:rsidR="009C2B57" w:rsidRPr="003E71DF" w14:paraId="50614248" w14:textId="77777777" w:rsidTr="005B3F52">
        <w:trPr>
          <w:jc w:val="center"/>
        </w:trPr>
        <w:tc>
          <w:tcPr>
            <w:tcW w:w="3235" w:type="dxa"/>
          </w:tcPr>
          <w:p w14:paraId="148BCD71" w14:textId="014E7FC2" w:rsidR="009C2B57" w:rsidRPr="003E71DF" w:rsidRDefault="00000000" w:rsidP="009E5B5D">
            <w:pPr>
              <w:spacing w:after="0"/>
              <w:jc w:val="both"/>
              <w:rPr>
                <w:lang w:val="fr-FR"/>
              </w:rPr>
            </w:pPr>
            <w:r w:rsidRPr="003E71DF">
              <w:rPr>
                <w:sz w:val="18"/>
                <w:lang w:val="fr-FR"/>
              </w:rPr>
              <w:t xml:space="preserve">Corrections et </w:t>
            </w:r>
            <w:proofErr w:type="spellStart"/>
            <w:r w:rsidR="004D5746">
              <w:rPr>
                <w:sz w:val="18"/>
                <w:lang w:val="fr-FR"/>
              </w:rPr>
              <w:t>optimization</w:t>
            </w:r>
            <w:proofErr w:type="spellEnd"/>
          </w:p>
        </w:tc>
        <w:tc>
          <w:tcPr>
            <w:tcW w:w="1620" w:type="dxa"/>
          </w:tcPr>
          <w:p w14:paraId="5255299D" w14:textId="77777777" w:rsidR="009C2B57" w:rsidRPr="003E71DF" w:rsidRDefault="00000000" w:rsidP="009E5B5D">
            <w:pPr>
              <w:spacing w:after="0"/>
              <w:jc w:val="both"/>
              <w:rPr>
                <w:lang w:val="fr-FR"/>
              </w:rPr>
            </w:pPr>
            <w:r w:rsidRPr="003E71DF">
              <w:rPr>
                <w:sz w:val="18"/>
                <w:lang w:val="fr-FR"/>
              </w:rPr>
              <w:t>Semaines 24 à 25</w:t>
            </w:r>
          </w:p>
        </w:tc>
        <w:tc>
          <w:tcPr>
            <w:tcW w:w="2880" w:type="dxa"/>
          </w:tcPr>
          <w:p w14:paraId="282A4367" w14:textId="77777777" w:rsidR="009C2B57" w:rsidRPr="003E71DF" w:rsidRDefault="00000000" w:rsidP="009E5B5D">
            <w:pPr>
              <w:spacing w:after="0"/>
              <w:jc w:val="both"/>
              <w:rPr>
                <w:lang w:val="fr-FR"/>
              </w:rPr>
            </w:pPr>
            <w:r w:rsidRPr="003E71DF">
              <w:rPr>
                <w:sz w:val="18"/>
                <w:lang w:val="fr-FR"/>
              </w:rPr>
              <w:t>Tous</w:t>
            </w:r>
          </w:p>
        </w:tc>
        <w:tc>
          <w:tcPr>
            <w:tcW w:w="2700" w:type="dxa"/>
          </w:tcPr>
          <w:p w14:paraId="78689850" w14:textId="77777777" w:rsidR="009C2B57" w:rsidRPr="003E71DF" w:rsidRDefault="00000000" w:rsidP="009E5B5D">
            <w:pPr>
              <w:spacing w:after="0"/>
              <w:jc w:val="both"/>
              <w:rPr>
                <w:lang w:val="fr-FR"/>
              </w:rPr>
            </w:pPr>
            <w:r w:rsidRPr="003E71DF">
              <w:rPr>
                <w:sz w:val="18"/>
                <w:lang w:val="fr-FR"/>
              </w:rPr>
              <w:t>Tests terminés</w:t>
            </w:r>
          </w:p>
        </w:tc>
        <w:tc>
          <w:tcPr>
            <w:tcW w:w="3235" w:type="dxa"/>
          </w:tcPr>
          <w:p w14:paraId="5FA8235B" w14:textId="77777777" w:rsidR="009C2B57" w:rsidRPr="003E71DF" w:rsidRDefault="00000000" w:rsidP="009E5B5D">
            <w:pPr>
              <w:spacing w:after="0"/>
              <w:jc w:val="both"/>
              <w:rPr>
                <w:lang w:val="fr-FR"/>
              </w:rPr>
            </w:pPr>
            <w:r w:rsidRPr="003E71DF">
              <w:rPr>
                <w:sz w:val="18"/>
                <w:lang w:val="fr-FR"/>
              </w:rPr>
              <w:t>Version MVP stable</w:t>
            </w:r>
          </w:p>
        </w:tc>
      </w:tr>
      <w:tr w:rsidR="009C2B57" w:rsidRPr="003E71DF" w14:paraId="0D8A175E" w14:textId="77777777" w:rsidTr="005B3F52">
        <w:trPr>
          <w:jc w:val="center"/>
        </w:trPr>
        <w:tc>
          <w:tcPr>
            <w:tcW w:w="3235" w:type="dxa"/>
          </w:tcPr>
          <w:p w14:paraId="3E38B765" w14:textId="77777777" w:rsidR="009C2B57" w:rsidRPr="003E71DF" w:rsidRDefault="00000000" w:rsidP="009E5B5D">
            <w:pPr>
              <w:spacing w:after="0"/>
              <w:jc w:val="both"/>
              <w:rPr>
                <w:lang w:val="fr-FR"/>
              </w:rPr>
            </w:pPr>
            <w:r w:rsidRPr="003E71DF">
              <w:rPr>
                <w:sz w:val="18"/>
                <w:lang w:val="fr-FR"/>
              </w:rPr>
              <w:t>Préparation au lancement</w:t>
            </w:r>
          </w:p>
        </w:tc>
        <w:tc>
          <w:tcPr>
            <w:tcW w:w="1620" w:type="dxa"/>
          </w:tcPr>
          <w:p w14:paraId="20E08578" w14:textId="77777777" w:rsidR="009C2B57" w:rsidRPr="003E71DF" w:rsidRDefault="00000000" w:rsidP="009E5B5D">
            <w:pPr>
              <w:spacing w:after="0"/>
              <w:jc w:val="both"/>
              <w:rPr>
                <w:lang w:val="fr-FR"/>
              </w:rPr>
            </w:pPr>
            <w:r w:rsidRPr="003E71DF">
              <w:rPr>
                <w:sz w:val="18"/>
                <w:lang w:val="fr-FR"/>
              </w:rPr>
              <w:t>Semaines 26 à 30</w:t>
            </w:r>
          </w:p>
        </w:tc>
        <w:tc>
          <w:tcPr>
            <w:tcW w:w="2880" w:type="dxa"/>
          </w:tcPr>
          <w:p w14:paraId="606D1606" w14:textId="77777777" w:rsidR="009C2B57" w:rsidRPr="003E71DF" w:rsidRDefault="00000000" w:rsidP="009E5B5D">
            <w:pPr>
              <w:spacing w:after="0"/>
              <w:jc w:val="both"/>
              <w:rPr>
                <w:lang w:val="fr-FR"/>
              </w:rPr>
            </w:pPr>
            <w:r w:rsidRPr="003E71DF">
              <w:rPr>
                <w:sz w:val="18"/>
                <w:lang w:val="fr-FR"/>
              </w:rPr>
              <w:t>DevOps / Marketing</w:t>
            </w:r>
          </w:p>
        </w:tc>
        <w:tc>
          <w:tcPr>
            <w:tcW w:w="2700" w:type="dxa"/>
          </w:tcPr>
          <w:p w14:paraId="53F2BE51" w14:textId="77777777" w:rsidR="009C2B57" w:rsidRPr="003E71DF" w:rsidRDefault="00000000" w:rsidP="009E5B5D">
            <w:pPr>
              <w:spacing w:after="0"/>
              <w:jc w:val="both"/>
              <w:rPr>
                <w:lang w:val="fr-FR"/>
              </w:rPr>
            </w:pPr>
            <w:r w:rsidRPr="003E71DF">
              <w:rPr>
                <w:sz w:val="18"/>
                <w:lang w:val="fr-FR"/>
              </w:rPr>
              <w:t>MVP stable</w:t>
            </w:r>
          </w:p>
        </w:tc>
        <w:tc>
          <w:tcPr>
            <w:tcW w:w="3235" w:type="dxa"/>
          </w:tcPr>
          <w:p w14:paraId="227C16F9" w14:textId="77777777" w:rsidR="009C2B57" w:rsidRPr="003E71DF" w:rsidRDefault="00000000" w:rsidP="009E5B5D">
            <w:pPr>
              <w:spacing w:after="0"/>
              <w:jc w:val="both"/>
              <w:rPr>
                <w:lang w:val="fr-FR"/>
              </w:rPr>
            </w:pPr>
            <w:r w:rsidRPr="003E71DF">
              <w:rPr>
                <w:sz w:val="18"/>
                <w:lang w:val="fr-FR"/>
              </w:rPr>
              <w:t>Déploiement et documentation</w:t>
            </w:r>
          </w:p>
        </w:tc>
      </w:tr>
      <w:tr w:rsidR="009C2B57" w:rsidRPr="004D5746" w14:paraId="163914C3" w14:textId="77777777" w:rsidTr="005B3F52">
        <w:trPr>
          <w:jc w:val="center"/>
        </w:trPr>
        <w:tc>
          <w:tcPr>
            <w:tcW w:w="3235" w:type="dxa"/>
          </w:tcPr>
          <w:p w14:paraId="05AF1A83" w14:textId="77777777" w:rsidR="009C2B57" w:rsidRPr="003E71DF" w:rsidRDefault="00000000" w:rsidP="009E5B5D">
            <w:pPr>
              <w:spacing w:after="0"/>
              <w:jc w:val="both"/>
              <w:rPr>
                <w:lang w:val="fr-FR"/>
              </w:rPr>
            </w:pPr>
            <w:r w:rsidRPr="003E71DF">
              <w:rPr>
                <w:sz w:val="18"/>
                <w:lang w:val="fr-FR"/>
              </w:rPr>
              <w:t>Maintenance et évolution</w:t>
            </w:r>
          </w:p>
        </w:tc>
        <w:tc>
          <w:tcPr>
            <w:tcW w:w="1620" w:type="dxa"/>
          </w:tcPr>
          <w:p w14:paraId="2998D142" w14:textId="77777777" w:rsidR="009C2B57" w:rsidRPr="003E71DF" w:rsidRDefault="00000000" w:rsidP="009E5B5D">
            <w:pPr>
              <w:spacing w:after="0"/>
              <w:jc w:val="both"/>
              <w:rPr>
                <w:lang w:val="fr-FR"/>
              </w:rPr>
            </w:pPr>
            <w:r w:rsidRPr="003E71DF">
              <w:rPr>
                <w:sz w:val="18"/>
                <w:lang w:val="fr-FR"/>
              </w:rPr>
              <w:t>Après lancement</w:t>
            </w:r>
          </w:p>
        </w:tc>
        <w:tc>
          <w:tcPr>
            <w:tcW w:w="2880" w:type="dxa"/>
          </w:tcPr>
          <w:p w14:paraId="66A09742" w14:textId="77777777" w:rsidR="009C2B57" w:rsidRPr="003E71DF" w:rsidRDefault="00000000" w:rsidP="009E5B5D">
            <w:pPr>
              <w:spacing w:after="0"/>
              <w:jc w:val="both"/>
              <w:rPr>
                <w:lang w:val="fr-FR"/>
              </w:rPr>
            </w:pPr>
            <w:r w:rsidRPr="003E71DF">
              <w:rPr>
                <w:sz w:val="18"/>
                <w:lang w:val="fr-FR"/>
              </w:rPr>
              <w:t>Tous</w:t>
            </w:r>
          </w:p>
        </w:tc>
        <w:tc>
          <w:tcPr>
            <w:tcW w:w="2700" w:type="dxa"/>
          </w:tcPr>
          <w:p w14:paraId="39D7A75A" w14:textId="77777777" w:rsidR="009C2B57" w:rsidRPr="003E71DF" w:rsidRDefault="00000000" w:rsidP="009E5B5D">
            <w:pPr>
              <w:spacing w:after="0"/>
              <w:jc w:val="both"/>
              <w:rPr>
                <w:lang w:val="fr-FR"/>
              </w:rPr>
            </w:pPr>
            <w:r w:rsidRPr="003E71DF">
              <w:rPr>
                <w:sz w:val="18"/>
                <w:lang w:val="fr-FR"/>
              </w:rPr>
              <w:t>Produit publié</w:t>
            </w:r>
          </w:p>
        </w:tc>
        <w:tc>
          <w:tcPr>
            <w:tcW w:w="3235" w:type="dxa"/>
          </w:tcPr>
          <w:p w14:paraId="213C0283" w14:textId="77777777" w:rsidR="009C2B57" w:rsidRPr="003E71DF" w:rsidRDefault="00000000" w:rsidP="009E5B5D">
            <w:pPr>
              <w:spacing w:after="0"/>
              <w:jc w:val="both"/>
              <w:rPr>
                <w:lang w:val="fr-FR"/>
              </w:rPr>
            </w:pPr>
            <w:r w:rsidRPr="003E71DF">
              <w:rPr>
                <w:sz w:val="18"/>
                <w:lang w:val="fr-FR"/>
              </w:rPr>
              <w:t>Suivi des bogues et améliorations</w:t>
            </w:r>
          </w:p>
        </w:tc>
      </w:tr>
    </w:tbl>
    <w:p w14:paraId="26DE4705" w14:textId="77777777" w:rsidR="005B3F52" w:rsidRPr="003E71DF" w:rsidRDefault="005B3F52" w:rsidP="009E5B5D">
      <w:pPr>
        <w:spacing w:after="0"/>
        <w:jc w:val="both"/>
        <w:rPr>
          <w:lang w:val="fr-FR"/>
        </w:rPr>
      </w:pPr>
    </w:p>
    <w:p w14:paraId="38575DEA" w14:textId="77777777" w:rsidR="009C2B57" w:rsidRPr="003E71DF" w:rsidRDefault="00000000" w:rsidP="009E5B5D">
      <w:pPr>
        <w:spacing w:after="0"/>
        <w:jc w:val="both"/>
        <w:rPr>
          <w:lang w:val="fr-FR"/>
        </w:rPr>
      </w:pPr>
      <w:r w:rsidRPr="003E71DF">
        <w:rPr>
          <w:lang w:val="fr-FR"/>
        </w:rPr>
        <w:t>Les jalons facilitent le suivi du projet, car ils indiquent à quel moment une étape peut être considérée comme terminée. Ils aident aussi l’équipe à décider si elle peut passer au sprint suivant ou si une correction doit être effectuée avant de continuer.</w:t>
      </w:r>
    </w:p>
    <w:p w14:paraId="0ABA9E59" w14:textId="77777777" w:rsidR="009C2B57" w:rsidRPr="003E71DF" w:rsidRDefault="00000000" w:rsidP="009E5B5D">
      <w:pPr>
        <w:spacing w:after="0"/>
        <w:jc w:val="center"/>
        <w:rPr>
          <w:lang w:val="fr-FR"/>
        </w:rPr>
      </w:pPr>
      <w:r w:rsidRPr="003E71DF">
        <w:rPr>
          <w:noProof/>
          <w:lang w:val="fr-FR"/>
        </w:rPr>
        <w:lastRenderedPageBreak/>
        <w:drawing>
          <wp:inline distT="0" distB="0" distL="0" distR="0" wp14:anchorId="03528506" wp14:editId="2A40C0D9">
            <wp:extent cx="7484835" cy="2076450"/>
            <wp:effectExtent l="0" t="0" r="1905" b="0"/>
            <wp:docPr id="959421144" name="Picture 959421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7496581" cy="2079709"/>
                    </a:xfrm>
                    <a:prstGeom prst="rect">
                      <a:avLst/>
                    </a:prstGeom>
                  </pic:spPr>
                </pic:pic>
              </a:graphicData>
            </a:graphic>
          </wp:inline>
        </w:drawing>
      </w:r>
    </w:p>
    <w:p w14:paraId="3459629F" w14:textId="77777777" w:rsidR="009C2B57" w:rsidRPr="003E71DF" w:rsidRDefault="00000000" w:rsidP="009E5B5D">
      <w:pPr>
        <w:spacing w:after="0"/>
        <w:jc w:val="center"/>
        <w:rPr>
          <w:lang w:val="fr-FR"/>
        </w:rPr>
      </w:pPr>
      <w:r w:rsidRPr="003E71DF">
        <w:rPr>
          <w:i/>
          <w:lang w:val="fr-FR"/>
        </w:rPr>
        <w:t>Figure - Diagramme de Gantt corrigé avec jalons et dépendances</w:t>
      </w:r>
    </w:p>
    <w:p w14:paraId="642940A1" w14:textId="77777777" w:rsidR="00D01540" w:rsidRPr="003E71DF" w:rsidRDefault="00000000" w:rsidP="009E5B5D">
      <w:pPr>
        <w:pStyle w:val="Titre2"/>
        <w:spacing w:before="0" w:after="0"/>
        <w:jc w:val="both"/>
        <w:rPr>
          <w:color w:val="auto"/>
          <w:lang w:val="fr-FR"/>
        </w:rPr>
      </w:pPr>
      <w:bookmarkStart w:id="119" w:name="_Toc237688319"/>
      <w:bookmarkStart w:id="120" w:name="_Toc237689042"/>
      <w:r w:rsidRPr="003E71DF">
        <w:rPr>
          <w:color w:val="auto"/>
          <w:lang w:val="fr-FR"/>
        </w:rPr>
        <w:t>2.6 Critères d’acceptation et de validation mesurables (corrigé)</w:t>
      </w:r>
      <w:bookmarkEnd w:id="119"/>
      <w:bookmarkEnd w:id="120"/>
    </w:p>
    <w:p w14:paraId="1DA15CA6" w14:textId="77777777" w:rsidR="009C2B57" w:rsidRPr="003E71DF" w:rsidRDefault="00000000" w:rsidP="009E5B5D">
      <w:pPr>
        <w:spacing w:after="0"/>
        <w:jc w:val="both"/>
        <w:rPr>
          <w:lang w:val="fr-FR"/>
        </w:rPr>
      </w:pPr>
      <w:r w:rsidRPr="003E71DF">
        <w:rPr>
          <w:lang w:val="fr-FR"/>
        </w:rPr>
        <w:t xml:space="preserve">Les critères d’acceptation permettent de vérifier </w:t>
      </w:r>
      <w:r w:rsidR="001C2E91" w:rsidRPr="003E71DF">
        <w:rPr>
          <w:lang w:val="fr-FR"/>
        </w:rPr>
        <w:t>que</w:t>
      </w:r>
      <w:r w:rsidRPr="003E71DF">
        <w:rPr>
          <w:lang w:val="fr-FR"/>
        </w:rPr>
        <w:t xml:space="preserve"> le produit livré correspond </w:t>
      </w:r>
      <w:r w:rsidR="001C2E91" w:rsidRPr="003E71DF">
        <w:rPr>
          <w:lang w:val="fr-FR"/>
        </w:rPr>
        <w:t>effectivement</w:t>
      </w:r>
      <w:r w:rsidRPr="003E71DF">
        <w:rPr>
          <w:lang w:val="fr-FR"/>
        </w:rPr>
        <w:t xml:space="preserve"> aux besoins définis dans le cahier des charges. Dans la version corrigée, les critères sont formulés de </w:t>
      </w:r>
      <w:r w:rsidR="001C2E91" w:rsidRPr="003E71DF">
        <w:rPr>
          <w:lang w:val="fr-FR"/>
        </w:rPr>
        <w:t>manière</w:t>
      </w:r>
      <w:r w:rsidRPr="003E71DF">
        <w:rPr>
          <w:lang w:val="fr-FR"/>
        </w:rPr>
        <w:t xml:space="preserve"> plus mesurable. Ils décrivent non seulement ce qui doit fonctionner, mais aussi comment l’équipe pourra confirmer que la fonctionnalité est acceptable.</w:t>
      </w:r>
    </w:p>
    <w:p w14:paraId="526BFEF5" w14:textId="77777777" w:rsidR="009C2B57" w:rsidRPr="003E71DF" w:rsidRDefault="00000000" w:rsidP="009E5B5D">
      <w:pPr>
        <w:spacing w:after="0"/>
        <w:jc w:val="both"/>
        <w:rPr>
          <w:lang w:val="fr-FR"/>
        </w:rPr>
      </w:pPr>
      <w:r w:rsidRPr="003E71DF">
        <w:rPr>
          <w:lang w:val="fr-FR"/>
        </w:rPr>
        <w:t>La validation se fera à partir de tests fonctionnels, de tests de parcours utilisateur et de vérifications techniques. Chaque critère doit être observable : l’équipe doit pouvoir reproduire l’action, constater le résultat et décider clairement si le test est réussi ou échoué.</w:t>
      </w:r>
    </w:p>
    <w:p w14:paraId="1420CEC1" w14:textId="77777777" w:rsidR="001C2E91" w:rsidRPr="003E71DF" w:rsidRDefault="001C2E91" w:rsidP="009E5B5D">
      <w:pPr>
        <w:spacing w:after="0"/>
        <w:jc w:val="both"/>
        <w:rPr>
          <w:lang w:val="fr-FR"/>
        </w:rPr>
      </w:pPr>
    </w:p>
    <w:tbl>
      <w:tblPr>
        <w:tblStyle w:val="Grilledutableau"/>
        <w:tblW w:w="0" w:type="auto"/>
        <w:jc w:val="center"/>
        <w:tblLook w:val="04A0" w:firstRow="1" w:lastRow="0" w:firstColumn="1" w:lastColumn="0" w:noHBand="0" w:noVBand="1"/>
      </w:tblPr>
      <w:tblGrid>
        <w:gridCol w:w="1975"/>
        <w:gridCol w:w="4860"/>
        <w:gridCol w:w="4860"/>
        <w:gridCol w:w="1975"/>
      </w:tblGrid>
      <w:tr w:rsidR="009C2B57" w:rsidRPr="003E71DF" w14:paraId="71354113" w14:textId="77777777" w:rsidTr="00170197">
        <w:trPr>
          <w:jc w:val="center"/>
        </w:trPr>
        <w:tc>
          <w:tcPr>
            <w:tcW w:w="1975" w:type="dxa"/>
            <w:vAlign w:val="center"/>
          </w:tcPr>
          <w:p w14:paraId="49A87C1C" w14:textId="77777777" w:rsidR="009C2B57" w:rsidRPr="003E71DF" w:rsidRDefault="00000000" w:rsidP="009E5B5D">
            <w:pPr>
              <w:spacing w:after="0"/>
              <w:jc w:val="both"/>
              <w:rPr>
                <w:lang w:val="fr-FR"/>
              </w:rPr>
            </w:pPr>
            <w:r w:rsidRPr="003E71DF">
              <w:rPr>
                <w:b/>
                <w:sz w:val="18"/>
                <w:lang w:val="fr-FR"/>
              </w:rPr>
              <w:t>Module</w:t>
            </w:r>
          </w:p>
        </w:tc>
        <w:tc>
          <w:tcPr>
            <w:tcW w:w="4860" w:type="dxa"/>
            <w:vAlign w:val="center"/>
          </w:tcPr>
          <w:p w14:paraId="5FAE0846" w14:textId="77777777" w:rsidR="009C2B57" w:rsidRPr="003E71DF" w:rsidRDefault="00000000" w:rsidP="009E5B5D">
            <w:pPr>
              <w:spacing w:after="0"/>
              <w:jc w:val="both"/>
              <w:rPr>
                <w:lang w:val="fr-FR"/>
              </w:rPr>
            </w:pPr>
            <w:r w:rsidRPr="003E71DF">
              <w:rPr>
                <w:b/>
                <w:sz w:val="18"/>
                <w:lang w:val="fr-FR"/>
              </w:rPr>
              <w:t>Critère d’acceptation</w:t>
            </w:r>
          </w:p>
        </w:tc>
        <w:tc>
          <w:tcPr>
            <w:tcW w:w="4860" w:type="dxa"/>
            <w:vAlign w:val="center"/>
          </w:tcPr>
          <w:p w14:paraId="328057EC" w14:textId="77777777" w:rsidR="009C2B57" w:rsidRPr="003E71DF" w:rsidRDefault="00000000" w:rsidP="009E5B5D">
            <w:pPr>
              <w:spacing w:after="0"/>
              <w:jc w:val="both"/>
              <w:rPr>
                <w:lang w:val="fr-FR"/>
              </w:rPr>
            </w:pPr>
            <w:r w:rsidRPr="003E71DF">
              <w:rPr>
                <w:b/>
                <w:sz w:val="18"/>
                <w:lang w:val="fr-FR"/>
              </w:rPr>
              <w:t>Résultat mesurable</w:t>
            </w:r>
          </w:p>
        </w:tc>
        <w:tc>
          <w:tcPr>
            <w:tcW w:w="1975" w:type="dxa"/>
            <w:vAlign w:val="center"/>
          </w:tcPr>
          <w:p w14:paraId="00B9C132" w14:textId="77777777" w:rsidR="009C2B57" w:rsidRPr="003E71DF" w:rsidRDefault="00000000" w:rsidP="009E5B5D">
            <w:pPr>
              <w:spacing w:after="0"/>
              <w:jc w:val="both"/>
              <w:rPr>
                <w:lang w:val="fr-FR"/>
              </w:rPr>
            </w:pPr>
            <w:r w:rsidRPr="003E71DF">
              <w:rPr>
                <w:b/>
                <w:sz w:val="18"/>
                <w:lang w:val="fr-FR"/>
              </w:rPr>
              <w:t>Validation</w:t>
            </w:r>
          </w:p>
        </w:tc>
      </w:tr>
      <w:tr w:rsidR="009C2B57" w:rsidRPr="003E71DF" w14:paraId="37DB33F0" w14:textId="77777777" w:rsidTr="00170197">
        <w:trPr>
          <w:jc w:val="center"/>
        </w:trPr>
        <w:tc>
          <w:tcPr>
            <w:tcW w:w="1975" w:type="dxa"/>
          </w:tcPr>
          <w:p w14:paraId="230E72A9" w14:textId="77777777" w:rsidR="009C2B57" w:rsidRPr="003E71DF" w:rsidRDefault="00000000" w:rsidP="009E5B5D">
            <w:pPr>
              <w:spacing w:after="0"/>
              <w:jc w:val="both"/>
              <w:rPr>
                <w:lang w:val="fr-FR"/>
              </w:rPr>
            </w:pPr>
            <w:r w:rsidRPr="003E71DF">
              <w:rPr>
                <w:sz w:val="18"/>
                <w:lang w:val="fr-FR"/>
              </w:rPr>
              <w:t>Connexion</w:t>
            </w:r>
          </w:p>
        </w:tc>
        <w:tc>
          <w:tcPr>
            <w:tcW w:w="4860" w:type="dxa"/>
          </w:tcPr>
          <w:p w14:paraId="7C518D0A" w14:textId="77777777" w:rsidR="009C2B57" w:rsidRPr="003E71DF" w:rsidRDefault="00000000" w:rsidP="009E5B5D">
            <w:pPr>
              <w:spacing w:after="0"/>
              <w:jc w:val="both"/>
              <w:rPr>
                <w:lang w:val="fr-FR"/>
              </w:rPr>
            </w:pPr>
            <w:r w:rsidRPr="003E71DF">
              <w:rPr>
                <w:sz w:val="18"/>
                <w:lang w:val="fr-FR"/>
              </w:rPr>
              <w:t>Un utilisateur peut se connecter avec un compte valide.</w:t>
            </w:r>
          </w:p>
        </w:tc>
        <w:tc>
          <w:tcPr>
            <w:tcW w:w="4860" w:type="dxa"/>
          </w:tcPr>
          <w:p w14:paraId="5F9CBC0E" w14:textId="77777777" w:rsidR="009C2B57" w:rsidRPr="003E71DF" w:rsidRDefault="00000000" w:rsidP="009E5B5D">
            <w:pPr>
              <w:spacing w:after="0"/>
              <w:jc w:val="both"/>
              <w:rPr>
                <w:lang w:val="fr-FR"/>
              </w:rPr>
            </w:pPr>
            <w:r w:rsidRPr="003E71DF">
              <w:rPr>
                <w:sz w:val="18"/>
                <w:lang w:val="fr-FR"/>
              </w:rPr>
              <w:t>Le tableau de bord s’affiche en moins de 3 secondes.</w:t>
            </w:r>
          </w:p>
        </w:tc>
        <w:tc>
          <w:tcPr>
            <w:tcW w:w="1975" w:type="dxa"/>
          </w:tcPr>
          <w:p w14:paraId="1AE75601" w14:textId="77777777" w:rsidR="009C2B57" w:rsidRPr="003E71DF" w:rsidRDefault="00000000" w:rsidP="009E5B5D">
            <w:pPr>
              <w:spacing w:after="0"/>
              <w:jc w:val="both"/>
              <w:rPr>
                <w:lang w:val="fr-FR"/>
              </w:rPr>
            </w:pPr>
            <w:r w:rsidRPr="003E71DF">
              <w:rPr>
                <w:sz w:val="18"/>
                <w:lang w:val="fr-FR"/>
              </w:rPr>
              <w:t>Test fonctionnel</w:t>
            </w:r>
          </w:p>
        </w:tc>
      </w:tr>
      <w:tr w:rsidR="009C2B57" w:rsidRPr="003E71DF" w14:paraId="51A3CCD5" w14:textId="77777777" w:rsidTr="00170197">
        <w:trPr>
          <w:jc w:val="center"/>
        </w:trPr>
        <w:tc>
          <w:tcPr>
            <w:tcW w:w="1975" w:type="dxa"/>
          </w:tcPr>
          <w:p w14:paraId="6F645447" w14:textId="77777777" w:rsidR="009C2B57" w:rsidRPr="003E71DF" w:rsidRDefault="00000000" w:rsidP="009E5B5D">
            <w:pPr>
              <w:spacing w:after="0"/>
              <w:jc w:val="both"/>
              <w:rPr>
                <w:lang w:val="fr-FR"/>
              </w:rPr>
            </w:pPr>
            <w:r w:rsidRPr="003E71DF">
              <w:rPr>
                <w:sz w:val="18"/>
                <w:lang w:val="fr-FR"/>
              </w:rPr>
              <w:t>Inventaire</w:t>
            </w:r>
          </w:p>
        </w:tc>
        <w:tc>
          <w:tcPr>
            <w:tcW w:w="4860" w:type="dxa"/>
          </w:tcPr>
          <w:p w14:paraId="77021CAE" w14:textId="77777777" w:rsidR="009C2B57" w:rsidRPr="003E71DF" w:rsidRDefault="00000000" w:rsidP="009E5B5D">
            <w:pPr>
              <w:spacing w:after="0"/>
              <w:jc w:val="both"/>
              <w:rPr>
                <w:lang w:val="fr-FR"/>
              </w:rPr>
            </w:pPr>
            <w:r w:rsidRPr="003E71DF">
              <w:rPr>
                <w:sz w:val="18"/>
                <w:lang w:val="fr-FR"/>
              </w:rPr>
              <w:t>Un utilisateur peut ajouter, modifier ou supprimer un aliment.</w:t>
            </w:r>
          </w:p>
        </w:tc>
        <w:tc>
          <w:tcPr>
            <w:tcW w:w="4860" w:type="dxa"/>
          </w:tcPr>
          <w:p w14:paraId="271326D7" w14:textId="77777777" w:rsidR="009C2B57" w:rsidRPr="003E71DF" w:rsidRDefault="00000000" w:rsidP="009E5B5D">
            <w:pPr>
              <w:spacing w:after="0"/>
              <w:jc w:val="both"/>
              <w:rPr>
                <w:lang w:val="fr-FR"/>
              </w:rPr>
            </w:pPr>
            <w:r w:rsidRPr="003E71DF">
              <w:rPr>
                <w:sz w:val="18"/>
                <w:lang w:val="fr-FR"/>
              </w:rPr>
              <w:t>La modification apparaît immédiatement dans la liste.</w:t>
            </w:r>
          </w:p>
        </w:tc>
        <w:tc>
          <w:tcPr>
            <w:tcW w:w="1975" w:type="dxa"/>
          </w:tcPr>
          <w:p w14:paraId="24C5C1AD" w14:textId="77777777" w:rsidR="009C2B57" w:rsidRPr="003E71DF" w:rsidRDefault="00000000" w:rsidP="009E5B5D">
            <w:pPr>
              <w:spacing w:after="0"/>
              <w:jc w:val="both"/>
              <w:rPr>
                <w:lang w:val="fr-FR"/>
              </w:rPr>
            </w:pPr>
            <w:r w:rsidRPr="003E71DF">
              <w:rPr>
                <w:sz w:val="18"/>
                <w:lang w:val="fr-FR"/>
              </w:rPr>
              <w:t>Test CRUD</w:t>
            </w:r>
          </w:p>
        </w:tc>
      </w:tr>
      <w:tr w:rsidR="009C2B57" w:rsidRPr="003E71DF" w14:paraId="7D1548A0" w14:textId="77777777" w:rsidTr="00170197">
        <w:trPr>
          <w:jc w:val="center"/>
        </w:trPr>
        <w:tc>
          <w:tcPr>
            <w:tcW w:w="1975" w:type="dxa"/>
          </w:tcPr>
          <w:p w14:paraId="13F5F00F" w14:textId="77777777" w:rsidR="009C2B57" w:rsidRPr="003E71DF" w:rsidRDefault="00000000" w:rsidP="009E5B5D">
            <w:pPr>
              <w:spacing w:after="0"/>
              <w:jc w:val="both"/>
              <w:rPr>
                <w:lang w:val="fr-FR"/>
              </w:rPr>
            </w:pPr>
            <w:r w:rsidRPr="003E71DF">
              <w:rPr>
                <w:sz w:val="18"/>
                <w:lang w:val="fr-FR"/>
              </w:rPr>
              <w:t>Recette selon inventaire</w:t>
            </w:r>
          </w:p>
        </w:tc>
        <w:tc>
          <w:tcPr>
            <w:tcW w:w="4860" w:type="dxa"/>
          </w:tcPr>
          <w:p w14:paraId="5D071968" w14:textId="77777777" w:rsidR="009C2B57" w:rsidRPr="003E71DF" w:rsidRDefault="00000000" w:rsidP="009E5B5D">
            <w:pPr>
              <w:spacing w:after="0"/>
              <w:jc w:val="both"/>
              <w:rPr>
                <w:lang w:val="fr-FR"/>
              </w:rPr>
            </w:pPr>
            <w:r w:rsidRPr="003E71DF">
              <w:rPr>
                <w:sz w:val="18"/>
                <w:lang w:val="fr-FR"/>
              </w:rPr>
              <w:t xml:space="preserve">Le système compare une recette </w:t>
            </w:r>
            <w:r w:rsidR="00170197" w:rsidRPr="003E71DF">
              <w:rPr>
                <w:sz w:val="18"/>
                <w:lang w:val="fr-FR"/>
              </w:rPr>
              <w:t>aux</w:t>
            </w:r>
            <w:r w:rsidRPr="003E71DF">
              <w:rPr>
                <w:sz w:val="18"/>
                <w:lang w:val="fr-FR"/>
              </w:rPr>
              <w:t xml:space="preserve"> aliments disponibles.</w:t>
            </w:r>
          </w:p>
        </w:tc>
        <w:tc>
          <w:tcPr>
            <w:tcW w:w="4860" w:type="dxa"/>
          </w:tcPr>
          <w:p w14:paraId="7466A031" w14:textId="77777777" w:rsidR="009C2B57" w:rsidRPr="003E71DF" w:rsidRDefault="00000000" w:rsidP="009E5B5D">
            <w:pPr>
              <w:spacing w:after="0"/>
              <w:jc w:val="both"/>
              <w:rPr>
                <w:lang w:val="fr-FR"/>
              </w:rPr>
            </w:pPr>
            <w:r w:rsidRPr="003E71DF">
              <w:rPr>
                <w:sz w:val="18"/>
                <w:lang w:val="fr-FR"/>
              </w:rPr>
              <w:t xml:space="preserve">Les ingrédients manquants sont </w:t>
            </w:r>
            <w:r w:rsidR="00170197" w:rsidRPr="003E71DF">
              <w:rPr>
                <w:sz w:val="18"/>
                <w:lang w:val="fr-FR"/>
              </w:rPr>
              <w:t>correctement identifiés</w:t>
            </w:r>
            <w:r w:rsidRPr="003E71DF">
              <w:rPr>
                <w:sz w:val="18"/>
                <w:lang w:val="fr-FR"/>
              </w:rPr>
              <w:t>.</w:t>
            </w:r>
          </w:p>
        </w:tc>
        <w:tc>
          <w:tcPr>
            <w:tcW w:w="1975" w:type="dxa"/>
          </w:tcPr>
          <w:p w14:paraId="201C69D8" w14:textId="77777777" w:rsidR="009C2B57" w:rsidRPr="003E71DF" w:rsidRDefault="00000000" w:rsidP="009E5B5D">
            <w:pPr>
              <w:spacing w:after="0"/>
              <w:jc w:val="both"/>
              <w:rPr>
                <w:lang w:val="fr-FR"/>
              </w:rPr>
            </w:pPr>
            <w:r w:rsidRPr="003E71DF">
              <w:rPr>
                <w:sz w:val="18"/>
                <w:lang w:val="fr-FR"/>
              </w:rPr>
              <w:t>Test fonctionnel</w:t>
            </w:r>
          </w:p>
        </w:tc>
      </w:tr>
      <w:tr w:rsidR="009C2B57" w:rsidRPr="003E71DF" w14:paraId="4DB3D95E" w14:textId="77777777" w:rsidTr="00170197">
        <w:trPr>
          <w:jc w:val="center"/>
        </w:trPr>
        <w:tc>
          <w:tcPr>
            <w:tcW w:w="1975" w:type="dxa"/>
          </w:tcPr>
          <w:p w14:paraId="34901511" w14:textId="77777777" w:rsidR="009C2B57" w:rsidRPr="003E71DF" w:rsidRDefault="00000000" w:rsidP="009E5B5D">
            <w:pPr>
              <w:spacing w:after="0"/>
              <w:jc w:val="both"/>
              <w:rPr>
                <w:lang w:val="fr-FR"/>
              </w:rPr>
            </w:pPr>
            <w:r w:rsidRPr="003E71DF">
              <w:rPr>
                <w:sz w:val="18"/>
                <w:lang w:val="fr-FR"/>
              </w:rPr>
              <w:t>Liste collaborative</w:t>
            </w:r>
          </w:p>
        </w:tc>
        <w:tc>
          <w:tcPr>
            <w:tcW w:w="4860" w:type="dxa"/>
          </w:tcPr>
          <w:p w14:paraId="1684F93B" w14:textId="77777777" w:rsidR="009C2B57" w:rsidRPr="003E71DF" w:rsidRDefault="00000000" w:rsidP="009E5B5D">
            <w:pPr>
              <w:spacing w:after="0"/>
              <w:jc w:val="both"/>
              <w:rPr>
                <w:lang w:val="fr-FR"/>
              </w:rPr>
            </w:pPr>
            <w:r w:rsidRPr="003E71DF">
              <w:rPr>
                <w:sz w:val="18"/>
                <w:lang w:val="fr-FR"/>
              </w:rPr>
              <w:t>Un article peut être assigné et coché par un membre.</w:t>
            </w:r>
          </w:p>
        </w:tc>
        <w:tc>
          <w:tcPr>
            <w:tcW w:w="4860" w:type="dxa"/>
          </w:tcPr>
          <w:p w14:paraId="065A0DED" w14:textId="77777777" w:rsidR="009C2B57" w:rsidRPr="003E71DF" w:rsidRDefault="00000000" w:rsidP="009E5B5D">
            <w:pPr>
              <w:spacing w:after="0"/>
              <w:jc w:val="both"/>
              <w:rPr>
                <w:lang w:val="fr-FR"/>
              </w:rPr>
            </w:pPr>
            <w:r w:rsidRPr="003E71DF">
              <w:rPr>
                <w:sz w:val="18"/>
                <w:lang w:val="fr-FR"/>
              </w:rPr>
              <w:t>L’état de l’article est sauvegardé et synchronisé.</w:t>
            </w:r>
          </w:p>
        </w:tc>
        <w:tc>
          <w:tcPr>
            <w:tcW w:w="1975" w:type="dxa"/>
          </w:tcPr>
          <w:p w14:paraId="47D4E722" w14:textId="77777777" w:rsidR="009C2B57" w:rsidRPr="003E71DF" w:rsidRDefault="00000000" w:rsidP="009E5B5D">
            <w:pPr>
              <w:spacing w:after="0"/>
              <w:jc w:val="both"/>
              <w:rPr>
                <w:lang w:val="fr-FR"/>
              </w:rPr>
            </w:pPr>
            <w:r w:rsidRPr="003E71DF">
              <w:rPr>
                <w:sz w:val="18"/>
                <w:lang w:val="fr-FR"/>
              </w:rPr>
              <w:t>Test multi-utilisateur</w:t>
            </w:r>
          </w:p>
        </w:tc>
      </w:tr>
      <w:tr w:rsidR="009C2B57" w:rsidRPr="003E71DF" w14:paraId="3F3E6324" w14:textId="77777777" w:rsidTr="00170197">
        <w:trPr>
          <w:jc w:val="center"/>
        </w:trPr>
        <w:tc>
          <w:tcPr>
            <w:tcW w:w="1975" w:type="dxa"/>
          </w:tcPr>
          <w:p w14:paraId="07A6D912" w14:textId="77777777" w:rsidR="009C2B57" w:rsidRPr="003E71DF" w:rsidRDefault="00000000" w:rsidP="009E5B5D">
            <w:pPr>
              <w:spacing w:after="0"/>
              <w:jc w:val="both"/>
              <w:rPr>
                <w:lang w:val="fr-FR"/>
              </w:rPr>
            </w:pPr>
            <w:r w:rsidRPr="003E71DF">
              <w:rPr>
                <w:sz w:val="18"/>
                <w:lang w:val="fr-FR"/>
              </w:rPr>
              <w:t>Dépenses</w:t>
            </w:r>
          </w:p>
        </w:tc>
        <w:tc>
          <w:tcPr>
            <w:tcW w:w="4860" w:type="dxa"/>
          </w:tcPr>
          <w:p w14:paraId="26E24CED" w14:textId="77777777" w:rsidR="009C2B57" w:rsidRPr="003E71DF" w:rsidRDefault="00000000" w:rsidP="009E5B5D">
            <w:pPr>
              <w:spacing w:after="0"/>
              <w:jc w:val="both"/>
              <w:rPr>
                <w:lang w:val="fr-FR"/>
              </w:rPr>
            </w:pPr>
            <w:r w:rsidRPr="003E71DF">
              <w:rPr>
                <w:sz w:val="18"/>
                <w:lang w:val="fr-FR"/>
              </w:rPr>
              <w:t>Un montant payé peut être ajouté.</w:t>
            </w:r>
          </w:p>
        </w:tc>
        <w:tc>
          <w:tcPr>
            <w:tcW w:w="4860" w:type="dxa"/>
          </w:tcPr>
          <w:p w14:paraId="52ADDB37" w14:textId="77777777" w:rsidR="009C2B57" w:rsidRPr="003E71DF" w:rsidRDefault="00000000" w:rsidP="009E5B5D">
            <w:pPr>
              <w:spacing w:after="0"/>
              <w:jc w:val="both"/>
              <w:rPr>
                <w:lang w:val="fr-FR"/>
              </w:rPr>
            </w:pPr>
            <w:r w:rsidRPr="003E71DF">
              <w:rPr>
                <w:sz w:val="18"/>
                <w:lang w:val="fr-FR"/>
              </w:rPr>
              <w:t xml:space="preserve">Le total et la répartition sont </w:t>
            </w:r>
            <w:r w:rsidR="00170197" w:rsidRPr="003E71DF">
              <w:rPr>
                <w:sz w:val="18"/>
                <w:lang w:val="fr-FR"/>
              </w:rPr>
              <w:t>correctement recalculés</w:t>
            </w:r>
            <w:r w:rsidRPr="003E71DF">
              <w:rPr>
                <w:sz w:val="18"/>
                <w:lang w:val="fr-FR"/>
              </w:rPr>
              <w:t>.</w:t>
            </w:r>
          </w:p>
        </w:tc>
        <w:tc>
          <w:tcPr>
            <w:tcW w:w="1975" w:type="dxa"/>
          </w:tcPr>
          <w:p w14:paraId="72BFB2E1" w14:textId="77777777" w:rsidR="009C2B57" w:rsidRPr="003E71DF" w:rsidRDefault="00000000" w:rsidP="009E5B5D">
            <w:pPr>
              <w:spacing w:after="0"/>
              <w:jc w:val="both"/>
              <w:rPr>
                <w:lang w:val="fr-FR"/>
              </w:rPr>
            </w:pPr>
            <w:r w:rsidRPr="003E71DF">
              <w:rPr>
                <w:sz w:val="18"/>
                <w:lang w:val="fr-FR"/>
              </w:rPr>
              <w:t>Test de calcul</w:t>
            </w:r>
          </w:p>
        </w:tc>
      </w:tr>
      <w:tr w:rsidR="009C2B57" w:rsidRPr="003E71DF" w14:paraId="09DCA2FE" w14:textId="77777777" w:rsidTr="00170197">
        <w:trPr>
          <w:jc w:val="center"/>
        </w:trPr>
        <w:tc>
          <w:tcPr>
            <w:tcW w:w="1975" w:type="dxa"/>
          </w:tcPr>
          <w:p w14:paraId="576E2A3A" w14:textId="77777777" w:rsidR="009C2B57" w:rsidRPr="003E71DF" w:rsidRDefault="00000000" w:rsidP="009E5B5D">
            <w:pPr>
              <w:spacing w:after="0"/>
              <w:jc w:val="both"/>
              <w:rPr>
                <w:lang w:val="fr-FR"/>
              </w:rPr>
            </w:pPr>
            <w:r w:rsidRPr="003E71DF">
              <w:rPr>
                <w:sz w:val="18"/>
                <w:lang w:val="fr-FR"/>
              </w:rPr>
              <w:t>Alertes</w:t>
            </w:r>
          </w:p>
        </w:tc>
        <w:tc>
          <w:tcPr>
            <w:tcW w:w="4860" w:type="dxa"/>
          </w:tcPr>
          <w:p w14:paraId="3856DE38" w14:textId="001CAE42" w:rsidR="009C2B57" w:rsidRPr="003E71DF" w:rsidRDefault="00000000" w:rsidP="009E5B5D">
            <w:pPr>
              <w:spacing w:after="0"/>
              <w:jc w:val="both"/>
              <w:rPr>
                <w:lang w:val="fr-FR"/>
              </w:rPr>
            </w:pPr>
            <w:r w:rsidRPr="003E71DF">
              <w:rPr>
                <w:sz w:val="18"/>
                <w:lang w:val="fr-FR"/>
              </w:rPr>
              <w:t xml:space="preserve">Un aliment proche de </w:t>
            </w:r>
            <w:r w:rsidR="00170197" w:rsidRPr="003E71DF">
              <w:rPr>
                <w:sz w:val="18"/>
                <w:lang w:val="fr-FR"/>
              </w:rPr>
              <w:t xml:space="preserve">sa date </w:t>
            </w:r>
            <w:r w:rsidR="004D5746">
              <w:rPr>
                <w:sz w:val="18"/>
                <w:lang w:val="fr-FR"/>
              </w:rPr>
              <w:t>de péremption</w:t>
            </w:r>
            <w:r w:rsidRPr="003E71DF">
              <w:rPr>
                <w:sz w:val="18"/>
                <w:lang w:val="fr-FR"/>
              </w:rPr>
              <w:t xml:space="preserve"> </w:t>
            </w:r>
            <w:r w:rsidR="00170197" w:rsidRPr="003E71DF">
              <w:rPr>
                <w:sz w:val="18"/>
                <w:lang w:val="fr-FR"/>
              </w:rPr>
              <w:t>déclenche</w:t>
            </w:r>
            <w:r w:rsidRPr="003E71DF">
              <w:rPr>
                <w:sz w:val="18"/>
                <w:lang w:val="fr-FR"/>
              </w:rPr>
              <w:t xml:space="preserve"> un rappel.</w:t>
            </w:r>
          </w:p>
        </w:tc>
        <w:tc>
          <w:tcPr>
            <w:tcW w:w="4860" w:type="dxa"/>
          </w:tcPr>
          <w:p w14:paraId="7797DA70" w14:textId="77777777" w:rsidR="009C2B57" w:rsidRPr="003E71DF" w:rsidRDefault="00000000" w:rsidP="009E5B5D">
            <w:pPr>
              <w:spacing w:after="0"/>
              <w:jc w:val="both"/>
              <w:rPr>
                <w:lang w:val="fr-FR"/>
              </w:rPr>
            </w:pPr>
            <w:r w:rsidRPr="003E71DF">
              <w:rPr>
                <w:sz w:val="18"/>
                <w:lang w:val="fr-FR"/>
              </w:rPr>
              <w:t>Une alerte visible est affichée.</w:t>
            </w:r>
          </w:p>
        </w:tc>
        <w:tc>
          <w:tcPr>
            <w:tcW w:w="1975" w:type="dxa"/>
          </w:tcPr>
          <w:p w14:paraId="17A40190" w14:textId="77777777" w:rsidR="009C2B57" w:rsidRPr="003E71DF" w:rsidRDefault="00000000" w:rsidP="009E5B5D">
            <w:pPr>
              <w:spacing w:after="0"/>
              <w:jc w:val="both"/>
              <w:rPr>
                <w:lang w:val="fr-FR"/>
              </w:rPr>
            </w:pPr>
            <w:r w:rsidRPr="003E71DF">
              <w:rPr>
                <w:sz w:val="18"/>
                <w:lang w:val="fr-FR"/>
              </w:rPr>
              <w:t>Test de scénario</w:t>
            </w:r>
          </w:p>
        </w:tc>
      </w:tr>
      <w:tr w:rsidR="009C2B57" w:rsidRPr="003E71DF" w14:paraId="77A10025" w14:textId="77777777" w:rsidTr="00170197">
        <w:trPr>
          <w:jc w:val="center"/>
        </w:trPr>
        <w:tc>
          <w:tcPr>
            <w:tcW w:w="1975" w:type="dxa"/>
          </w:tcPr>
          <w:p w14:paraId="7065AE28" w14:textId="77777777" w:rsidR="009C2B57" w:rsidRPr="003E71DF" w:rsidRDefault="00000000" w:rsidP="009E5B5D">
            <w:pPr>
              <w:spacing w:after="0"/>
              <w:jc w:val="both"/>
              <w:rPr>
                <w:lang w:val="fr-FR"/>
              </w:rPr>
            </w:pPr>
            <w:r w:rsidRPr="003E71DF">
              <w:rPr>
                <w:sz w:val="18"/>
                <w:lang w:val="fr-FR"/>
              </w:rPr>
              <w:t>Ergonomie</w:t>
            </w:r>
          </w:p>
        </w:tc>
        <w:tc>
          <w:tcPr>
            <w:tcW w:w="4860" w:type="dxa"/>
          </w:tcPr>
          <w:p w14:paraId="07D7241A" w14:textId="77777777" w:rsidR="009C2B57" w:rsidRPr="003E71DF" w:rsidRDefault="00000000" w:rsidP="009E5B5D">
            <w:pPr>
              <w:spacing w:after="0"/>
              <w:jc w:val="both"/>
              <w:rPr>
                <w:lang w:val="fr-FR"/>
              </w:rPr>
            </w:pPr>
            <w:r w:rsidRPr="003E71DF">
              <w:rPr>
                <w:sz w:val="18"/>
                <w:lang w:val="fr-FR"/>
              </w:rPr>
              <w:t>Un utilisateur comprend les actions principales.</w:t>
            </w:r>
          </w:p>
        </w:tc>
        <w:tc>
          <w:tcPr>
            <w:tcW w:w="4860" w:type="dxa"/>
          </w:tcPr>
          <w:p w14:paraId="6390BEC1" w14:textId="77777777" w:rsidR="009C2B57" w:rsidRPr="003E71DF" w:rsidRDefault="00000000" w:rsidP="009E5B5D">
            <w:pPr>
              <w:spacing w:after="0"/>
              <w:jc w:val="both"/>
              <w:rPr>
                <w:lang w:val="fr-FR"/>
              </w:rPr>
            </w:pPr>
            <w:r w:rsidRPr="003E71DF">
              <w:rPr>
                <w:sz w:val="18"/>
                <w:lang w:val="fr-FR"/>
              </w:rPr>
              <w:t xml:space="preserve">Au moins 80 % des testeurs </w:t>
            </w:r>
            <w:r w:rsidR="00170197" w:rsidRPr="003E71DF">
              <w:rPr>
                <w:sz w:val="18"/>
                <w:lang w:val="fr-FR"/>
              </w:rPr>
              <w:t>accomplissent</w:t>
            </w:r>
            <w:r w:rsidRPr="003E71DF">
              <w:rPr>
                <w:sz w:val="18"/>
                <w:lang w:val="fr-FR"/>
              </w:rPr>
              <w:t xml:space="preserve"> les tâches sans aide.</w:t>
            </w:r>
          </w:p>
        </w:tc>
        <w:tc>
          <w:tcPr>
            <w:tcW w:w="1975" w:type="dxa"/>
          </w:tcPr>
          <w:p w14:paraId="42F2CCA0" w14:textId="77777777" w:rsidR="009C2B57" w:rsidRPr="003E71DF" w:rsidRDefault="00000000" w:rsidP="009E5B5D">
            <w:pPr>
              <w:spacing w:after="0"/>
              <w:jc w:val="both"/>
              <w:rPr>
                <w:lang w:val="fr-FR"/>
              </w:rPr>
            </w:pPr>
            <w:r w:rsidRPr="003E71DF">
              <w:rPr>
                <w:sz w:val="18"/>
                <w:lang w:val="fr-FR"/>
              </w:rPr>
              <w:t>Test utilisateur</w:t>
            </w:r>
          </w:p>
        </w:tc>
      </w:tr>
    </w:tbl>
    <w:p w14:paraId="768F8C77" w14:textId="77777777" w:rsidR="002F656A" w:rsidRPr="003E71DF" w:rsidRDefault="002F656A" w:rsidP="009E5B5D">
      <w:pPr>
        <w:spacing w:after="0"/>
        <w:jc w:val="both"/>
        <w:rPr>
          <w:lang w:val="fr-FR"/>
        </w:rPr>
      </w:pPr>
    </w:p>
    <w:p w14:paraId="7C0CA956" w14:textId="77777777" w:rsidR="009C2B57" w:rsidRPr="003E71DF" w:rsidRDefault="00000000" w:rsidP="009E5B5D">
      <w:pPr>
        <w:spacing w:after="0"/>
        <w:jc w:val="both"/>
        <w:rPr>
          <w:lang w:val="fr-FR"/>
        </w:rPr>
      </w:pPr>
      <w:r w:rsidRPr="003E71DF">
        <w:rPr>
          <w:lang w:val="fr-FR"/>
        </w:rPr>
        <w:t xml:space="preserve">Ces critères serviront de référence pour la démonstration du MVP. Ils complètent les spécifications détaillées et permettent d’éviter une validation </w:t>
      </w:r>
      <w:r w:rsidR="00A450FA" w:rsidRPr="003E71DF">
        <w:rPr>
          <w:lang w:val="fr-FR"/>
        </w:rPr>
        <w:t>du produit trop subjective</w:t>
      </w:r>
      <w:r w:rsidRPr="003E71DF">
        <w:rPr>
          <w:lang w:val="fr-FR"/>
        </w:rPr>
        <w:t>.</w:t>
      </w:r>
    </w:p>
    <w:p w14:paraId="0CC94F0B" w14:textId="77777777" w:rsidR="00D01540" w:rsidRPr="003E71DF" w:rsidRDefault="00000000" w:rsidP="009E5B5D">
      <w:pPr>
        <w:pStyle w:val="Titre2"/>
        <w:spacing w:before="0" w:after="0"/>
        <w:jc w:val="both"/>
        <w:rPr>
          <w:color w:val="auto"/>
          <w:lang w:val="fr-FR"/>
        </w:rPr>
      </w:pPr>
      <w:bookmarkStart w:id="121" w:name="_Toc237688320"/>
      <w:bookmarkStart w:id="122" w:name="_Toc237689043"/>
      <w:r w:rsidRPr="003E71DF">
        <w:rPr>
          <w:color w:val="auto"/>
          <w:lang w:val="fr-FR"/>
        </w:rPr>
        <w:t>2.7 Maintenance et évolution</w:t>
      </w:r>
      <w:bookmarkEnd w:id="121"/>
      <w:bookmarkEnd w:id="122"/>
    </w:p>
    <w:p w14:paraId="21EA03C8" w14:textId="77777777" w:rsidR="00D01540" w:rsidRPr="003E71DF" w:rsidRDefault="00000000" w:rsidP="009E5B5D">
      <w:pPr>
        <w:pStyle w:val="Titre3"/>
        <w:spacing w:before="0" w:after="0"/>
        <w:jc w:val="both"/>
        <w:rPr>
          <w:color w:val="auto"/>
          <w:lang w:val="fr-FR"/>
        </w:rPr>
      </w:pPr>
      <w:bookmarkStart w:id="123" w:name="_Toc237688321"/>
      <w:bookmarkStart w:id="124" w:name="_Toc237689044"/>
      <w:r w:rsidRPr="003E71DF">
        <w:rPr>
          <w:color w:val="auto"/>
          <w:lang w:val="fr-FR"/>
        </w:rPr>
        <w:t>Mises à jour prévues</w:t>
      </w:r>
      <w:bookmarkEnd w:id="123"/>
      <w:bookmarkEnd w:id="124"/>
    </w:p>
    <w:p w14:paraId="299FDEA2" w14:textId="77777777" w:rsidR="00D01540" w:rsidRPr="003E71DF" w:rsidRDefault="00000000" w:rsidP="009E5B5D">
      <w:pPr>
        <w:pStyle w:val="Listepuces"/>
        <w:spacing w:after="0"/>
        <w:jc w:val="both"/>
        <w:rPr>
          <w:lang w:val="fr-FR"/>
        </w:rPr>
      </w:pPr>
      <w:r w:rsidRPr="003E71DF">
        <w:rPr>
          <w:lang w:val="fr-FR"/>
        </w:rPr>
        <w:t>ajouter une option de langue permettant de changer la langue de l’application ;</w:t>
      </w:r>
    </w:p>
    <w:p w14:paraId="752CB18F" w14:textId="77777777" w:rsidR="00D01540" w:rsidRPr="003E71DF" w:rsidRDefault="00000000" w:rsidP="009E5B5D">
      <w:pPr>
        <w:pStyle w:val="Listepuces"/>
        <w:spacing w:after="0"/>
        <w:jc w:val="both"/>
        <w:rPr>
          <w:lang w:val="fr-FR"/>
        </w:rPr>
      </w:pPr>
      <w:r w:rsidRPr="003E71DF">
        <w:rPr>
          <w:lang w:val="fr-FR"/>
        </w:rPr>
        <w:t>corriger les bogues découverts après le lancement ;</w:t>
      </w:r>
    </w:p>
    <w:p w14:paraId="4EA4AA71" w14:textId="77777777" w:rsidR="00D01540" w:rsidRPr="003E71DF" w:rsidRDefault="00000000" w:rsidP="009E5B5D">
      <w:pPr>
        <w:pStyle w:val="Listepuces"/>
        <w:spacing w:after="0"/>
        <w:jc w:val="both"/>
        <w:rPr>
          <w:lang w:val="fr-FR"/>
        </w:rPr>
      </w:pPr>
      <w:r w:rsidRPr="003E71DF">
        <w:rPr>
          <w:lang w:val="fr-FR"/>
        </w:rPr>
        <w:lastRenderedPageBreak/>
        <w:t xml:space="preserve">ajouter une période d’essai </w:t>
      </w:r>
      <w:r w:rsidR="00483296" w:rsidRPr="003E71DF">
        <w:rPr>
          <w:lang w:val="fr-FR"/>
        </w:rPr>
        <w:t>gratuite</w:t>
      </w:r>
      <w:r w:rsidRPr="003E71DF">
        <w:rPr>
          <w:lang w:val="fr-FR"/>
        </w:rPr>
        <w:t xml:space="preserve"> pour encourager les utilisateurs à découvrir le produit ;</w:t>
      </w:r>
    </w:p>
    <w:p w14:paraId="1E2B95AF" w14:textId="77777777" w:rsidR="00D01540" w:rsidRPr="003E71DF" w:rsidRDefault="00000000" w:rsidP="009E5B5D">
      <w:pPr>
        <w:pStyle w:val="Listepuces"/>
        <w:spacing w:after="0"/>
        <w:jc w:val="both"/>
        <w:rPr>
          <w:lang w:val="fr-FR"/>
        </w:rPr>
      </w:pPr>
      <w:r w:rsidRPr="003E71DF">
        <w:rPr>
          <w:lang w:val="fr-FR"/>
        </w:rPr>
        <w:t>permettre de sauvegarder des recettes favorites.</w:t>
      </w:r>
    </w:p>
    <w:p w14:paraId="091A0BE1" w14:textId="77777777" w:rsidR="00D01540" w:rsidRPr="003E71DF" w:rsidRDefault="00000000" w:rsidP="009E5B5D">
      <w:pPr>
        <w:pStyle w:val="Titre3"/>
        <w:spacing w:before="0" w:after="0"/>
        <w:jc w:val="both"/>
        <w:rPr>
          <w:color w:val="auto"/>
          <w:lang w:val="fr-FR"/>
        </w:rPr>
      </w:pPr>
      <w:bookmarkStart w:id="125" w:name="_Toc237688322"/>
      <w:bookmarkStart w:id="126" w:name="_Toc237689045"/>
      <w:r w:rsidRPr="003E71DF">
        <w:rPr>
          <w:color w:val="auto"/>
          <w:lang w:val="fr-FR"/>
        </w:rPr>
        <w:t>Support aux utilisateurs</w:t>
      </w:r>
      <w:bookmarkEnd w:id="125"/>
      <w:bookmarkEnd w:id="126"/>
    </w:p>
    <w:p w14:paraId="47467E25" w14:textId="77777777" w:rsidR="00D01540" w:rsidRPr="003E71DF" w:rsidRDefault="00000000" w:rsidP="009E5B5D">
      <w:pPr>
        <w:pStyle w:val="Listepuces"/>
        <w:spacing w:after="0"/>
        <w:jc w:val="both"/>
        <w:rPr>
          <w:lang w:val="fr-FR"/>
        </w:rPr>
      </w:pPr>
      <w:r w:rsidRPr="003E71DF">
        <w:rPr>
          <w:lang w:val="fr-FR"/>
        </w:rPr>
        <w:t>ajouter une section de commentaires ou d’avis pour recueillir les retours des utilisateurs ;</w:t>
      </w:r>
    </w:p>
    <w:p w14:paraId="76622F40" w14:textId="77777777" w:rsidR="00D01540" w:rsidRPr="003E71DF" w:rsidRDefault="00000000" w:rsidP="009E5B5D">
      <w:pPr>
        <w:pStyle w:val="Listepuces"/>
        <w:spacing w:after="0"/>
        <w:jc w:val="both"/>
        <w:rPr>
          <w:lang w:val="fr-FR"/>
        </w:rPr>
      </w:pPr>
      <w:r w:rsidRPr="003E71DF">
        <w:rPr>
          <w:lang w:val="fr-FR"/>
        </w:rPr>
        <w:t xml:space="preserve">offrir un support </w:t>
      </w:r>
      <w:r w:rsidR="00483296" w:rsidRPr="003E71DF">
        <w:rPr>
          <w:lang w:val="fr-FR"/>
        </w:rPr>
        <w:t>pour</w:t>
      </w:r>
      <w:r w:rsidRPr="003E71DF">
        <w:rPr>
          <w:lang w:val="fr-FR"/>
        </w:rPr>
        <w:t xml:space="preserve"> signaler les problèmes techniques ou les difficultés d’utilisation.</w:t>
      </w:r>
    </w:p>
    <w:p w14:paraId="2FBB93FA" w14:textId="77777777" w:rsidR="00D01540" w:rsidRPr="003E71DF" w:rsidRDefault="00000000" w:rsidP="009E5B5D">
      <w:pPr>
        <w:pStyle w:val="Titre3"/>
        <w:spacing w:before="0" w:after="0"/>
        <w:jc w:val="both"/>
        <w:rPr>
          <w:color w:val="auto"/>
          <w:lang w:val="fr-FR"/>
        </w:rPr>
      </w:pPr>
      <w:bookmarkStart w:id="127" w:name="_Toc237688323"/>
      <w:bookmarkStart w:id="128" w:name="_Toc237689046"/>
      <w:r w:rsidRPr="003E71DF">
        <w:rPr>
          <w:color w:val="auto"/>
          <w:lang w:val="fr-FR"/>
        </w:rPr>
        <w:t>Améliorations futures possibles</w:t>
      </w:r>
      <w:bookmarkEnd w:id="127"/>
      <w:bookmarkEnd w:id="128"/>
    </w:p>
    <w:p w14:paraId="4A289CAF" w14:textId="77777777" w:rsidR="00D01540" w:rsidRPr="003E71DF" w:rsidRDefault="00000000" w:rsidP="009E5B5D">
      <w:pPr>
        <w:pStyle w:val="Listepuces"/>
        <w:spacing w:after="0"/>
        <w:jc w:val="both"/>
        <w:rPr>
          <w:lang w:val="fr-FR"/>
        </w:rPr>
      </w:pPr>
      <w:r w:rsidRPr="003E71DF">
        <w:rPr>
          <w:lang w:val="fr-FR"/>
        </w:rPr>
        <w:t>mettre automatiquement à jour les listes d’ingrédients selon les rabais des épiceries participantes ;</w:t>
      </w:r>
    </w:p>
    <w:p w14:paraId="130FCEA0" w14:textId="77777777" w:rsidR="00D01540" w:rsidRPr="003E71DF" w:rsidRDefault="00000000" w:rsidP="009E5B5D">
      <w:pPr>
        <w:pStyle w:val="Listepuces"/>
        <w:spacing w:after="0"/>
        <w:jc w:val="both"/>
        <w:rPr>
          <w:lang w:val="fr-FR"/>
        </w:rPr>
      </w:pPr>
      <w:r w:rsidRPr="003E71DF">
        <w:rPr>
          <w:lang w:val="fr-FR"/>
        </w:rPr>
        <w:t>faire des recommandations de recettes selon les ingrédients présents dans le réfrigérateur ;</w:t>
      </w:r>
    </w:p>
    <w:p w14:paraId="60769CED" w14:textId="77777777" w:rsidR="00D01540" w:rsidRPr="003E71DF" w:rsidRDefault="00000000" w:rsidP="009E5B5D">
      <w:pPr>
        <w:pStyle w:val="Listepuces"/>
        <w:spacing w:after="0"/>
        <w:jc w:val="both"/>
        <w:rPr>
          <w:lang w:val="fr-FR"/>
        </w:rPr>
      </w:pPr>
      <w:r w:rsidRPr="003E71DF">
        <w:rPr>
          <w:lang w:val="fr-FR"/>
        </w:rPr>
        <w:t>ajouter des fonctionnalités de planification nutritionnelle ;</w:t>
      </w:r>
    </w:p>
    <w:p w14:paraId="416F10E8" w14:textId="314BD815" w:rsidR="00D01540" w:rsidRPr="003E71DF" w:rsidRDefault="004D5746" w:rsidP="009E5B5D">
      <w:pPr>
        <w:pStyle w:val="Listepuces"/>
        <w:spacing w:after="0"/>
        <w:jc w:val="both"/>
        <w:rPr>
          <w:lang w:val="fr-FR"/>
        </w:rPr>
      </w:pPr>
      <w:r>
        <w:rPr>
          <w:lang w:val="fr-FR"/>
        </w:rPr>
        <w:t>nouer</w:t>
      </w:r>
      <w:r w:rsidR="00000000" w:rsidRPr="003E71DF">
        <w:rPr>
          <w:lang w:val="fr-FR"/>
        </w:rPr>
        <w:t xml:space="preserve"> des partenariats avec des producteurs locaux ou des commerces alimentaires.</w:t>
      </w:r>
    </w:p>
    <w:p w14:paraId="5CE861D5" w14:textId="77777777" w:rsidR="00D01540" w:rsidRPr="003E71DF" w:rsidRDefault="00000000" w:rsidP="009E5B5D">
      <w:pPr>
        <w:pStyle w:val="Titre2"/>
        <w:spacing w:before="0" w:after="0"/>
        <w:jc w:val="both"/>
        <w:rPr>
          <w:color w:val="auto"/>
          <w:lang w:val="fr-FR"/>
        </w:rPr>
      </w:pPr>
      <w:bookmarkStart w:id="129" w:name="_Toc237688324"/>
      <w:bookmarkStart w:id="130" w:name="_Toc237689047"/>
      <w:r w:rsidRPr="003E71DF">
        <w:rPr>
          <w:color w:val="auto"/>
          <w:lang w:val="fr-FR"/>
        </w:rPr>
        <w:t>2.8 Gestion des risques</w:t>
      </w:r>
      <w:bookmarkEnd w:id="129"/>
      <w:bookmarkEnd w:id="130"/>
    </w:p>
    <w:p w14:paraId="59FE0224" w14:textId="77777777" w:rsidR="00D01540" w:rsidRPr="003E71DF" w:rsidRDefault="00000000" w:rsidP="009E5B5D">
      <w:pPr>
        <w:spacing w:after="0"/>
        <w:jc w:val="both"/>
        <w:rPr>
          <w:lang w:val="fr-FR"/>
        </w:rPr>
      </w:pPr>
      <w:r w:rsidRPr="003E71DF">
        <w:rPr>
          <w:lang w:val="fr-FR"/>
        </w:rPr>
        <w:t>Pour garantir le succès du développement et du déploiement de MealSaver, l’équipe a identifié les principaux risques technologiques, humains, opérationnels et commerciaux, ainsi que des stratégies d’atténuation correspondantes.</w:t>
      </w:r>
    </w:p>
    <w:p w14:paraId="00A51026" w14:textId="77777777" w:rsidR="00D01540" w:rsidRPr="003E71DF" w:rsidRDefault="00000000" w:rsidP="009E5B5D">
      <w:pPr>
        <w:pStyle w:val="Titre3"/>
        <w:spacing w:before="0" w:after="0"/>
        <w:jc w:val="both"/>
        <w:rPr>
          <w:color w:val="auto"/>
          <w:lang w:val="fr-FR"/>
        </w:rPr>
      </w:pPr>
      <w:bookmarkStart w:id="131" w:name="_Toc237688325"/>
      <w:bookmarkStart w:id="132" w:name="_Toc237689048"/>
      <w:r w:rsidRPr="003E71DF">
        <w:rPr>
          <w:color w:val="auto"/>
          <w:lang w:val="fr-FR"/>
        </w:rPr>
        <w:t>2.8.1 Matrice d’analyse des risques</w:t>
      </w:r>
      <w:bookmarkEnd w:id="131"/>
      <w:bookmarkEnd w:id="132"/>
    </w:p>
    <w:p w14:paraId="576938F3" w14:textId="77777777" w:rsidR="0007775B" w:rsidRPr="003E71DF" w:rsidRDefault="0007775B" w:rsidP="009E5B5D">
      <w:pPr>
        <w:spacing w:after="0"/>
        <w:rPr>
          <w:lang w:val="fr-FR"/>
        </w:rPr>
      </w:pPr>
    </w:p>
    <w:tbl>
      <w:tblPr>
        <w:tblStyle w:val="Grilledutableau"/>
        <w:tblW w:w="0" w:type="auto"/>
        <w:jc w:val="center"/>
        <w:tblLook w:val="04A0" w:firstRow="1" w:lastRow="0" w:firstColumn="1" w:lastColumn="0" w:noHBand="0" w:noVBand="1"/>
      </w:tblPr>
      <w:tblGrid>
        <w:gridCol w:w="4703"/>
        <w:gridCol w:w="1434"/>
        <w:gridCol w:w="1041"/>
        <w:gridCol w:w="734"/>
        <w:gridCol w:w="5758"/>
      </w:tblGrid>
      <w:tr w:rsidR="00D01540" w:rsidRPr="004D5746" w14:paraId="47318B81" w14:textId="77777777" w:rsidTr="0007775B">
        <w:trPr>
          <w:jc w:val="center"/>
        </w:trPr>
        <w:tc>
          <w:tcPr>
            <w:tcW w:w="4765" w:type="dxa"/>
            <w:shd w:val="clear" w:color="auto" w:fill="2E7D32"/>
            <w:vAlign w:val="center"/>
          </w:tcPr>
          <w:p w14:paraId="7ABAB67D" w14:textId="77777777" w:rsidR="00D01540" w:rsidRPr="003E71DF" w:rsidRDefault="00000000" w:rsidP="009E5B5D">
            <w:pPr>
              <w:spacing w:after="0"/>
              <w:jc w:val="both"/>
              <w:rPr>
                <w:lang w:val="fr-FR"/>
              </w:rPr>
            </w:pPr>
            <w:r w:rsidRPr="003E71DF">
              <w:rPr>
                <w:b/>
                <w:sz w:val="18"/>
                <w:lang w:val="fr-FR"/>
              </w:rPr>
              <w:t>Risque</w:t>
            </w:r>
          </w:p>
        </w:tc>
        <w:tc>
          <w:tcPr>
            <w:tcW w:w="1440" w:type="dxa"/>
            <w:shd w:val="clear" w:color="auto" w:fill="2E7D32"/>
            <w:vAlign w:val="center"/>
          </w:tcPr>
          <w:p w14:paraId="67F7DA82" w14:textId="77777777" w:rsidR="00D01540" w:rsidRPr="003E71DF" w:rsidRDefault="00000000" w:rsidP="009E5B5D">
            <w:pPr>
              <w:spacing w:after="0"/>
              <w:jc w:val="both"/>
              <w:rPr>
                <w:lang w:val="fr-FR"/>
              </w:rPr>
            </w:pPr>
            <w:r w:rsidRPr="003E71DF">
              <w:rPr>
                <w:b/>
                <w:sz w:val="18"/>
                <w:lang w:val="fr-FR"/>
              </w:rPr>
              <w:t>Catégorie</w:t>
            </w:r>
          </w:p>
        </w:tc>
        <w:tc>
          <w:tcPr>
            <w:tcW w:w="1041" w:type="dxa"/>
            <w:shd w:val="clear" w:color="auto" w:fill="2E7D32"/>
            <w:vAlign w:val="center"/>
          </w:tcPr>
          <w:p w14:paraId="2A86AC3B" w14:textId="77777777" w:rsidR="00D01540" w:rsidRPr="003E71DF" w:rsidRDefault="00000000" w:rsidP="009E5B5D">
            <w:pPr>
              <w:spacing w:after="0"/>
              <w:jc w:val="both"/>
              <w:rPr>
                <w:lang w:val="fr-FR"/>
              </w:rPr>
            </w:pPr>
            <w:r w:rsidRPr="003E71DF">
              <w:rPr>
                <w:b/>
                <w:sz w:val="18"/>
                <w:lang w:val="fr-FR"/>
              </w:rPr>
              <w:t>Probabilité</w:t>
            </w:r>
          </w:p>
        </w:tc>
        <w:tc>
          <w:tcPr>
            <w:tcW w:w="579" w:type="dxa"/>
            <w:shd w:val="clear" w:color="auto" w:fill="2E7D32"/>
            <w:vAlign w:val="center"/>
          </w:tcPr>
          <w:p w14:paraId="0B8A28B5" w14:textId="77777777" w:rsidR="00D01540" w:rsidRPr="003E71DF" w:rsidRDefault="00000000" w:rsidP="009E5B5D">
            <w:pPr>
              <w:spacing w:after="0"/>
              <w:jc w:val="both"/>
              <w:rPr>
                <w:lang w:val="fr-FR"/>
              </w:rPr>
            </w:pPr>
            <w:r w:rsidRPr="003E71DF">
              <w:rPr>
                <w:b/>
                <w:sz w:val="18"/>
                <w:lang w:val="fr-FR"/>
              </w:rPr>
              <w:t>Impact</w:t>
            </w:r>
          </w:p>
        </w:tc>
        <w:tc>
          <w:tcPr>
            <w:tcW w:w="5839" w:type="dxa"/>
            <w:shd w:val="clear" w:color="auto" w:fill="2E7D32"/>
            <w:vAlign w:val="center"/>
          </w:tcPr>
          <w:p w14:paraId="4E484FFD" w14:textId="77777777" w:rsidR="00D01540" w:rsidRPr="003E71DF" w:rsidRDefault="00000000" w:rsidP="009E5B5D">
            <w:pPr>
              <w:spacing w:after="0"/>
              <w:jc w:val="both"/>
              <w:rPr>
                <w:lang w:val="fr-FR"/>
              </w:rPr>
            </w:pPr>
            <w:r w:rsidRPr="003E71DF">
              <w:rPr>
                <w:b/>
                <w:sz w:val="18"/>
                <w:lang w:val="fr-FR"/>
              </w:rPr>
              <w:t>Stratégie d’atténuation / Plan de contingence</w:t>
            </w:r>
          </w:p>
        </w:tc>
      </w:tr>
      <w:tr w:rsidR="00D01540" w:rsidRPr="003E71DF" w14:paraId="1D9DF5AC" w14:textId="77777777" w:rsidTr="0007775B">
        <w:trPr>
          <w:jc w:val="center"/>
        </w:trPr>
        <w:tc>
          <w:tcPr>
            <w:tcW w:w="4765" w:type="dxa"/>
            <w:vAlign w:val="center"/>
          </w:tcPr>
          <w:p w14:paraId="52C1B199" w14:textId="77777777" w:rsidR="00D01540" w:rsidRPr="003E71DF" w:rsidRDefault="00000000" w:rsidP="009E5B5D">
            <w:pPr>
              <w:spacing w:after="0"/>
              <w:jc w:val="both"/>
              <w:rPr>
                <w:lang w:val="fr-FR"/>
              </w:rPr>
            </w:pPr>
            <w:r w:rsidRPr="003E71DF">
              <w:rPr>
                <w:sz w:val="18"/>
                <w:lang w:val="fr-FR"/>
              </w:rPr>
              <w:t>Complexité technique de la synchronisation en temps réel</w:t>
            </w:r>
          </w:p>
        </w:tc>
        <w:tc>
          <w:tcPr>
            <w:tcW w:w="1440" w:type="dxa"/>
            <w:vAlign w:val="center"/>
          </w:tcPr>
          <w:p w14:paraId="6BC71D56" w14:textId="77777777" w:rsidR="00D01540" w:rsidRPr="003E71DF" w:rsidRDefault="00000000" w:rsidP="009E5B5D">
            <w:pPr>
              <w:spacing w:after="0"/>
              <w:jc w:val="both"/>
              <w:rPr>
                <w:lang w:val="fr-FR"/>
              </w:rPr>
            </w:pPr>
            <w:r w:rsidRPr="003E71DF">
              <w:rPr>
                <w:sz w:val="18"/>
                <w:lang w:val="fr-FR"/>
              </w:rPr>
              <w:t>Technique</w:t>
            </w:r>
          </w:p>
        </w:tc>
        <w:tc>
          <w:tcPr>
            <w:tcW w:w="1041" w:type="dxa"/>
            <w:vAlign w:val="center"/>
          </w:tcPr>
          <w:p w14:paraId="50BD5584" w14:textId="77777777" w:rsidR="00D01540" w:rsidRPr="003E71DF" w:rsidRDefault="00000000" w:rsidP="009E5B5D">
            <w:pPr>
              <w:spacing w:after="0"/>
              <w:jc w:val="both"/>
              <w:rPr>
                <w:lang w:val="fr-FR"/>
              </w:rPr>
            </w:pPr>
            <w:r w:rsidRPr="003E71DF">
              <w:rPr>
                <w:sz w:val="18"/>
                <w:lang w:val="fr-FR"/>
              </w:rPr>
              <w:t>3</w:t>
            </w:r>
          </w:p>
        </w:tc>
        <w:tc>
          <w:tcPr>
            <w:tcW w:w="579" w:type="dxa"/>
            <w:vAlign w:val="center"/>
          </w:tcPr>
          <w:p w14:paraId="0A868ABD" w14:textId="77777777" w:rsidR="00D01540" w:rsidRPr="003E71DF" w:rsidRDefault="00000000" w:rsidP="009E5B5D">
            <w:pPr>
              <w:spacing w:after="0"/>
              <w:jc w:val="both"/>
              <w:rPr>
                <w:lang w:val="fr-FR"/>
              </w:rPr>
            </w:pPr>
            <w:r w:rsidRPr="003E71DF">
              <w:rPr>
                <w:sz w:val="18"/>
                <w:lang w:val="fr-FR"/>
              </w:rPr>
              <w:t>4</w:t>
            </w:r>
          </w:p>
        </w:tc>
        <w:tc>
          <w:tcPr>
            <w:tcW w:w="5839" w:type="dxa"/>
            <w:vAlign w:val="center"/>
          </w:tcPr>
          <w:p w14:paraId="668529B5" w14:textId="77777777" w:rsidR="00D01540" w:rsidRPr="003E71DF" w:rsidRDefault="00000000" w:rsidP="009E5B5D">
            <w:pPr>
              <w:spacing w:after="0"/>
              <w:jc w:val="both"/>
              <w:rPr>
                <w:lang w:val="fr-FR"/>
              </w:rPr>
            </w:pPr>
            <w:r w:rsidRPr="003E71DF">
              <w:rPr>
                <w:sz w:val="18"/>
                <w:lang w:val="fr-FR"/>
              </w:rPr>
              <w:t xml:space="preserve">Utiliser une architecture adaptée, par exemple </w:t>
            </w:r>
            <w:proofErr w:type="spellStart"/>
            <w:r w:rsidRPr="003E71DF">
              <w:rPr>
                <w:sz w:val="18"/>
                <w:lang w:val="fr-FR"/>
              </w:rPr>
              <w:t>Firebase</w:t>
            </w:r>
            <w:proofErr w:type="spellEnd"/>
            <w:r w:rsidRPr="003E71DF">
              <w:rPr>
                <w:sz w:val="18"/>
                <w:lang w:val="fr-FR"/>
              </w:rPr>
              <w:t xml:space="preserve"> </w:t>
            </w:r>
            <w:proofErr w:type="spellStart"/>
            <w:r w:rsidRPr="003E71DF">
              <w:rPr>
                <w:sz w:val="18"/>
                <w:lang w:val="fr-FR"/>
              </w:rPr>
              <w:t>Firestore</w:t>
            </w:r>
            <w:proofErr w:type="spellEnd"/>
            <w:r w:rsidRPr="003E71DF">
              <w:rPr>
                <w:sz w:val="18"/>
                <w:lang w:val="fr-FR"/>
              </w:rPr>
              <w:t>, qui permet la synchronisation et la gestion des conflits. Prévoir des tests de charge.</w:t>
            </w:r>
          </w:p>
        </w:tc>
      </w:tr>
      <w:tr w:rsidR="00D01540" w:rsidRPr="004D5746" w14:paraId="2F0874AA" w14:textId="77777777" w:rsidTr="0007775B">
        <w:trPr>
          <w:jc w:val="center"/>
        </w:trPr>
        <w:tc>
          <w:tcPr>
            <w:tcW w:w="4765" w:type="dxa"/>
            <w:vAlign w:val="center"/>
          </w:tcPr>
          <w:p w14:paraId="4FE6970F" w14:textId="77777777" w:rsidR="00D01540" w:rsidRPr="003E71DF" w:rsidRDefault="00000000" w:rsidP="009E5B5D">
            <w:pPr>
              <w:spacing w:after="0"/>
              <w:jc w:val="both"/>
              <w:rPr>
                <w:lang w:val="fr-FR"/>
              </w:rPr>
            </w:pPr>
            <w:r w:rsidRPr="003E71DF">
              <w:rPr>
                <w:sz w:val="18"/>
                <w:lang w:val="fr-FR"/>
              </w:rPr>
              <w:t>Abandon de l’application en raison d’une complexité excessive</w:t>
            </w:r>
          </w:p>
        </w:tc>
        <w:tc>
          <w:tcPr>
            <w:tcW w:w="1440" w:type="dxa"/>
            <w:vAlign w:val="center"/>
          </w:tcPr>
          <w:p w14:paraId="5C3DF08A" w14:textId="77777777" w:rsidR="00D01540" w:rsidRPr="003E71DF" w:rsidRDefault="00000000" w:rsidP="009E5B5D">
            <w:pPr>
              <w:spacing w:after="0"/>
              <w:jc w:val="both"/>
              <w:rPr>
                <w:lang w:val="fr-FR"/>
              </w:rPr>
            </w:pPr>
            <w:r w:rsidRPr="003E71DF">
              <w:rPr>
                <w:sz w:val="18"/>
                <w:lang w:val="fr-FR"/>
              </w:rPr>
              <w:t>Commercial / UX</w:t>
            </w:r>
          </w:p>
        </w:tc>
        <w:tc>
          <w:tcPr>
            <w:tcW w:w="1041" w:type="dxa"/>
            <w:vAlign w:val="center"/>
          </w:tcPr>
          <w:p w14:paraId="4F41D305" w14:textId="77777777" w:rsidR="00D01540" w:rsidRPr="003E71DF" w:rsidRDefault="00000000" w:rsidP="009E5B5D">
            <w:pPr>
              <w:spacing w:after="0"/>
              <w:jc w:val="both"/>
              <w:rPr>
                <w:lang w:val="fr-FR"/>
              </w:rPr>
            </w:pPr>
            <w:r w:rsidRPr="003E71DF">
              <w:rPr>
                <w:sz w:val="18"/>
                <w:lang w:val="fr-FR"/>
              </w:rPr>
              <w:t>4</w:t>
            </w:r>
          </w:p>
        </w:tc>
        <w:tc>
          <w:tcPr>
            <w:tcW w:w="579" w:type="dxa"/>
            <w:vAlign w:val="center"/>
          </w:tcPr>
          <w:p w14:paraId="2B494E72" w14:textId="77777777" w:rsidR="00D01540" w:rsidRPr="003E71DF" w:rsidRDefault="00000000" w:rsidP="009E5B5D">
            <w:pPr>
              <w:spacing w:after="0"/>
              <w:jc w:val="both"/>
              <w:rPr>
                <w:lang w:val="fr-FR"/>
              </w:rPr>
            </w:pPr>
            <w:r w:rsidRPr="003E71DF">
              <w:rPr>
                <w:sz w:val="18"/>
                <w:lang w:val="fr-FR"/>
              </w:rPr>
              <w:t>5</w:t>
            </w:r>
          </w:p>
        </w:tc>
        <w:tc>
          <w:tcPr>
            <w:tcW w:w="5839" w:type="dxa"/>
            <w:vAlign w:val="center"/>
          </w:tcPr>
          <w:p w14:paraId="365326E8" w14:textId="77777777" w:rsidR="00D01540" w:rsidRPr="003E71DF" w:rsidRDefault="00000000" w:rsidP="009E5B5D">
            <w:pPr>
              <w:spacing w:after="0"/>
              <w:jc w:val="both"/>
              <w:rPr>
                <w:lang w:val="fr-FR"/>
              </w:rPr>
            </w:pPr>
            <w:r w:rsidRPr="003E71DF">
              <w:rPr>
                <w:sz w:val="18"/>
                <w:lang w:val="fr-FR"/>
              </w:rPr>
              <w:t>Prioriser l’ergonomie, limiter les fonctionnalités secondaires et réduire la friction initiale, par exemple en permettant un accès partiel sans compte.</w:t>
            </w:r>
          </w:p>
        </w:tc>
      </w:tr>
      <w:tr w:rsidR="00D01540" w:rsidRPr="004D5746" w14:paraId="4E23A915" w14:textId="77777777" w:rsidTr="0007775B">
        <w:trPr>
          <w:jc w:val="center"/>
        </w:trPr>
        <w:tc>
          <w:tcPr>
            <w:tcW w:w="4765" w:type="dxa"/>
            <w:vAlign w:val="center"/>
          </w:tcPr>
          <w:p w14:paraId="72706430" w14:textId="77777777" w:rsidR="00D01540" w:rsidRPr="003E71DF" w:rsidRDefault="00000000" w:rsidP="009E5B5D">
            <w:pPr>
              <w:spacing w:after="0"/>
              <w:jc w:val="both"/>
              <w:rPr>
                <w:lang w:val="fr-FR"/>
              </w:rPr>
            </w:pPr>
            <w:r w:rsidRPr="003E71DF">
              <w:rPr>
                <w:sz w:val="18"/>
                <w:lang w:val="fr-FR"/>
              </w:rPr>
              <w:t>Dépendance envers des API tierces</w:t>
            </w:r>
          </w:p>
        </w:tc>
        <w:tc>
          <w:tcPr>
            <w:tcW w:w="1440" w:type="dxa"/>
            <w:vAlign w:val="center"/>
          </w:tcPr>
          <w:p w14:paraId="5CC07BBF" w14:textId="77777777" w:rsidR="00D01540" w:rsidRPr="003E71DF" w:rsidRDefault="00000000" w:rsidP="009E5B5D">
            <w:pPr>
              <w:spacing w:after="0"/>
              <w:jc w:val="both"/>
              <w:rPr>
                <w:lang w:val="fr-FR"/>
              </w:rPr>
            </w:pPr>
            <w:r w:rsidRPr="003E71DF">
              <w:rPr>
                <w:sz w:val="18"/>
                <w:lang w:val="fr-FR"/>
              </w:rPr>
              <w:t>Technique</w:t>
            </w:r>
          </w:p>
        </w:tc>
        <w:tc>
          <w:tcPr>
            <w:tcW w:w="1041" w:type="dxa"/>
            <w:vAlign w:val="center"/>
          </w:tcPr>
          <w:p w14:paraId="5F584765" w14:textId="77777777" w:rsidR="00D01540" w:rsidRPr="003E71DF" w:rsidRDefault="00000000" w:rsidP="009E5B5D">
            <w:pPr>
              <w:spacing w:after="0"/>
              <w:jc w:val="both"/>
              <w:rPr>
                <w:lang w:val="fr-FR"/>
              </w:rPr>
            </w:pPr>
            <w:r w:rsidRPr="003E71DF">
              <w:rPr>
                <w:sz w:val="18"/>
                <w:lang w:val="fr-FR"/>
              </w:rPr>
              <w:t>2</w:t>
            </w:r>
          </w:p>
        </w:tc>
        <w:tc>
          <w:tcPr>
            <w:tcW w:w="579" w:type="dxa"/>
            <w:vAlign w:val="center"/>
          </w:tcPr>
          <w:p w14:paraId="58B7D4F1" w14:textId="77777777" w:rsidR="00D01540" w:rsidRPr="003E71DF" w:rsidRDefault="00000000" w:rsidP="009E5B5D">
            <w:pPr>
              <w:spacing w:after="0"/>
              <w:jc w:val="both"/>
              <w:rPr>
                <w:lang w:val="fr-FR"/>
              </w:rPr>
            </w:pPr>
            <w:r w:rsidRPr="003E71DF">
              <w:rPr>
                <w:sz w:val="18"/>
                <w:lang w:val="fr-FR"/>
              </w:rPr>
              <w:t>4</w:t>
            </w:r>
          </w:p>
        </w:tc>
        <w:tc>
          <w:tcPr>
            <w:tcW w:w="5839" w:type="dxa"/>
            <w:vAlign w:val="center"/>
          </w:tcPr>
          <w:p w14:paraId="1F7106EE" w14:textId="77777777" w:rsidR="00D01540" w:rsidRPr="003E71DF" w:rsidRDefault="00000000" w:rsidP="009E5B5D">
            <w:pPr>
              <w:spacing w:after="0"/>
              <w:jc w:val="both"/>
              <w:rPr>
                <w:lang w:val="fr-FR"/>
              </w:rPr>
            </w:pPr>
            <w:r w:rsidRPr="003E71DF">
              <w:rPr>
                <w:sz w:val="18"/>
                <w:lang w:val="fr-FR"/>
              </w:rPr>
              <w:t xml:space="preserve">Concevoir une architecture découplée et prévoir une saisie manuelle ou un service de remplacement </w:t>
            </w:r>
            <w:r w:rsidR="00483296" w:rsidRPr="003E71DF">
              <w:rPr>
                <w:sz w:val="18"/>
                <w:lang w:val="fr-FR"/>
              </w:rPr>
              <w:t>en cas d’indisponibilité d’une API</w:t>
            </w:r>
            <w:r w:rsidRPr="003E71DF">
              <w:rPr>
                <w:sz w:val="18"/>
                <w:lang w:val="fr-FR"/>
              </w:rPr>
              <w:t>.</w:t>
            </w:r>
          </w:p>
        </w:tc>
      </w:tr>
      <w:tr w:rsidR="00D01540" w:rsidRPr="004D5746" w14:paraId="2936AEC5" w14:textId="77777777" w:rsidTr="0007775B">
        <w:trPr>
          <w:jc w:val="center"/>
        </w:trPr>
        <w:tc>
          <w:tcPr>
            <w:tcW w:w="4765" w:type="dxa"/>
            <w:vAlign w:val="center"/>
          </w:tcPr>
          <w:p w14:paraId="491A758D" w14:textId="77777777" w:rsidR="00D01540" w:rsidRPr="003E71DF" w:rsidRDefault="00000000" w:rsidP="009E5B5D">
            <w:pPr>
              <w:spacing w:after="0"/>
              <w:jc w:val="both"/>
              <w:rPr>
                <w:lang w:val="fr-FR"/>
              </w:rPr>
            </w:pPr>
            <w:r w:rsidRPr="003E71DF">
              <w:rPr>
                <w:sz w:val="18"/>
                <w:lang w:val="fr-FR"/>
              </w:rPr>
              <w:t>Fuite ou compromission des données utilisateurs</w:t>
            </w:r>
          </w:p>
        </w:tc>
        <w:tc>
          <w:tcPr>
            <w:tcW w:w="1440" w:type="dxa"/>
            <w:vAlign w:val="center"/>
          </w:tcPr>
          <w:p w14:paraId="171C83C8" w14:textId="77777777" w:rsidR="00D01540" w:rsidRPr="003E71DF" w:rsidRDefault="00000000" w:rsidP="009E5B5D">
            <w:pPr>
              <w:spacing w:after="0"/>
              <w:jc w:val="both"/>
              <w:rPr>
                <w:lang w:val="fr-FR"/>
              </w:rPr>
            </w:pPr>
            <w:r w:rsidRPr="003E71DF">
              <w:rPr>
                <w:sz w:val="18"/>
                <w:lang w:val="fr-FR"/>
              </w:rPr>
              <w:t>Sécurité</w:t>
            </w:r>
          </w:p>
        </w:tc>
        <w:tc>
          <w:tcPr>
            <w:tcW w:w="1041" w:type="dxa"/>
            <w:vAlign w:val="center"/>
          </w:tcPr>
          <w:p w14:paraId="3BF8562A" w14:textId="77777777" w:rsidR="00D01540" w:rsidRPr="003E71DF" w:rsidRDefault="00000000" w:rsidP="009E5B5D">
            <w:pPr>
              <w:spacing w:after="0"/>
              <w:jc w:val="both"/>
              <w:rPr>
                <w:lang w:val="fr-FR"/>
              </w:rPr>
            </w:pPr>
            <w:r w:rsidRPr="003E71DF">
              <w:rPr>
                <w:sz w:val="18"/>
                <w:lang w:val="fr-FR"/>
              </w:rPr>
              <w:t>2</w:t>
            </w:r>
          </w:p>
        </w:tc>
        <w:tc>
          <w:tcPr>
            <w:tcW w:w="579" w:type="dxa"/>
            <w:vAlign w:val="center"/>
          </w:tcPr>
          <w:p w14:paraId="410E602D" w14:textId="77777777" w:rsidR="00D01540" w:rsidRPr="003E71DF" w:rsidRDefault="00000000" w:rsidP="009E5B5D">
            <w:pPr>
              <w:spacing w:after="0"/>
              <w:jc w:val="both"/>
              <w:rPr>
                <w:lang w:val="fr-FR"/>
              </w:rPr>
            </w:pPr>
            <w:r w:rsidRPr="003E71DF">
              <w:rPr>
                <w:sz w:val="18"/>
                <w:lang w:val="fr-FR"/>
              </w:rPr>
              <w:t>5</w:t>
            </w:r>
          </w:p>
        </w:tc>
        <w:tc>
          <w:tcPr>
            <w:tcW w:w="5839" w:type="dxa"/>
            <w:vAlign w:val="center"/>
          </w:tcPr>
          <w:p w14:paraId="5F8C6CCC" w14:textId="6BFA5C8F" w:rsidR="00D01540" w:rsidRPr="003E71DF" w:rsidRDefault="00000000" w:rsidP="009E5B5D">
            <w:pPr>
              <w:spacing w:after="0"/>
              <w:jc w:val="both"/>
              <w:rPr>
                <w:lang w:val="fr-FR"/>
              </w:rPr>
            </w:pPr>
            <w:r w:rsidRPr="003E71DF">
              <w:rPr>
                <w:sz w:val="18"/>
                <w:lang w:val="fr-FR"/>
              </w:rPr>
              <w:t>Appliquer des règles de sécurité strictes, limiter les accès et ne jamais partager les listes ou inventaires sans consentement.</w:t>
            </w:r>
          </w:p>
        </w:tc>
      </w:tr>
      <w:tr w:rsidR="00D01540" w:rsidRPr="004D5746" w14:paraId="403E2D08" w14:textId="77777777" w:rsidTr="0007775B">
        <w:trPr>
          <w:jc w:val="center"/>
        </w:trPr>
        <w:tc>
          <w:tcPr>
            <w:tcW w:w="4765" w:type="dxa"/>
            <w:vAlign w:val="center"/>
          </w:tcPr>
          <w:p w14:paraId="31DB7B2F" w14:textId="77777777" w:rsidR="00D01540" w:rsidRPr="003E71DF" w:rsidRDefault="00000000" w:rsidP="009E5B5D">
            <w:pPr>
              <w:spacing w:after="0"/>
              <w:jc w:val="both"/>
              <w:rPr>
                <w:lang w:val="fr-FR"/>
              </w:rPr>
            </w:pPr>
            <w:r w:rsidRPr="003E71DF">
              <w:rPr>
                <w:sz w:val="18"/>
                <w:lang w:val="fr-FR"/>
              </w:rPr>
              <w:t>Désalignement ou baisse de vélocité de l’équipe</w:t>
            </w:r>
          </w:p>
        </w:tc>
        <w:tc>
          <w:tcPr>
            <w:tcW w:w="1440" w:type="dxa"/>
            <w:vAlign w:val="center"/>
          </w:tcPr>
          <w:p w14:paraId="4C1175B7" w14:textId="77777777" w:rsidR="00D01540" w:rsidRPr="003E71DF" w:rsidRDefault="00000000" w:rsidP="009E5B5D">
            <w:pPr>
              <w:spacing w:after="0"/>
              <w:jc w:val="both"/>
              <w:rPr>
                <w:lang w:val="fr-FR"/>
              </w:rPr>
            </w:pPr>
            <w:r w:rsidRPr="003E71DF">
              <w:rPr>
                <w:sz w:val="18"/>
                <w:lang w:val="fr-FR"/>
              </w:rPr>
              <w:t>Humain</w:t>
            </w:r>
          </w:p>
        </w:tc>
        <w:tc>
          <w:tcPr>
            <w:tcW w:w="1041" w:type="dxa"/>
            <w:vAlign w:val="center"/>
          </w:tcPr>
          <w:p w14:paraId="54DDDDCC" w14:textId="77777777" w:rsidR="00D01540" w:rsidRPr="003E71DF" w:rsidRDefault="00000000" w:rsidP="009E5B5D">
            <w:pPr>
              <w:spacing w:after="0"/>
              <w:jc w:val="both"/>
              <w:rPr>
                <w:lang w:val="fr-FR"/>
              </w:rPr>
            </w:pPr>
            <w:r w:rsidRPr="003E71DF">
              <w:rPr>
                <w:sz w:val="18"/>
                <w:lang w:val="fr-FR"/>
              </w:rPr>
              <w:t>3</w:t>
            </w:r>
          </w:p>
        </w:tc>
        <w:tc>
          <w:tcPr>
            <w:tcW w:w="579" w:type="dxa"/>
            <w:vAlign w:val="center"/>
          </w:tcPr>
          <w:p w14:paraId="5E92BFA9" w14:textId="77777777" w:rsidR="00D01540" w:rsidRPr="003E71DF" w:rsidRDefault="00000000" w:rsidP="009E5B5D">
            <w:pPr>
              <w:spacing w:after="0"/>
              <w:jc w:val="both"/>
              <w:rPr>
                <w:lang w:val="fr-FR"/>
              </w:rPr>
            </w:pPr>
            <w:r w:rsidRPr="003E71DF">
              <w:rPr>
                <w:sz w:val="18"/>
                <w:lang w:val="fr-FR"/>
              </w:rPr>
              <w:t>3</w:t>
            </w:r>
          </w:p>
        </w:tc>
        <w:tc>
          <w:tcPr>
            <w:tcW w:w="5839" w:type="dxa"/>
            <w:vAlign w:val="center"/>
          </w:tcPr>
          <w:p w14:paraId="3ECFAD75" w14:textId="77777777" w:rsidR="00D01540" w:rsidRPr="003E71DF" w:rsidRDefault="00000000" w:rsidP="009E5B5D">
            <w:pPr>
              <w:spacing w:after="0"/>
              <w:jc w:val="both"/>
              <w:rPr>
                <w:lang w:val="fr-FR"/>
              </w:rPr>
            </w:pPr>
            <w:r w:rsidRPr="003E71DF">
              <w:rPr>
                <w:sz w:val="18"/>
                <w:lang w:val="fr-FR"/>
              </w:rPr>
              <w:t>Mettre en place un suivi Agile rigoureux, des réunions de synchronisation et une répartition claire des tâches.</w:t>
            </w:r>
          </w:p>
        </w:tc>
      </w:tr>
    </w:tbl>
    <w:p w14:paraId="2C526958" w14:textId="77777777" w:rsidR="00D01540" w:rsidRPr="003E71DF" w:rsidRDefault="00D01540" w:rsidP="009E5B5D">
      <w:pPr>
        <w:spacing w:after="0"/>
        <w:jc w:val="both"/>
        <w:rPr>
          <w:lang w:val="fr-FR"/>
        </w:rPr>
      </w:pPr>
    </w:p>
    <w:p w14:paraId="70A01BD9" w14:textId="77777777" w:rsidR="00D01540" w:rsidRPr="003E71DF" w:rsidRDefault="00000000" w:rsidP="009E5B5D">
      <w:pPr>
        <w:pStyle w:val="Titre3"/>
        <w:spacing w:before="0" w:after="0"/>
        <w:jc w:val="both"/>
        <w:rPr>
          <w:color w:val="auto"/>
          <w:lang w:val="fr-FR"/>
        </w:rPr>
      </w:pPr>
      <w:bookmarkStart w:id="133" w:name="_Toc237688326"/>
      <w:bookmarkStart w:id="134" w:name="_Toc237689049"/>
      <w:r w:rsidRPr="003E71DF">
        <w:rPr>
          <w:color w:val="auto"/>
          <w:lang w:val="fr-FR"/>
        </w:rPr>
        <w:t>2.8.2 Description détaillée et plans d’action</w:t>
      </w:r>
      <w:bookmarkEnd w:id="133"/>
      <w:bookmarkEnd w:id="134"/>
    </w:p>
    <w:p w14:paraId="49594D97" w14:textId="77777777" w:rsidR="00D01540" w:rsidRPr="003E71DF" w:rsidRDefault="00000000" w:rsidP="009E5B5D">
      <w:pPr>
        <w:pStyle w:val="Titre3"/>
        <w:spacing w:before="0" w:after="0"/>
        <w:jc w:val="both"/>
        <w:rPr>
          <w:color w:val="auto"/>
          <w:lang w:val="fr-FR"/>
        </w:rPr>
      </w:pPr>
      <w:bookmarkStart w:id="135" w:name="_Toc237688327"/>
      <w:bookmarkStart w:id="136" w:name="_Toc237689050"/>
      <w:r w:rsidRPr="003E71DF">
        <w:rPr>
          <w:color w:val="auto"/>
          <w:lang w:val="fr-FR"/>
        </w:rPr>
        <w:t>A. Risques d’adoption et d’ergonomie</w:t>
      </w:r>
      <w:bookmarkEnd w:id="135"/>
      <w:bookmarkEnd w:id="136"/>
    </w:p>
    <w:p w14:paraId="02027A24" w14:textId="77777777" w:rsidR="00D01540" w:rsidRPr="003E71DF" w:rsidRDefault="00000000" w:rsidP="009E5B5D">
      <w:pPr>
        <w:spacing w:after="0"/>
        <w:jc w:val="both"/>
        <w:rPr>
          <w:lang w:val="fr-FR"/>
        </w:rPr>
      </w:pPr>
      <w:r w:rsidRPr="003E71DF">
        <w:rPr>
          <w:lang w:val="fr-FR"/>
        </w:rPr>
        <w:t xml:space="preserve">Description : lors de l’enquête, certains utilisateurs ont mentionné qu’une application trop lourde, longue à configurer ou envahie de publicités agressives les empêcherait </w:t>
      </w:r>
      <w:r w:rsidR="00483296" w:rsidRPr="003E71DF">
        <w:rPr>
          <w:lang w:val="fr-FR"/>
        </w:rPr>
        <w:t>d’utiliser l’application</w:t>
      </w:r>
      <w:r w:rsidRPr="003E71DF">
        <w:rPr>
          <w:lang w:val="fr-FR"/>
        </w:rPr>
        <w:t>.</w:t>
      </w:r>
    </w:p>
    <w:p w14:paraId="34147A37" w14:textId="77777777" w:rsidR="00D01540" w:rsidRPr="003E71DF" w:rsidRDefault="00000000" w:rsidP="009E5B5D">
      <w:pPr>
        <w:spacing w:after="0"/>
        <w:jc w:val="both"/>
        <w:rPr>
          <w:lang w:val="fr-FR"/>
        </w:rPr>
      </w:pPr>
      <w:r w:rsidRPr="003E71DF">
        <w:rPr>
          <w:lang w:val="fr-FR"/>
        </w:rPr>
        <w:t xml:space="preserve">Plan d’action : le design </w:t>
      </w:r>
      <w:proofErr w:type="spellStart"/>
      <w:r w:rsidRPr="003E71DF">
        <w:rPr>
          <w:lang w:val="fr-FR"/>
        </w:rPr>
        <w:t>Figma</w:t>
      </w:r>
      <w:proofErr w:type="spellEnd"/>
      <w:r w:rsidRPr="003E71DF">
        <w:rPr>
          <w:lang w:val="fr-FR"/>
        </w:rPr>
        <w:t xml:space="preserve"> doit respecter une logique de simplicité, avec un nombre minimal d’étapes pour les actions clés, comme ajouter un article à l’inventaire ou cocher un ingrédient. Les publicités intrusives doivent être évitées ; la monétisation devrait plutôt reposer sur un modèle Premium, des partenariats ou des fonctionnalités avancées.</w:t>
      </w:r>
    </w:p>
    <w:p w14:paraId="10A1603C" w14:textId="77777777" w:rsidR="00D01540" w:rsidRPr="003E71DF" w:rsidRDefault="00000000" w:rsidP="009E5B5D">
      <w:pPr>
        <w:pStyle w:val="Titre3"/>
        <w:spacing w:before="0" w:after="0"/>
        <w:jc w:val="both"/>
        <w:rPr>
          <w:color w:val="auto"/>
          <w:lang w:val="fr-FR"/>
        </w:rPr>
      </w:pPr>
      <w:bookmarkStart w:id="137" w:name="_Toc237688328"/>
      <w:bookmarkStart w:id="138" w:name="_Toc237689051"/>
      <w:r w:rsidRPr="003E71DF">
        <w:rPr>
          <w:color w:val="auto"/>
          <w:lang w:val="fr-FR"/>
        </w:rPr>
        <w:lastRenderedPageBreak/>
        <w:t>B. Risques techniques et infrastructure</w:t>
      </w:r>
      <w:bookmarkEnd w:id="137"/>
      <w:bookmarkEnd w:id="138"/>
    </w:p>
    <w:p w14:paraId="19F59685" w14:textId="77777777" w:rsidR="00D01540" w:rsidRPr="003E71DF" w:rsidRDefault="00000000" w:rsidP="009E5B5D">
      <w:pPr>
        <w:spacing w:after="0"/>
        <w:jc w:val="both"/>
        <w:rPr>
          <w:lang w:val="fr-FR"/>
        </w:rPr>
      </w:pPr>
      <w:r w:rsidRPr="003E71DF">
        <w:rPr>
          <w:lang w:val="fr-FR"/>
        </w:rPr>
        <w:t xml:space="preserve">Description : une panne de serveur ou une désynchronisation au moment où l’utilisateur </w:t>
      </w:r>
      <w:r w:rsidR="00483296" w:rsidRPr="003E71DF">
        <w:rPr>
          <w:lang w:val="fr-FR"/>
        </w:rPr>
        <w:t>effectue ses courses pourrait fortement réduire</w:t>
      </w:r>
      <w:r w:rsidRPr="003E71DF">
        <w:rPr>
          <w:lang w:val="fr-FR"/>
        </w:rPr>
        <w:t xml:space="preserve"> la valeur de l’application.</w:t>
      </w:r>
    </w:p>
    <w:p w14:paraId="7D9C330C" w14:textId="77777777" w:rsidR="00D01540" w:rsidRPr="003E71DF" w:rsidRDefault="00000000" w:rsidP="009E5B5D">
      <w:pPr>
        <w:spacing w:after="0"/>
        <w:jc w:val="both"/>
        <w:rPr>
          <w:lang w:val="fr-FR"/>
        </w:rPr>
      </w:pPr>
      <w:r w:rsidRPr="003E71DF">
        <w:rPr>
          <w:lang w:val="fr-FR"/>
        </w:rPr>
        <w:t xml:space="preserve">Plan d’action : mettre en place un mode de stockage local ou un cache sur les appareils Android et iOS. Si </w:t>
      </w:r>
      <w:r w:rsidR="00483296" w:rsidRPr="003E71DF">
        <w:rPr>
          <w:lang w:val="fr-FR"/>
        </w:rPr>
        <w:t>la couverture</w:t>
      </w:r>
      <w:r w:rsidRPr="003E71DF">
        <w:rPr>
          <w:lang w:val="fr-FR"/>
        </w:rPr>
        <w:t xml:space="preserve"> cellulaire est faible en magasin, les modifications pourront être enregistrées localement et synchronisées automatiquement dès que la connexion sera rétablie.</w:t>
      </w:r>
    </w:p>
    <w:p w14:paraId="6C5F3F2E" w14:textId="77777777" w:rsidR="00D01540" w:rsidRPr="003E71DF" w:rsidRDefault="00000000" w:rsidP="009E5B5D">
      <w:pPr>
        <w:pStyle w:val="Titre3"/>
        <w:spacing w:before="0" w:after="0"/>
        <w:jc w:val="both"/>
        <w:rPr>
          <w:color w:val="auto"/>
          <w:lang w:val="fr-FR"/>
        </w:rPr>
      </w:pPr>
      <w:bookmarkStart w:id="139" w:name="_Toc237688329"/>
      <w:bookmarkStart w:id="140" w:name="_Toc237689052"/>
      <w:r w:rsidRPr="003E71DF">
        <w:rPr>
          <w:color w:val="auto"/>
          <w:lang w:val="fr-FR"/>
        </w:rPr>
        <w:t>C. Risque de fluctuation des ressources humaines</w:t>
      </w:r>
      <w:bookmarkEnd w:id="139"/>
      <w:bookmarkEnd w:id="140"/>
    </w:p>
    <w:p w14:paraId="1D07B03D" w14:textId="77777777" w:rsidR="00D01540" w:rsidRPr="003E71DF" w:rsidRDefault="00000000" w:rsidP="009E5B5D">
      <w:pPr>
        <w:spacing w:after="0"/>
        <w:jc w:val="both"/>
        <w:rPr>
          <w:lang w:val="fr-FR"/>
        </w:rPr>
      </w:pPr>
      <w:r w:rsidRPr="003E71DF">
        <w:rPr>
          <w:lang w:val="fr-FR"/>
        </w:rPr>
        <w:t>Description : l’équipe étant composée de profils spécialisés, l’absence prolongée ou le départ d’un membre pourrait ralentir une partie du projet.</w:t>
      </w:r>
    </w:p>
    <w:p w14:paraId="4B00D69F" w14:textId="77777777" w:rsidR="00D01540" w:rsidRPr="003E71DF" w:rsidRDefault="00000000" w:rsidP="009E5B5D">
      <w:pPr>
        <w:spacing w:after="0"/>
        <w:jc w:val="both"/>
        <w:rPr>
          <w:lang w:val="fr-FR"/>
        </w:rPr>
      </w:pPr>
      <w:r w:rsidRPr="003E71DF">
        <w:rPr>
          <w:lang w:val="fr-FR"/>
        </w:rPr>
        <w:t xml:space="preserve">Plan d’action : utiliser GitHub pour centraliser le code et la documentation, mettre en place des revues de code et assurer un transfert </w:t>
      </w:r>
      <w:r w:rsidR="00483296" w:rsidRPr="003E71DF">
        <w:rPr>
          <w:lang w:val="fr-FR"/>
        </w:rPr>
        <w:t>régulier de connaissances</w:t>
      </w:r>
      <w:r w:rsidRPr="003E71DF">
        <w:rPr>
          <w:lang w:val="fr-FR"/>
        </w:rPr>
        <w:t xml:space="preserve"> </w:t>
      </w:r>
      <w:r w:rsidR="00C42BFF" w:rsidRPr="003E71DF">
        <w:rPr>
          <w:lang w:val="fr-FR"/>
        </w:rPr>
        <w:t>afin d’éviter</w:t>
      </w:r>
      <w:r w:rsidRPr="003E71DF">
        <w:rPr>
          <w:lang w:val="fr-FR"/>
        </w:rPr>
        <w:t xml:space="preserve"> les silos techniques.</w:t>
      </w:r>
    </w:p>
    <w:p w14:paraId="7A367005" w14:textId="77777777" w:rsidR="009C2B57" w:rsidRPr="003E71DF" w:rsidRDefault="00000000" w:rsidP="009E5B5D">
      <w:pPr>
        <w:pStyle w:val="Titre1"/>
        <w:spacing w:before="0" w:after="0"/>
        <w:jc w:val="both"/>
        <w:rPr>
          <w:bCs w:val="0"/>
          <w:color w:val="auto"/>
          <w:lang w:val="fr-FR"/>
        </w:rPr>
      </w:pPr>
      <w:bookmarkStart w:id="141" w:name="_Toc237688330"/>
      <w:bookmarkStart w:id="142" w:name="_Toc237689053"/>
      <w:r w:rsidRPr="003E71DF">
        <w:rPr>
          <w:bCs w:val="0"/>
          <w:color w:val="auto"/>
          <w:lang w:val="fr-FR"/>
        </w:rPr>
        <w:t>Partie 3 : Documents de conception - modèles généraux (corrigé)</w:t>
      </w:r>
      <w:bookmarkEnd w:id="141"/>
      <w:bookmarkEnd w:id="142"/>
    </w:p>
    <w:p w14:paraId="15745CFD" w14:textId="77777777" w:rsidR="009C2B57" w:rsidRPr="003E71DF" w:rsidRDefault="00000000" w:rsidP="009E5B5D">
      <w:pPr>
        <w:spacing w:after="0"/>
        <w:jc w:val="both"/>
        <w:rPr>
          <w:lang w:val="fr-FR"/>
        </w:rPr>
      </w:pPr>
      <w:r w:rsidRPr="003E71DF">
        <w:rPr>
          <w:lang w:val="fr-FR"/>
        </w:rPr>
        <w:t xml:space="preserve">Cette partie complète le cahier des charges </w:t>
      </w:r>
      <w:r w:rsidR="00C42BFF" w:rsidRPr="003E71DF">
        <w:rPr>
          <w:lang w:val="fr-FR"/>
        </w:rPr>
        <w:t>en proposant</w:t>
      </w:r>
      <w:r w:rsidRPr="003E71DF">
        <w:rPr>
          <w:lang w:val="fr-FR"/>
        </w:rPr>
        <w:t xml:space="preserve"> des modèles de conception. Les textes ne sont pas présentés comme une correction séparée : les choix demandés par le professeur sont intégrés directement dans l’explication du système.</w:t>
      </w:r>
    </w:p>
    <w:p w14:paraId="2C20226A" w14:textId="77777777" w:rsidR="009C2B57" w:rsidRPr="003E71DF" w:rsidRDefault="00000000" w:rsidP="009E5B5D">
      <w:pPr>
        <w:pStyle w:val="Titre2"/>
        <w:spacing w:before="0" w:after="0"/>
        <w:jc w:val="both"/>
        <w:rPr>
          <w:bCs w:val="0"/>
          <w:color w:val="auto"/>
          <w:lang w:val="fr-FR"/>
        </w:rPr>
      </w:pPr>
      <w:bookmarkStart w:id="143" w:name="_Toc237688331"/>
      <w:bookmarkStart w:id="144" w:name="_Toc237689054"/>
      <w:r w:rsidRPr="003E71DF">
        <w:rPr>
          <w:bCs w:val="0"/>
          <w:color w:val="auto"/>
          <w:lang w:val="fr-FR"/>
        </w:rPr>
        <w:t>3.1 Architecture logicielle</w:t>
      </w:r>
      <w:bookmarkEnd w:id="143"/>
      <w:bookmarkEnd w:id="144"/>
    </w:p>
    <w:p w14:paraId="67D50171" w14:textId="77777777" w:rsidR="009C2B57" w:rsidRPr="003E71DF" w:rsidRDefault="00000000" w:rsidP="009E5B5D">
      <w:pPr>
        <w:spacing w:after="0"/>
        <w:jc w:val="both"/>
        <w:rPr>
          <w:lang w:val="fr-FR"/>
        </w:rPr>
      </w:pPr>
      <w:r w:rsidRPr="003E71DF">
        <w:rPr>
          <w:lang w:val="fr-FR"/>
        </w:rPr>
        <w:t xml:space="preserve">L’architecture logicielle de MealSaver repose sur une séparation claire entre le frontend, le backend/API, les services métier, la couche de données, les services externes et le déploiement. Cette séparation permet de mieux gérer la maintenance, la sécurité, la synchronisation entre </w:t>
      </w:r>
      <w:r w:rsidR="00C42BFF" w:rsidRPr="003E71DF">
        <w:rPr>
          <w:lang w:val="fr-FR"/>
        </w:rPr>
        <w:t xml:space="preserve">les </w:t>
      </w:r>
      <w:r w:rsidRPr="003E71DF">
        <w:rPr>
          <w:lang w:val="fr-FR"/>
        </w:rPr>
        <w:t>membres et l’évolution future du produit.</w:t>
      </w:r>
    </w:p>
    <w:p w14:paraId="71A52A15" w14:textId="77777777" w:rsidR="009C2B57" w:rsidRPr="003E71DF" w:rsidRDefault="00000000" w:rsidP="009E5B5D">
      <w:pPr>
        <w:spacing w:after="0"/>
        <w:jc w:val="both"/>
        <w:rPr>
          <w:lang w:val="fr-FR"/>
        </w:rPr>
      </w:pPr>
      <w:r w:rsidRPr="003E71DF">
        <w:rPr>
          <w:lang w:val="fr-FR"/>
        </w:rPr>
        <w:t>Le frontend est responsable de l’interface mobile et Web. Le backend centralise les règles métier, l’authentification, les listes collaboratives, l’inventaire, les dépenses et les notifications. La base de données conserve les utilisateurs, les foyers, les ingrédients, les recettes, les listes et l’historique. Des services externes peuvent compléter le système, notamment pour les rabais, les notifications ou l’hébergement.</w:t>
      </w:r>
    </w:p>
    <w:p w14:paraId="684C6641" w14:textId="77777777" w:rsidR="00C42BFF" w:rsidRPr="003E71DF" w:rsidRDefault="00C42BFF" w:rsidP="009E5B5D">
      <w:pPr>
        <w:pStyle w:val="Titre2"/>
        <w:spacing w:before="0" w:after="0"/>
        <w:jc w:val="both"/>
        <w:rPr>
          <w:bCs w:val="0"/>
          <w:color w:val="auto"/>
          <w:lang w:val="fr-FR"/>
        </w:rPr>
      </w:pPr>
      <w:bookmarkStart w:id="145" w:name="_Toc237688332"/>
      <w:bookmarkStart w:id="146" w:name="_Toc237689055"/>
      <w:r w:rsidRPr="003E71DF">
        <w:rPr>
          <w:bCs w:val="0"/>
          <w:color w:val="auto"/>
          <w:lang w:val="fr-FR"/>
        </w:rPr>
        <w:t>3.2 Méthodologie de conception Client-Serveur + MVC/MVVM (corrigé)</w:t>
      </w:r>
      <w:bookmarkEnd w:id="145"/>
      <w:bookmarkEnd w:id="146"/>
    </w:p>
    <w:p w14:paraId="55FBCAEA" w14:textId="77777777" w:rsidR="00C42BFF" w:rsidRPr="003E71DF" w:rsidRDefault="00C42BFF" w:rsidP="009E5B5D">
      <w:pPr>
        <w:spacing w:after="0"/>
        <w:jc w:val="both"/>
        <w:rPr>
          <w:lang w:val="fr-FR"/>
        </w:rPr>
      </w:pPr>
      <w:r w:rsidRPr="003E71DF">
        <w:rPr>
          <w:lang w:val="fr-FR"/>
        </w:rPr>
        <w:t>La méthodologie de conception est désormais précisée directement dans le texte. MealSaver adopte une architecture client-serveur : le client correspond à l’application mobile et Web utilisée par les membres du foyer, tandis que le serveur reçoit les requêtes, applique les règles métier, protège les données et communique avec la base de données.</w:t>
      </w:r>
    </w:p>
    <w:p w14:paraId="37A46426" w14:textId="77777777" w:rsidR="00C42BFF" w:rsidRPr="003E71DF" w:rsidRDefault="00C42BFF" w:rsidP="009E5B5D">
      <w:pPr>
        <w:spacing w:after="0"/>
        <w:jc w:val="both"/>
        <w:rPr>
          <w:lang w:val="fr-FR"/>
        </w:rPr>
      </w:pPr>
      <w:r w:rsidRPr="003E71DF">
        <w:rPr>
          <w:lang w:val="fr-FR"/>
        </w:rPr>
        <w:t xml:space="preserve">Le frontend suit une logique proche de la MVVM. Les vues affichent les écrans, les états et les composants jouent le rôle de </w:t>
      </w:r>
      <w:proofErr w:type="spellStart"/>
      <w:r w:rsidRPr="003E71DF">
        <w:rPr>
          <w:lang w:val="fr-FR"/>
        </w:rPr>
        <w:t>ViewModel</w:t>
      </w:r>
      <w:proofErr w:type="spellEnd"/>
      <w:r w:rsidRPr="003E71DF">
        <w:rPr>
          <w:lang w:val="fr-FR"/>
        </w:rPr>
        <w:t>, et les modèles représentent les données manipulées, telles que les ingrédients, les listes ou les recettes. Le backend suit une organisation proche du modèle MVC : les routes ou contrôleurs reçoivent les requêtes, les services appliquent la logique métier et les modèles ORM représentent les tables de la base de données.</w:t>
      </w:r>
    </w:p>
    <w:p w14:paraId="38A2EA49" w14:textId="77777777" w:rsidR="00C42BFF" w:rsidRPr="003E71DF" w:rsidRDefault="00C42BFF" w:rsidP="009E5B5D">
      <w:pPr>
        <w:spacing w:after="0"/>
        <w:jc w:val="both"/>
        <w:rPr>
          <w:lang w:val="fr-FR"/>
        </w:rPr>
      </w:pPr>
      <w:r w:rsidRPr="003E71DF">
        <w:rPr>
          <w:lang w:val="fr-FR"/>
        </w:rPr>
        <w:t>Cette combinaison Client-Serveur, MVC/MVVM et agile répond à la remarque du professeur, car elle explique clairement la méthode de conception utilisée, et non seulement la méthode de gestion du projet.</w:t>
      </w:r>
    </w:p>
    <w:p w14:paraId="5D02BC3F" w14:textId="77777777" w:rsidR="00C42BFF" w:rsidRPr="003E71DF" w:rsidRDefault="00C42BFF" w:rsidP="009E5B5D">
      <w:pPr>
        <w:spacing w:after="0"/>
        <w:jc w:val="both"/>
        <w:rPr>
          <w:lang w:val="fr-FR"/>
        </w:rPr>
      </w:pPr>
    </w:p>
    <w:p w14:paraId="4CFCB2E6" w14:textId="77777777" w:rsidR="009C2B57" w:rsidRPr="003E71DF" w:rsidRDefault="00000000" w:rsidP="009E5B5D">
      <w:pPr>
        <w:spacing w:after="0"/>
        <w:jc w:val="center"/>
        <w:rPr>
          <w:lang w:val="fr-FR"/>
        </w:rPr>
      </w:pPr>
      <w:r w:rsidRPr="003E71DF">
        <w:rPr>
          <w:noProof/>
          <w:lang w:val="fr-FR"/>
        </w:rPr>
        <w:lastRenderedPageBreak/>
        <w:drawing>
          <wp:inline distT="0" distB="0" distL="0" distR="0" wp14:anchorId="37B0D63B" wp14:editId="192A430C">
            <wp:extent cx="8493125" cy="5702300"/>
            <wp:effectExtent l="0" t="0" r="3175" b="0"/>
            <wp:docPr id="959421145" name="Picture 959421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_Foodvisor_colonne_verticale.png"/>
                    <pic:cNvPicPr/>
                  </pic:nvPicPr>
                  <pic:blipFill>
                    <a:blip r:embed="rId14"/>
                    <a:stretch>
                      <a:fillRect/>
                    </a:stretch>
                  </pic:blipFill>
                  <pic:spPr>
                    <a:xfrm>
                      <a:off x="0" y="0"/>
                      <a:ext cx="8497368" cy="5705149"/>
                    </a:xfrm>
                    <a:prstGeom prst="rect">
                      <a:avLst/>
                    </a:prstGeom>
                  </pic:spPr>
                </pic:pic>
              </a:graphicData>
            </a:graphic>
          </wp:inline>
        </w:drawing>
      </w:r>
    </w:p>
    <w:p w14:paraId="1567FE9E" w14:textId="77777777" w:rsidR="009C2B57" w:rsidRPr="003E71DF" w:rsidRDefault="00000000" w:rsidP="009E5B5D">
      <w:pPr>
        <w:spacing w:after="0"/>
        <w:jc w:val="center"/>
        <w:rPr>
          <w:lang w:val="fr-FR"/>
        </w:rPr>
      </w:pPr>
      <w:r w:rsidRPr="003E71DF">
        <w:rPr>
          <w:i/>
          <w:lang w:val="fr-FR"/>
        </w:rPr>
        <w:t xml:space="preserve">Figure - Architecture logicielle générale de MealSaver </w:t>
      </w:r>
    </w:p>
    <w:p w14:paraId="519FBDCD" w14:textId="77777777" w:rsidR="009C2B57" w:rsidRPr="003E71DF" w:rsidRDefault="00000000" w:rsidP="009E5B5D">
      <w:pPr>
        <w:spacing w:after="0"/>
        <w:jc w:val="center"/>
        <w:rPr>
          <w:lang w:val="fr-FR"/>
        </w:rPr>
      </w:pPr>
      <w:r w:rsidRPr="003E71DF">
        <w:rPr>
          <w:noProof/>
          <w:lang w:val="fr-FR"/>
        </w:rPr>
        <w:lastRenderedPageBreak/>
        <w:drawing>
          <wp:inline distT="0" distB="0" distL="0" distR="0" wp14:anchorId="1B6DE99B" wp14:editId="51FACE24">
            <wp:extent cx="8839200" cy="4910667"/>
            <wp:effectExtent l="0" t="0" r="0" b="4445"/>
            <wp:docPr id="959421146" name="Picture 959421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thodologie_conception_Foodvisor_ClientServeur_MVC_MVVM.png"/>
                    <pic:cNvPicPr/>
                  </pic:nvPicPr>
                  <pic:blipFill>
                    <a:blip r:embed="rId15"/>
                    <a:stretch>
                      <a:fillRect/>
                    </a:stretch>
                  </pic:blipFill>
                  <pic:spPr>
                    <a:xfrm>
                      <a:off x="0" y="0"/>
                      <a:ext cx="8839200" cy="4910667"/>
                    </a:xfrm>
                    <a:prstGeom prst="rect">
                      <a:avLst/>
                    </a:prstGeom>
                  </pic:spPr>
                </pic:pic>
              </a:graphicData>
            </a:graphic>
          </wp:inline>
        </w:drawing>
      </w:r>
    </w:p>
    <w:p w14:paraId="78414978" w14:textId="77777777" w:rsidR="00FF3D11" w:rsidRPr="003E71DF" w:rsidRDefault="00FF3D11" w:rsidP="009E5B5D">
      <w:pPr>
        <w:spacing w:after="0"/>
        <w:jc w:val="center"/>
        <w:rPr>
          <w:i/>
          <w:lang w:val="fr-FR"/>
        </w:rPr>
      </w:pPr>
    </w:p>
    <w:p w14:paraId="7BAC854A" w14:textId="77777777" w:rsidR="009C2B57" w:rsidRPr="003E71DF" w:rsidRDefault="00000000" w:rsidP="009E5B5D">
      <w:pPr>
        <w:spacing w:after="0"/>
        <w:jc w:val="center"/>
        <w:rPr>
          <w:lang w:val="fr-FR"/>
        </w:rPr>
      </w:pPr>
      <w:r w:rsidRPr="003E71DF">
        <w:rPr>
          <w:i/>
          <w:lang w:val="fr-FR"/>
        </w:rPr>
        <w:t>Figure - Méthodologie Client-Serveur, MVC/MVVM et Agile</w:t>
      </w:r>
    </w:p>
    <w:p w14:paraId="24825C19" w14:textId="77777777" w:rsidR="009C2B57" w:rsidRPr="003E71DF" w:rsidRDefault="00000000" w:rsidP="009E5B5D">
      <w:pPr>
        <w:pStyle w:val="Titre2"/>
        <w:spacing w:before="0" w:after="0"/>
        <w:jc w:val="both"/>
        <w:rPr>
          <w:bCs w:val="0"/>
          <w:color w:val="auto"/>
          <w:lang w:val="fr-FR"/>
        </w:rPr>
      </w:pPr>
      <w:bookmarkStart w:id="147" w:name="_Toc237688333"/>
      <w:bookmarkStart w:id="148" w:name="_Toc237689056"/>
      <w:r w:rsidRPr="003E71DF">
        <w:rPr>
          <w:bCs w:val="0"/>
          <w:color w:val="auto"/>
          <w:lang w:val="fr-FR"/>
        </w:rPr>
        <w:t>3.3 Paradigme de tests</w:t>
      </w:r>
      <w:bookmarkEnd w:id="147"/>
      <w:bookmarkEnd w:id="148"/>
    </w:p>
    <w:p w14:paraId="3813FA6F" w14:textId="77777777" w:rsidR="009C2B57" w:rsidRPr="003E71DF" w:rsidRDefault="00000000" w:rsidP="009E5B5D">
      <w:pPr>
        <w:spacing w:after="0"/>
        <w:jc w:val="both"/>
        <w:rPr>
          <w:lang w:val="fr-FR"/>
        </w:rPr>
      </w:pPr>
      <w:r w:rsidRPr="003E71DF">
        <w:rPr>
          <w:lang w:val="fr-FR"/>
        </w:rPr>
        <w:t>Le paradigme de tests combine plusieurs niveaux de validation. Les tests unitaires vérifient les fonctions isolées, les tests d’intégration contrôlent la communication entre modules, les tests de bout en bout simulent les parcours complets, les tests UX vérifient la simplicité d’utilisation et les tests de sécurité contrôlent les accès aux données du foyer.</w:t>
      </w:r>
    </w:p>
    <w:p w14:paraId="717B3582" w14:textId="77777777" w:rsidR="009C2B57" w:rsidRPr="003E71DF" w:rsidRDefault="00000000" w:rsidP="009E5B5D">
      <w:pPr>
        <w:spacing w:after="0"/>
        <w:jc w:val="both"/>
        <w:rPr>
          <w:lang w:val="fr-FR"/>
        </w:rPr>
      </w:pPr>
      <w:r w:rsidRPr="003E71DF">
        <w:rPr>
          <w:lang w:val="fr-FR"/>
        </w:rPr>
        <w:t>Cette stratégie est progressive : l’équipe commence par valider les calculs et</w:t>
      </w:r>
      <w:r w:rsidR="00FF3D11" w:rsidRPr="003E71DF">
        <w:rPr>
          <w:lang w:val="fr-FR"/>
        </w:rPr>
        <w:t xml:space="preserve"> les règles métier, puis vérifie les scénarios complets, tels que</w:t>
      </w:r>
      <w:r w:rsidRPr="003E71DF">
        <w:rPr>
          <w:lang w:val="fr-FR"/>
        </w:rPr>
        <w:t xml:space="preserve"> la génération d’une liste à partir d’une recette, la synchronisation entre </w:t>
      </w:r>
      <w:r w:rsidR="00FF3D11" w:rsidRPr="003E71DF">
        <w:rPr>
          <w:lang w:val="fr-FR"/>
        </w:rPr>
        <w:t xml:space="preserve">les </w:t>
      </w:r>
      <w:r w:rsidRPr="003E71DF">
        <w:rPr>
          <w:lang w:val="fr-FR"/>
        </w:rPr>
        <w:t>membres et l’ajout d’une dépense partagée.</w:t>
      </w:r>
    </w:p>
    <w:p w14:paraId="1EC0BD7B" w14:textId="77777777" w:rsidR="00FF3D11" w:rsidRPr="003E71DF" w:rsidRDefault="00FF3D11" w:rsidP="009E5B5D">
      <w:pPr>
        <w:spacing w:after="0"/>
        <w:jc w:val="both"/>
        <w:rPr>
          <w:lang w:val="fr-FR"/>
        </w:rPr>
      </w:pPr>
    </w:p>
    <w:p w14:paraId="6331D7E5" w14:textId="77777777" w:rsidR="009C2B57" w:rsidRPr="003E71DF" w:rsidRDefault="00000000" w:rsidP="009E5B5D">
      <w:pPr>
        <w:spacing w:after="0"/>
        <w:jc w:val="center"/>
        <w:rPr>
          <w:lang w:val="fr-FR"/>
        </w:rPr>
      </w:pPr>
      <w:r w:rsidRPr="003E71DF">
        <w:rPr>
          <w:noProof/>
          <w:lang w:val="fr-FR"/>
        </w:rPr>
        <w:drawing>
          <wp:inline distT="0" distB="0" distL="0" distR="0" wp14:anchorId="52F8EC35" wp14:editId="0A4AF43D">
            <wp:extent cx="7143750" cy="4286250"/>
            <wp:effectExtent l="0" t="0" r="0" b="0"/>
            <wp:docPr id="959421147" name="Picture 959421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adigme_tests_premium_lisible.png"/>
                    <pic:cNvPicPr/>
                  </pic:nvPicPr>
                  <pic:blipFill>
                    <a:blip r:embed="rId16"/>
                    <a:stretch>
                      <a:fillRect/>
                    </a:stretch>
                  </pic:blipFill>
                  <pic:spPr>
                    <a:xfrm>
                      <a:off x="0" y="0"/>
                      <a:ext cx="7146439" cy="4287863"/>
                    </a:xfrm>
                    <a:prstGeom prst="rect">
                      <a:avLst/>
                    </a:prstGeom>
                  </pic:spPr>
                </pic:pic>
              </a:graphicData>
            </a:graphic>
          </wp:inline>
        </w:drawing>
      </w:r>
    </w:p>
    <w:p w14:paraId="0A345F96" w14:textId="77777777" w:rsidR="00FF3D11" w:rsidRPr="003E71DF" w:rsidRDefault="00FF3D11" w:rsidP="009E5B5D">
      <w:pPr>
        <w:spacing w:after="0"/>
        <w:jc w:val="center"/>
        <w:rPr>
          <w:i/>
          <w:lang w:val="fr-FR"/>
        </w:rPr>
      </w:pPr>
    </w:p>
    <w:p w14:paraId="1643A67B" w14:textId="77777777" w:rsidR="009C2B57" w:rsidRPr="003E71DF" w:rsidRDefault="00000000" w:rsidP="009E5B5D">
      <w:pPr>
        <w:spacing w:after="0"/>
        <w:jc w:val="center"/>
        <w:rPr>
          <w:lang w:val="fr-FR"/>
        </w:rPr>
      </w:pPr>
      <w:r w:rsidRPr="003E71DF">
        <w:rPr>
          <w:i/>
          <w:lang w:val="fr-FR"/>
        </w:rPr>
        <w:t>Figure - Paradigme de tests pour valider la conception et le code</w:t>
      </w:r>
    </w:p>
    <w:p w14:paraId="3C567DDF" w14:textId="77777777" w:rsidR="009C2B57" w:rsidRPr="003E71DF" w:rsidRDefault="00000000" w:rsidP="009E5B5D">
      <w:pPr>
        <w:pStyle w:val="Titre1"/>
        <w:spacing w:before="0" w:after="0"/>
        <w:jc w:val="both"/>
        <w:rPr>
          <w:bCs w:val="0"/>
          <w:color w:val="auto"/>
          <w:lang w:val="fr-FR"/>
        </w:rPr>
      </w:pPr>
      <w:bookmarkStart w:id="149" w:name="_Toc237688334"/>
      <w:bookmarkStart w:id="150" w:name="_Toc237689057"/>
      <w:r w:rsidRPr="003E71DF">
        <w:rPr>
          <w:bCs w:val="0"/>
          <w:color w:val="auto"/>
          <w:lang w:val="fr-FR"/>
        </w:rPr>
        <w:t>Partie 4 : Diagrammes UML - modèles détaillés (corrigé)</w:t>
      </w:r>
      <w:bookmarkEnd w:id="149"/>
      <w:bookmarkEnd w:id="150"/>
    </w:p>
    <w:p w14:paraId="5D27AEE6" w14:textId="77777777" w:rsidR="009C2B57" w:rsidRPr="003E71DF" w:rsidRDefault="00000000" w:rsidP="009E5B5D">
      <w:pPr>
        <w:spacing w:after="0"/>
        <w:jc w:val="both"/>
        <w:rPr>
          <w:lang w:val="fr-FR"/>
        </w:rPr>
      </w:pPr>
      <w:r w:rsidRPr="003E71DF">
        <w:rPr>
          <w:lang w:val="fr-FR"/>
        </w:rPr>
        <w:t>Cette partie présente les modèles détaillés du système. Les diagrammes sont intégrés comme appui aux paragraphes, et non comme éléments isolés. Leur rôle est d’expliquer les acteurs, les entités, les scénarios et les responsabilités de chaque membre de l’équipe.</w:t>
      </w:r>
    </w:p>
    <w:p w14:paraId="566D940E" w14:textId="77777777" w:rsidR="009C2B57" w:rsidRPr="003E71DF" w:rsidRDefault="00000000" w:rsidP="009E5B5D">
      <w:pPr>
        <w:pStyle w:val="Titre2"/>
        <w:spacing w:before="0" w:after="0"/>
        <w:jc w:val="both"/>
        <w:rPr>
          <w:bCs w:val="0"/>
          <w:color w:val="auto"/>
          <w:lang w:val="fr-FR"/>
        </w:rPr>
      </w:pPr>
      <w:bookmarkStart w:id="151" w:name="_Toc237688335"/>
      <w:bookmarkStart w:id="152" w:name="_Toc237689058"/>
      <w:r w:rsidRPr="003E71DF">
        <w:rPr>
          <w:bCs w:val="0"/>
          <w:color w:val="auto"/>
          <w:lang w:val="fr-FR"/>
        </w:rPr>
        <w:t>4.1 Diagramme de cas d’utilisation - système complet (corrigé)</w:t>
      </w:r>
      <w:bookmarkEnd w:id="151"/>
      <w:bookmarkEnd w:id="152"/>
    </w:p>
    <w:p w14:paraId="44D5C982" w14:textId="77777777" w:rsidR="009C2B57" w:rsidRPr="003E71DF" w:rsidRDefault="00000000" w:rsidP="009E5B5D">
      <w:pPr>
        <w:spacing w:after="0"/>
        <w:jc w:val="both"/>
        <w:rPr>
          <w:lang w:val="fr-FR"/>
        </w:rPr>
      </w:pPr>
      <w:r w:rsidRPr="003E71DF">
        <w:rPr>
          <w:lang w:val="fr-FR"/>
        </w:rPr>
        <w:t xml:space="preserve">Le diagramme de cas d’utilisation a été réagencé pour répondre à la remarque </w:t>
      </w:r>
      <w:r w:rsidR="00FF3D11" w:rsidRPr="003E71DF">
        <w:rPr>
          <w:lang w:val="fr-FR"/>
        </w:rPr>
        <w:t>concernant</w:t>
      </w:r>
      <w:r w:rsidRPr="003E71DF">
        <w:rPr>
          <w:lang w:val="fr-FR"/>
        </w:rPr>
        <w:t xml:space="preserve"> les flèches entremêlées. Les cas sont maintenant regroupés par domaine fonctionnel : compte et foyer, inventaire, recettes, liste d’épicerie, promotions, notifications et administration. Cette organisation rend plus claire la relation entre chaque acteur et les actions qu’il peut </w:t>
      </w:r>
      <w:r w:rsidR="00FF3D11" w:rsidRPr="003E71DF">
        <w:rPr>
          <w:lang w:val="fr-FR"/>
        </w:rPr>
        <w:t>mener</w:t>
      </w:r>
      <w:r w:rsidRPr="003E71DF">
        <w:rPr>
          <w:lang w:val="fr-FR"/>
        </w:rPr>
        <w:t>.</w:t>
      </w:r>
    </w:p>
    <w:p w14:paraId="58A053B2" w14:textId="77777777" w:rsidR="009C2B57" w:rsidRPr="003E71DF" w:rsidRDefault="00000000" w:rsidP="009E5B5D">
      <w:pPr>
        <w:spacing w:after="0"/>
        <w:jc w:val="both"/>
        <w:rPr>
          <w:lang w:val="fr-FR"/>
        </w:rPr>
      </w:pPr>
      <w:r w:rsidRPr="003E71DF">
        <w:rPr>
          <w:lang w:val="fr-FR"/>
        </w:rPr>
        <w:lastRenderedPageBreak/>
        <w:t xml:space="preserve">Les acteurs principaux sont l’utilisateur principal, le collaborateur du foyer, le service externe de rabais/API </w:t>
      </w:r>
      <w:r w:rsidR="00FF3D11" w:rsidRPr="003E71DF">
        <w:rPr>
          <w:lang w:val="fr-FR"/>
        </w:rPr>
        <w:t xml:space="preserve">de </w:t>
      </w:r>
      <w:r w:rsidRPr="003E71DF">
        <w:rPr>
          <w:lang w:val="fr-FR"/>
        </w:rPr>
        <w:t>promotions, le système de notification et l’administrateur. Les relations &lt;&lt;</w:t>
      </w:r>
      <w:proofErr w:type="spellStart"/>
      <w:r w:rsidRPr="003E71DF">
        <w:rPr>
          <w:lang w:val="fr-FR"/>
        </w:rPr>
        <w:t>include</w:t>
      </w:r>
      <w:proofErr w:type="spellEnd"/>
      <w:r w:rsidRPr="003E71DF">
        <w:rPr>
          <w:lang w:val="fr-FR"/>
        </w:rPr>
        <w:t>&gt;&gt; et &lt;&lt;</w:t>
      </w:r>
      <w:proofErr w:type="spellStart"/>
      <w:r w:rsidRPr="003E71DF">
        <w:rPr>
          <w:lang w:val="fr-FR"/>
        </w:rPr>
        <w:t>extend</w:t>
      </w:r>
      <w:proofErr w:type="spellEnd"/>
      <w:r w:rsidRPr="003E71DF">
        <w:rPr>
          <w:lang w:val="fr-FR"/>
        </w:rPr>
        <w:t>&gt;&gt; sont conservées lorsque cela est utile, mais elles sont placées plus proprement afin de montrer les dépendances sans surcharger la lecture.</w:t>
      </w:r>
    </w:p>
    <w:p w14:paraId="19B7BAD8" w14:textId="77777777" w:rsidR="00EA5934" w:rsidRPr="003E71DF" w:rsidRDefault="00EA5934" w:rsidP="009E5B5D">
      <w:pPr>
        <w:spacing w:after="0"/>
        <w:jc w:val="both"/>
        <w:rPr>
          <w:lang w:val="fr-FR"/>
        </w:rPr>
      </w:pPr>
    </w:p>
    <w:p w14:paraId="3887A884" w14:textId="77777777" w:rsidR="00EA5934" w:rsidRPr="003E71DF" w:rsidRDefault="00EA5934" w:rsidP="009E5B5D">
      <w:pPr>
        <w:spacing w:after="0"/>
        <w:jc w:val="both"/>
        <w:rPr>
          <w:lang w:val="fr-FR"/>
        </w:rPr>
      </w:pPr>
    </w:p>
    <w:p w14:paraId="4758A4B2" w14:textId="77777777" w:rsidR="00EA5934" w:rsidRPr="003E71DF" w:rsidRDefault="00EA5934" w:rsidP="009E5B5D">
      <w:pPr>
        <w:spacing w:after="0"/>
        <w:jc w:val="both"/>
        <w:rPr>
          <w:lang w:val="fr-FR"/>
        </w:rPr>
      </w:pPr>
    </w:p>
    <w:p w14:paraId="2EB32B37" w14:textId="77777777" w:rsidR="00EA5934" w:rsidRPr="003E71DF" w:rsidRDefault="00EA5934" w:rsidP="009E5B5D">
      <w:pPr>
        <w:spacing w:after="0"/>
        <w:jc w:val="both"/>
        <w:rPr>
          <w:lang w:val="fr-FR"/>
        </w:rPr>
      </w:pPr>
    </w:p>
    <w:p w14:paraId="2A8D9BB2" w14:textId="77777777" w:rsidR="00EA5934" w:rsidRPr="003E71DF" w:rsidRDefault="00EA5934" w:rsidP="009E5B5D">
      <w:pPr>
        <w:spacing w:after="0"/>
        <w:jc w:val="both"/>
        <w:rPr>
          <w:lang w:val="fr-FR"/>
        </w:rPr>
      </w:pPr>
    </w:p>
    <w:p w14:paraId="159AD6C8" w14:textId="77777777" w:rsidR="00EA5934" w:rsidRPr="003E71DF" w:rsidRDefault="00EA5934" w:rsidP="009E5B5D">
      <w:pPr>
        <w:spacing w:after="0"/>
        <w:jc w:val="both"/>
        <w:rPr>
          <w:lang w:val="fr-FR"/>
        </w:rPr>
      </w:pPr>
    </w:p>
    <w:p w14:paraId="702E6555" w14:textId="77777777" w:rsidR="00EA5934" w:rsidRPr="003E71DF" w:rsidRDefault="00EA5934" w:rsidP="009E5B5D">
      <w:pPr>
        <w:spacing w:after="0"/>
        <w:jc w:val="both"/>
        <w:rPr>
          <w:lang w:val="fr-FR"/>
        </w:rPr>
      </w:pPr>
    </w:p>
    <w:p w14:paraId="3EF2744D" w14:textId="77777777" w:rsidR="00EA5934" w:rsidRPr="003E71DF" w:rsidRDefault="00EA5934" w:rsidP="009E5B5D">
      <w:pPr>
        <w:spacing w:after="0"/>
        <w:jc w:val="both"/>
        <w:rPr>
          <w:lang w:val="fr-FR"/>
        </w:rPr>
      </w:pPr>
    </w:p>
    <w:p w14:paraId="766482B7" w14:textId="77777777" w:rsidR="00EA5934" w:rsidRPr="003E71DF" w:rsidRDefault="00EA5934" w:rsidP="009E5B5D">
      <w:pPr>
        <w:spacing w:after="0"/>
        <w:jc w:val="both"/>
        <w:rPr>
          <w:lang w:val="fr-FR"/>
        </w:rPr>
      </w:pPr>
    </w:p>
    <w:p w14:paraId="08F79108" w14:textId="77777777" w:rsidR="00EA5934" w:rsidRPr="003E71DF" w:rsidRDefault="00EA5934" w:rsidP="009E5B5D">
      <w:pPr>
        <w:spacing w:after="0"/>
        <w:jc w:val="both"/>
        <w:rPr>
          <w:lang w:val="fr-FR"/>
        </w:rPr>
      </w:pPr>
    </w:p>
    <w:p w14:paraId="1C839EC6" w14:textId="77777777" w:rsidR="00EA5934" w:rsidRPr="003E71DF" w:rsidRDefault="00EA5934" w:rsidP="009E5B5D">
      <w:pPr>
        <w:spacing w:after="0"/>
        <w:jc w:val="both"/>
        <w:rPr>
          <w:lang w:val="fr-FR"/>
        </w:rPr>
      </w:pPr>
    </w:p>
    <w:p w14:paraId="006ED49F" w14:textId="77777777" w:rsidR="00EA5934" w:rsidRPr="003E71DF" w:rsidRDefault="00EA5934" w:rsidP="009E5B5D">
      <w:pPr>
        <w:spacing w:after="0"/>
        <w:jc w:val="both"/>
        <w:rPr>
          <w:lang w:val="fr-FR"/>
        </w:rPr>
      </w:pPr>
    </w:p>
    <w:p w14:paraId="36DF7E33" w14:textId="77777777" w:rsidR="00EA5934" w:rsidRPr="003E71DF" w:rsidRDefault="00EA5934" w:rsidP="009E5B5D">
      <w:pPr>
        <w:spacing w:after="0"/>
        <w:jc w:val="both"/>
        <w:rPr>
          <w:lang w:val="fr-FR"/>
        </w:rPr>
      </w:pPr>
    </w:p>
    <w:p w14:paraId="36F94B56" w14:textId="77777777" w:rsidR="00EA5934" w:rsidRPr="003E71DF" w:rsidRDefault="00EA5934" w:rsidP="009E5B5D">
      <w:pPr>
        <w:spacing w:after="0"/>
        <w:jc w:val="both"/>
        <w:rPr>
          <w:lang w:val="fr-FR"/>
        </w:rPr>
      </w:pPr>
    </w:p>
    <w:p w14:paraId="14CBFB43" w14:textId="77777777" w:rsidR="00EA5934" w:rsidRPr="003E71DF" w:rsidRDefault="00EA5934" w:rsidP="009E5B5D">
      <w:pPr>
        <w:spacing w:after="0"/>
        <w:jc w:val="both"/>
        <w:rPr>
          <w:lang w:val="fr-FR"/>
        </w:rPr>
      </w:pPr>
    </w:p>
    <w:p w14:paraId="7072E4B8" w14:textId="77777777" w:rsidR="00EA5934" w:rsidRPr="003E71DF" w:rsidRDefault="00EA5934" w:rsidP="009E5B5D">
      <w:pPr>
        <w:spacing w:after="0"/>
        <w:jc w:val="both"/>
        <w:rPr>
          <w:lang w:val="fr-FR"/>
        </w:rPr>
      </w:pPr>
    </w:p>
    <w:p w14:paraId="02BD6D92" w14:textId="77777777" w:rsidR="00EA5934" w:rsidRPr="003E71DF" w:rsidRDefault="00EA5934" w:rsidP="009E5B5D">
      <w:pPr>
        <w:spacing w:after="0"/>
        <w:jc w:val="both"/>
        <w:rPr>
          <w:lang w:val="fr-FR"/>
        </w:rPr>
      </w:pPr>
    </w:p>
    <w:p w14:paraId="38211DEE" w14:textId="77777777" w:rsidR="00EA5934" w:rsidRPr="003E71DF" w:rsidRDefault="00EA5934" w:rsidP="009E5B5D">
      <w:pPr>
        <w:spacing w:after="0"/>
        <w:jc w:val="both"/>
        <w:rPr>
          <w:lang w:val="fr-FR"/>
        </w:rPr>
      </w:pPr>
    </w:p>
    <w:p w14:paraId="69860D86" w14:textId="77777777" w:rsidR="00EA5934" w:rsidRPr="003E71DF" w:rsidRDefault="00EA5934" w:rsidP="009E5B5D">
      <w:pPr>
        <w:spacing w:after="0"/>
        <w:jc w:val="both"/>
        <w:rPr>
          <w:lang w:val="fr-FR"/>
        </w:rPr>
      </w:pPr>
    </w:p>
    <w:p w14:paraId="56C1CB42" w14:textId="77777777" w:rsidR="00EA5934" w:rsidRPr="003E71DF" w:rsidRDefault="00EA5934" w:rsidP="009E5B5D">
      <w:pPr>
        <w:spacing w:after="0"/>
        <w:jc w:val="both"/>
        <w:rPr>
          <w:lang w:val="fr-FR"/>
        </w:rPr>
      </w:pPr>
    </w:p>
    <w:p w14:paraId="639F8D4C" w14:textId="77777777" w:rsidR="00EA5934" w:rsidRPr="003E71DF" w:rsidRDefault="00EA5934" w:rsidP="009E5B5D">
      <w:pPr>
        <w:spacing w:after="0"/>
        <w:jc w:val="both"/>
        <w:rPr>
          <w:lang w:val="fr-FR"/>
        </w:rPr>
      </w:pPr>
    </w:p>
    <w:p w14:paraId="7AFC9325" w14:textId="77777777" w:rsidR="00EA5934" w:rsidRPr="003E71DF" w:rsidRDefault="00EA5934" w:rsidP="009E5B5D">
      <w:pPr>
        <w:spacing w:after="0"/>
        <w:jc w:val="both"/>
        <w:rPr>
          <w:lang w:val="fr-FR"/>
        </w:rPr>
      </w:pPr>
    </w:p>
    <w:p w14:paraId="46A5D9EB" w14:textId="77777777" w:rsidR="00EA5934" w:rsidRPr="003E71DF" w:rsidRDefault="00EA5934" w:rsidP="009E5B5D">
      <w:pPr>
        <w:spacing w:after="0"/>
        <w:jc w:val="both"/>
        <w:rPr>
          <w:lang w:val="fr-FR"/>
        </w:rPr>
      </w:pPr>
    </w:p>
    <w:p w14:paraId="63A5E05D" w14:textId="77777777" w:rsidR="009C2B57" w:rsidRPr="003E71DF" w:rsidRDefault="00000000" w:rsidP="009E5B5D">
      <w:pPr>
        <w:spacing w:after="0"/>
        <w:jc w:val="center"/>
        <w:rPr>
          <w:lang w:val="fr-FR"/>
        </w:rPr>
      </w:pPr>
      <w:r w:rsidRPr="003E71DF">
        <w:rPr>
          <w:noProof/>
          <w:lang w:val="fr-FR"/>
        </w:rPr>
        <w:lastRenderedPageBreak/>
        <w:drawing>
          <wp:inline distT="0" distB="0" distL="0" distR="0" wp14:anchorId="072E383D" wp14:editId="1A12ED49">
            <wp:extent cx="8543925" cy="5695950"/>
            <wp:effectExtent l="0" t="0" r="9525" b="0"/>
            <wp:docPr id="959421148" name="Picture 959421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me_cas_utilisation_foodvisor_final_lisible.png"/>
                    <pic:cNvPicPr/>
                  </pic:nvPicPr>
                  <pic:blipFill>
                    <a:blip r:embed="rId17"/>
                    <a:stretch>
                      <a:fillRect/>
                    </a:stretch>
                  </pic:blipFill>
                  <pic:spPr>
                    <a:xfrm>
                      <a:off x="0" y="0"/>
                      <a:ext cx="8543925" cy="5695950"/>
                    </a:xfrm>
                    <a:prstGeom prst="rect">
                      <a:avLst/>
                    </a:prstGeom>
                  </pic:spPr>
                </pic:pic>
              </a:graphicData>
            </a:graphic>
          </wp:inline>
        </w:drawing>
      </w:r>
    </w:p>
    <w:p w14:paraId="6D9D4160" w14:textId="77777777" w:rsidR="009C2B57" w:rsidRPr="003E71DF" w:rsidRDefault="00000000" w:rsidP="009E5B5D">
      <w:pPr>
        <w:spacing w:after="0"/>
        <w:jc w:val="center"/>
        <w:rPr>
          <w:i/>
          <w:lang w:val="fr-FR"/>
        </w:rPr>
      </w:pPr>
      <w:r w:rsidRPr="003E71DF">
        <w:rPr>
          <w:i/>
          <w:lang w:val="fr-FR"/>
        </w:rPr>
        <w:t>Figure - Diagramme de cas d’utilisation réagencé du système MealSaver</w:t>
      </w:r>
    </w:p>
    <w:p w14:paraId="44E1E7CD" w14:textId="77777777" w:rsidR="009C2B57" w:rsidRPr="003E71DF" w:rsidRDefault="00000000" w:rsidP="009E5B5D">
      <w:pPr>
        <w:pStyle w:val="Titre2"/>
        <w:spacing w:before="0" w:after="0"/>
        <w:jc w:val="both"/>
        <w:rPr>
          <w:bCs w:val="0"/>
          <w:color w:val="auto"/>
          <w:lang w:val="fr-FR"/>
        </w:rPr>
      </w:pPr>
      <w:bookmarkStart w:id="153" w:name="_Toc237688336"/>
      <w:bookmarkStart w:id="154" w:name="_Toc237689059"/>
      <w:r w:rsidRPr="003E71DF">
        <w:rPr>
          <w:bCs w:val="0"/>
          <w:color w:val="auto"/>
          <w:lang w:val="fr-FR"/>
        </w:rPr>
        <w:lastRenderedPageBreak/>
        <w:t>4.2 Diagramme de classes - Backend / ORM</w:t>
      </w:r>
      <w:bookmarkEnd w:id="153"/>
      <w:bookmarkEnd w:id="154"/>
    </w:p>
    <w:p w14:paraId="29867AEA" w14:textId="77777777" w:rsidR="009C2B57" w:rsidRPr="003E71DF" w:rsidRDefault="00000000" w:rsidP="009E5B5D">
      <w:pPr>
        <w:spacing w:after="0"/>
        <w:jc w:val="both"/>
        <w:rPr>
          <w:lang w:val="fr-FR"/>
        </w:rPr>
      </w:pPr>
      <w:r w:rsidRPr="003E71DF">
        <w:rPr>
          <w:lang w:val="fr-FR"/>
        </w:rPr>
        <w:t xml:space="preserve">Le diagramme de classes représente les principales entités utilisées par le backend et l’ORM. Il montre notamment les utilisateurs, les foyers, les membres, les ingrédients, les recettes, les ingrédients </w:t>
      </w:r>
      <w:r w:rsidR="006944CD" w:rsidRPr="003E71DF">
        <w:rPr>
          <w:lang w:val="fr-FR"/>
        </w:rPr>
        <w:t>des recettes</w:t>
      </w:r>
      <w:r w:rsidRPr="003E71DF">
        <w:rPr>
          <w:lang w:val="fr-FR"/>
        </w:rPr>
        <w:t>, les listes d’épicerie, les dépenses, les tâches, les notifications et les journaux d’audit.</w:t>
      </w:r>
    </w:p>
    <w:p w14:paraId="27263BE0" w14:textId="77777777" w:rsidR="009C2B57" w:rsidRPr="003E71DF" w:rsidRDefault="00000000" w:rsidP="009E5B5D">
      <w:pPr>
        <w:spacing w:after="0"/>
        <w:jc w:val="both"/>
        <w:rPr>
          <w:lang w:val="fr-FR"/>
        </w:rPr>
      </w:pPr>
      <w:r w:rsidRPr="003E71DF">
        <w:rPr>
          <w:lang w:val="fr-FR"/>
        </w:rPr>
        <w:t>Le modèle est centré sur le foyer, car MealSaver est d’abord une application collaborative. Un foyer regroupe les membres, l’inventaire, les listes, les dépenses et les tâches. Les relations permettent au système de savoir quels utilisateurs peuvent modifier les données, quels ingrédients appartiennent à un foyer et quels articles sont nécessaires pour une recette.</w:t>
      </w:r>
    </w:p>
    <w:p w14:paraId="00D3C430" w14:textId="77777777" w:rsidR="006944CD" w:rsidRPr="003E71DF" w:rsidRDefault="006944CD" w:rsidP="009E5B5D">
      <w:pPr>
        <w:spacing w:after="0"/>
        <w:jc w:val="both"/>
        <w:rPr>
          <w:lang w:val="fr-FR"/>
        </w:rPr>
      </w:pPr>
    </w:p>
    <w:p w14:paraId="571A27AC" w14:textId="77777777" w:rsidR="006944CD" w:rsidRPr="003E71DF" w:rsidRDefault="006944CD" w:rsidP="009E5B5D">
      <w:pPr>
        <w:spacing w:after="0"/>
        <w:jc w:val="both"/>
        <w:rPr>
          <w:lang w:val="fr-FR"/>
        </w:rPr>
      </w:pPr>
    </w:p>
    <w:p w14:paraId="2170E135" w14:textId="77777777" w:rsidR="006944CD" w:rsidRPr="003E71DF" w:rsidRDefault="006944CD" w:rsidP="009E5B5D">
      <w:pPr>
        <w:spacing w:after="0"/>
        <w:jc w:val="both"/>
        <w:rPr>
          <w:lang w:val="fr-FR"/>
        </w:rPr>
      </w:pPr>
    </w:p>
    <w:p w14:paraId="027C6687" w14:textId="77777777" w:rsidR="006944CD" w:rsidRPr="003E71DF" w:rsidRDefault="006944CD" w:rsidP="009E5B5D">
      <w:pPr>
        <w:spacing w:after="0"/>
        <w:jc w:val="both"/>
        <w:rPr>
          <w:lang w:val="fr-FR"/>
        </w:rPr>
      </w:pPr>
    </w:p>
    <w:p w14:paraId="79760C53" w14:textId="77777777" w:rsidR="006944CD" w:rsidRPr="003E71DF" w:rsidRDefault="006944CD" w:rsidP="009E5B5D">
      <w:pPr>
        <w:spacing w:after="0"/>
        <w:jc w:val="both"/>
        <w:rPr>
          <w:lang w:val="fr-FR"/>
        </w:rPr>
      </w:pPr>
    </w:p>
    <w:p w14:paraId="40C3D0B4" w14:textId="77777777" w:rsidR="006944CD" w:rsidRPr="003E71DF" w:rsidRDefault="006944CD" w:rsidP="009E5B5D">
      <w:pPr>
        <w:spacing w:after="0"/>
        <w:jc w:val="both"/>
        <w:rPr>
          <w:lang w:val="fr-FR"/>
        </w:rPr>
      </w:pPr>
    </w:p>
    <w:p w14:paraId="332A603C" w14:textId="77777777" w:rsidR="009C2B57" w:rsidRPr="003E71DF" w:rsidRDefault="00000000" w:rsidP="009E5B5D">
      <w:pPr>
        <w:spacing w:after="0"/>
        <w:jc w:val="center"/>
        <w:rPr>
          <w:lang w:val="fr-FR"/>
        </w:rPr>
      </w:pPr>
      <w:r w:rsidRPr="003E71DF">
        <w:rPr>
          <w:noProof/>
          <w:lang w:val="fr-FR"/>
        </w:rPr>
        <w:lastRenderedPageBreak/>
        <w:drawing>
          <wp:inline distT="0" distB="0" distL="0" distR="0" wp14:anchorId="3CA5BA9C" wp14:editId="0A71C99F">
            <wp:extent cx="8540750" cy="5734504"/>
            <wp:effectExtent l="0" t="0" r="0" b="0"/>
            <wp:docPr id="959421149" name="Picture 959421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me_classes_ORM_foodvisor_lisible_v2.png"/>
                    <pic:cNvPicPr/>
                  </pic:nvPicPr>
                  <pic:blipFill>
                    <a:blip r:embed="rId18"/>
                    <a:stretch>
                      <a:fillRect/>
                    </a:stretch>
                  </pic:blipFill>
                  <pic:spPr>
                    <a:xfrm>
                      <a:off x="0" y="0"/>
                      <a:ext cx="8563290" cy="5749638"/>
                    </a:xfrm>
                    <a:prstGeom prst="rect">
                      <a:avLst/>
                    </a:prstGeom>
                  </pic:spPr>
                </pic:pic>
              </a:graphicData>
            </a:graphic>
          </wp:inline>
        </w:drawing>
      </w:r>
    </w:p>
    <w:p w14:paraId="7BBAA546" w14:textId="77777777" w:rsidR="009C2B57" w:rsidRPr="0002209C" w:rsidRDefault="00000000" w:rsidP="009E5B5D">
      <w:pPr>
        <w:spacing w:after="0"/>
        <w:jc w:val="center"/>
        <w:rPr>
          <w:i/>
          <w:lang w:val="fr-FR"/>
        </w:rPr>
      </w:pPr>
      <w:r w:rsidRPr="0002209C">
        <w:rPr>
          <w:i/>
          <w:lang w:val="fr-FR"/>
        </w:rPr>
        <w:t xml:space="preserve">Figure - Diagramme de classes ORM / Backend </w:t>
      </w:r>
      <w:proofErr w:type="spellStart"/>
      <w:r w:rsidRPr="0002209C">
        <w:rPr>
          <w:i/>
          <w:lang w:val="fr-FR"/>
        </w:rPr>
        <w:t>MealSaver</w:t>
      </w:r>
      <w:proofErr w:type="spellEnd"/>
    </w:p>
    <w:p w14:paraId="42637992" w14:textId="77777777" w:rsidR="009C2B57" w:rsidRPr="003E71DF" w:rsidRDefault="00000000" w:rsidP="009E5B5D">
      <w:pPr>
        <w:pStyle w:val="Titre2"/>
        <w:spacing w:before="0" w:after="0"/>
        <w:jc w:val="both"/>
        <w:rPr>
          <w:bCs w:val="0"/>
          <w:color w:val="auto"/>
          <w:lang w:val="fr-FR"/>
        </w:rPr>
      </w:pPr>
      <w:bookmarkStart w:id="155" w:name="_Toc237688337"/>
      <w:bookmarkStart w:id="156" w:name="_Toc237689060"/>
      <w:r w:rsidRPr="003E71DF">
        <w:rPr>
          <w:bCs w:val="0"/>
          <w:color w:val="auto"/>
          <w:lang w:val="fr-FR"/>
        </w:rPr>
        <w:lastRenderedPageBreak/>
        <w:t>4.3 Diagrammes de séquence par membre</w:t>
      </w:r>
      <w:bookmarkEnd w:id="155"/>
      <w:bookmarkEnd w:id="156"/>
    </w:p>
    <w:p w14:paraId="7D3BBBB7" w14:textId="77777777" w:rsidR="009C2B57" w:rsidRPr="003E71DF" w:rsidRDefault="00000000" w:rsidP="009E5B5D">
      <w:pPr>
        <w:spacing w:after="0"/>
        <w:jc w:val="both"/>
        <w:rPr>
          <w:lang w:val="fr-FR"/>
        </w:rPr>
      </w:pPr>
      <w:r w:rsidRPr="003E71DF">
        <w:rPr>
          <w:lang w:val="fr-FR"/>
        </w:rPr>
        <w:t xml:space="preserve">Les diagrammes de séquence montrent les échanges entre </w:t>
      </w:r>
      <w:r w:rsidR="006944CD" w:rsidRPr="003E71DF">
        <w:rPr>
          <w:lang w:val="fr-FR"/>
        </w:rPr>
        <w:t xml:space="preserve">les acteurs, les interfaces, les API, les services métier et la </w:t>
      </w:r>
      <w:r w:rsidRPr="003E71DF">
        <w:rPr>
          <w:lang w:val="fr-FR"/>
        </w:rPr>
        <w:t>base de données. Chaque membre de l’équipe est associé à un scénario différent afin de montrer la répartition du travail et la couverture des fonctions principales.</w:t>
      </w:r>
    </w:p>
    <w:p w14:paraId="779D47F9" w14:textId="77777777" w:rsidR="006944CD" w:rsidRPr="003E71DF" w:rsidRDefault="006944CD" w:rsidP="009E5B5D">
      <w:pPr>
        <w:spacing w:after="0"/>
        <w:jc w:val="both"/>
        <w:rPr>
          <w:lang w:val="fr-FR"/>
        </w:rPr>
      </w:pPr>
    </w:p>
    <w:p w14:paraId="67DF1C42" w14:textId="77777777" w:rsidR="009C2B57" w:rsidRPr="003E71DF" w:rsidRDefault="00000000" w:rsidP="009E5B5D">
      <w:pPr>
        <w:spacing w:after="0"/>
        <w:jc w:val="center"/>
        <w:rPr>
          <w:lang w:val="fr-FR"/>
        </w:rPr>
      </w:pPr>
      <w:r w:rsidRPr="003E71DF">
        <w:rPr>
          <w:noProof/>
          <w:lang w:val="fr-FR"/>
        </w:rPr>
        <w:drawing>
          <wp:inline distT="0" distB="0" distL="0" distR="0" wp14:anchorId="1456E649" wp14:editId="48D1FE65">
            <wp:extent cx="8445500" cy="4826717"/>
            <wp:effectExtent l="0" t="0" r="0" b="0"/>
            <wp:docPr id="959421150" name="Picture 959421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01_vincent_frontend_premium_v3.png"/>
                    <pic:cNvPicPr/>
                  </pic:nvPicPr>
                  <pic:blipFill>
                    <a:blip r:embed="rId19"/>
                    <a:stretch>
                      <a:fillRect/>
                    </a:stretch>
                  </pic:blipFill>
                  <pic:spPr>
                    <a:xfrm>
                      <a:off x="0" y="0"/>
                      <a:ext cx="8499150" cy="4857379"/>
                    </a:xfrm>
                    <a:prstGeom prst="rect">
                      <a:avLst/>
                    </a:prstGeom>
                  </pic:spPr>
                </pic:pic>
              </a:graphicData>
            </a:graphic>
          </wp:inline>
        </w:drawing>
      </w:r>
    </w:p>
    <w:p w14:paraId="754BF31B" w14:textId="77777777" w:rsidR="006944CD" w:rsidRPr="003E71DF" w:rsidRDefault="006944CD" w:rsidP="009E5B5D">
      <w:pPr>
        <w:spacing w:after="0"/>
        <w:jc w:val="center"/>
        <w:rPr>
          <w:i/>
          <w:lang w:val="fr-FR"/>
        </w:rPr>
      </w:pPr>
    </w:p>
    <w:p w14:paraId="7DBA388F" w14:textId="77777777" w:rsidR="009C2B57" w:rsidRPr="0002209C" w:rsidRDefault="00000000" w:rsidP="009E5B5D">
      <w:pPr>
        <w:jc w:val="center"/>
        <w:rPr>
          <w:lang w:val="fr-FR"/>
        </w:rPr>
      </w:pPr>
      <w:r w:rsidRPr="0002209C">
        <w:rPr>
          <w:lang w:val="fr-FR"/>
        </w:rPr>
        <w:t>Figure - 4.3.1 Kevin Mai - Frontend Web + app : connexion et tableau de bord</w:t>
      </w:r>
    </w:p>
    <w:p w14:paraId="6C18B990" w14:textId="77777777" w:rsidR="009C2B57" w:rsidRPr="003E71DF" w:rsidRDefault="00000000" w:rsidP="009E5B5D">
      <w:pPr>
        <w:spacing w:after="0"/>
        <w:jc w:val="center"/>
        <w:rPr>
          <w:lang w:val="fr-FR"/>
        </w:rPr>
      </w:pPr>
      <w:r w:rsidRPr="003E71DF">
        <w:rPr>
          <w:noProof/>
          <w:lang w:val="fr-FR"/>
        </w:rPr>
        <w:lastRenderedPageBreak/>
        <w:drawing>
          <wp:inline distT="0" distB="0" distL="0" distR="0" wp14:anchorId="2FA4CE11" wp14:editId="52E4DD2D">
            <wp:extent cx="8838943" cy="4845050"/>
            <wp:effectExtent l="0" t="0" r="635" b="0"/>
            <wp:docPr id="959421151" name="Picture 959421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02_hafedh_backend_premium_v3.png"/>
                    <pic:cNvPicPr/>
                  </pic:nvPicPr>
                  <pic:blipFill>
                    <a:blip r:embed="rId20"/>
                    <a:stretch>
                      <a:fillRect/>
                    </a:stretch>
                  </pic:blipFill>
                  <pic:spPr>
                    <a:xfrm>
                      <a:off x="0" y="0"/>
                      <a:ext cx="8845738" cy="4848775"/>
                    </a:xfrm>
                    <a:prstGeom prst="rect">
                      <a:avLst/>
                    </a:prstGeom>
                  </pic:spPr>
                </pic:pic>
              </a:graphicData>
            </a:graphic>
          </wp:inline>
        </w:drawing>
      </w:r>
    </w:p>
    <w:p w14:paraId="0B93ADA5" w14:textId="77777777" w:rsidR="006944CD" w:rsidRPr="003E71DF" w:rsidRDefault="006944CD" w:rsidP="009E5B5D">
      <w:pPr>
        <w:spacing w:after="0"/>
        <w:jc w:val="center"/>
        <w:rPr>
          <w:i/>
          <w:lang w:val="fr-FR"/>
        </w:rPr>
      </w:pPr>
    </w:p>
    <w:p w14:paraId="3B794ECF" w14:textId="77777777" w:rsidR="009C2B57" w:rsidRPr="0002209C" w:rsidRDefault="00000000" w:rsidP="009E5B5D">
      <w:pPr>
        <w:jc w:val="center"/>
        <w:rPr>
          <w:lang w:val="fr-FR"/>
        </w:rPr>
      </w:pPr>
      <w:r w:rsidRPr="0002209C">
        <w:rPr>
          <w:lang w:val="fr-FR"/>
        </w:rPr>
        <w:t>Figure - 4.3.2 Hafedh Dekhil - Backend / IA : génération de liste intelligente</w:t>
      </w:r>
    </w:p>
    <w:p w14:paraId="37D13A0F" w14:textId="77777777" w:rsidR="009C2B57" w:rsidRPr="003E71DF" w:rsidRDefault="00000000" w:rsidP="009E5B5D">
      <w:pPr>
        <w:spacing w:after="0"/>
        <w:jc w:val="center"/>
        <w:rPr>
          <w:lang w:val="fr-FR"/>
        </w:rPr>
      </w:pPr>
      <w:r w:rsidRPr="003E71DF">
        <w:rPr>
          <w:noProof/>
          <w:lang w:val="fr-FR"/>
        </w:rPr>
        <w:lastRenderedPageBreak/>
        <w:drawing>
          <wp:inline distT="0" distB="0" distL="0" distR="0" wp14:anchorId="7F1CF8EF" wp14:editId="2BBF53EE">
            <wp:extent cx="8678188" cy="4692650"/>
            <wp:effectExtent l="0" t="0" r="8890" b="0"/>
            <wp:docPr id="959421152" name="Picture 959421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03_jean_philippe_fullstack_premium_v3.png"/>
                    <pic:cNvPicPr/>
                  </pic:nvPicPr>
                  <pic:blipFill>
                    <a:blip r:embed="rId21"/>
                    <a:stretch>
                      <a:fillRect/>
                    </a:stretch>
                  </pic:blipFill>
                  <pic:spPr>
                    <a:xfrm>
                      <a:off x="0" y="0"/>
                      <a:ext cx="8696620" cy="4702617"/>
                    </a:xfrm>
                    <a:prstGeom prst="rect">
                      <a:avLst/>
                    </a:prstGeom>
                  </pic:spPr>
                </pic:pic>
              </a:graphicData>
            </a:graphic>
          </wp:inline>
        </w:drawing>
      </w:r>
    </w:p>
    <w:p w14:paraId="70AD29A3" w14:textId="77777777" w:rsidR="004F0DC2" w:rsidRPr="003E71DF" w:rsidRDefault="004F0DC2" w:rsidP="009E5B5D">
      <w:pPr>
        <w:spacing w:after="0"/>
        <w:jc w:val="center"/>
        <w:rPr>
          <w:i/>
          <w:lang w:val="fr-FR"/>
        </w:rPr>
      </w:pPr>
    </w:p>
    <w:p w14:paraId="3E234A66" w14:textId="77777777" w:rsidR="009C2B57" w:rsidRPr="0002209C" w:rsidRDefault="00000000" w:rsidP="009E5B5D">
      <w:pPr>
        <w:jc w:val="center"/>
        <w:rPr>
          <w:lang w:val="fr-FR"/>
        </w:rPr>
      </w:pPr>
      <w:r w:rsidRPr="0002209C">
        <w:rPr>
          <w:lang w:val="fr-FR"/>
        </w:rPr>
        <w:t xml:space="preserve">Figure - 4.3.3 </w:t>
      </w:r>
      <w:proofErr w:type="spellStart"/>
      <w:r w:rsidRPr="0002209C">
        <w:rPr>
          <w:lang w:val="fr-FR"/>
        </w:rPr>
        <w:t>Danensky</w:t>
      </w:r>
      <w:proofErr w:type="spellEnd"/>
      <w:r w:rsidRPr="0002209C">
        <w:rPr>
          <w:lang w:val="fr-FR"/>
        </w:rPr>
        <w:t xml:space="preserve"> - Full-stack : synchronisation d’une liste partagée</w:t>
      </w:r>
    </w:p>
    <w:p w14:paraId="6AEA1261" w14:textId="77777777" w:rsidR="009C2B57" w:rsidRPr="003E71DF" w:rsidRDefault="00000000" w:rsidP="009E5B5D">
      <w:pPr>
        <w:spacing w:after="0"/>
        <w:jc w:val="center"/>
        <w:rPr>
          <w:lang w:val="fr-FR"/>
        </w:rPr>
      </w:pPr>
      <w:r w:rsidRPr="003E71DF">
        <w:rPr>
          <w:noProof/>
          <w:lang w:val="fr-FR"/>
        </w:rPr>
        <w:lastRenderedPageBreak/>
        <w:drawing>
          <wp:inline distT="0" distB="0" distL="0" distR="0" wp14:anchorId="70BB24E9" wp14:editId="6D4192B1">
            <wp:extent cx="8868104" cy="4762500"/>
            <wp:effectExtent l="0" t="0" r="9525" b="0"/>
            <wp:docPr id="959421153" name="Picture 959421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04_gabriel_designer_premium_v3.png"/>
                    <pic:cNvPicPr/>
                  </pic:nvPicPr>
                  <pic:blipFill>
                    <a:blip r:embed="rId22"/>
                    <a:stretch>
                      <a:fillRect/>
                    </a:stretch>
                  </pic:blipFill>
                  <pic:spPr>
                    <a:xfrm>
                      <a:off x="0" y="0"/>
                      <a:ext cx="8882749" cy="4770365"/>
                    </a:xfrm>
                    <a:prstGeom prst="rect">
                      <a:avLst/>
                    </a:prstGeom>
                  </pic:spPr>
                </pic:pic>
              </a:graphicData>
            </a:graphic>
          </wp:inline>
        </w:drawing>
      </w:r>
    </w:p>
    <w:p w14:paraId="30CFFF96" w14:textId="77777777" w:rsidR="004F0DC2" w:rsidRPr="003E71DF" w:rsidRDefault="004F0DC2" w:rsidP="009E5B5D">
      <w:pPr>
        <w:spacing w:after="0"/>
        <w:jc w:val="center"/>
        <w:rPr>
          <w:i/>
          <w:lang w:val="fr-FR"/>
        </w:rPr>
      </w:pPr>
    </w:p>
    <w:p w14:paraId="368CEA25" w14:textId="77777777" w:rsidR="009C2B57" w:rsidRPr="0002209C" w:rsidRDefault="00000000" w:rsidP="009E5B5D">
      <w:pPr>
        <w:jc w:val="center"/>
        <w:rPr>
          <w:lang w:val="fr-FR"/>
        </w:rPr>
      </w:pPr>
      <w:r w:rsidRPr="0002209C">
        <w:rPr>
          <w:lang w:val="fr-FR"/>
        </w:rPr>
        <w:t>Figure - 4.3.4 Kevin Mai - UI/UX : scan intelligent et validation utilisateur</w:t>
      </w:r>
    </w:p>
    <w:p w14:paraId="56FF6050" w14:textId="77777777" w:rsidR="009C2B57" w:rsidRPr="003E71DF" w:rsidRDefault="00000000" w:rsidP="009E5B5D">
      <w:pPr>
        <w:spacing w:after="0"/>
        <w:jc w:val="center"/>
        <w:rPr>
          <w:lang w:val="fr-FR"/>
        </w:rPr>
      </w:pPr>
      <w:r w:rsidRPr="003E71DF">
        <w:rPr>
          <w:noProof/>
          <w:lang w:val="fr-FR"/>
        </w:rPr>
        <w:lastRenderedPageBreak/>
        <w:drawing>
          <wp:inline distT="0" distB="0" distL="0" distR="0" wp14:anchorId="2167360F" wp14:editId="1798223F">
            <wp:extent cx="8753929" cy="4902200"/>
            <wp:effectExtent l="0" t="0" r="9525" b="0"/>
            <wp:docPr id="959421154" name="Picture 959421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05_jean_jacques_devops_premium_v3.png"/>
                    <pic:cNvPicPr/>
                  </pic:nvPicPr>
                  <pic:blipFill>
                    <a:blip r:embed="rId23"/>
                    <a:stretch>
                      <a:fillRect/>
                    </a:stretch>
                  </pic:blipFill>
                  <pic:spPr>
                    <a:xfrm>
                      <a:off x="0" y="0"/>
                      <a:ext cx="8768789" cy="4910521"/>
                    </a:xfrm>
                    <a:prstGeom prst="rect">
                      <a:avLst/>
                    </a:prstGeom>
                  </pic:spPr>
                </pic:pic>
              </a:graphicData>
            </a:graphic>
          </wp:inline>
        </w:drawing>
      </w:r>
    </w:p>
    <w:p w14:paraId="1E1EB2DC" w14:textId="77777777" w:rsidR="004F0DC2" w:rsidRPr="003E71DF" w:rsidRDefault="004F0DC2" w:rsidP="009E5B5D">
      <w:pPr>
        <w:spacing w:after="0"/>
        <w:jc w:val="center"/>
        <w:rPr>
          <w:i/>
          <w:lang w:val="fr-FR"/>
        </w:rPr>
      </w:pPr>
    </w:p>
    <w:p w14:paraId="1AC05493" w14:textId="4E68D2D4" w:rsidR="009C2B57" w:rsidRPr="0002209C" w:rsidRDefault="00000000" w:rsidP="009E5B5D">
      <w:pPr>
        <w:jc w:val="center"/>
        <w:rPr>
          <w:lang w:val="fr-FR"/>
        </w:rPr>
      </w:pPr>
      <w:r w:rsidRPr="0002209C">
        <w:rPr>
          <w:lang w:val="fr-FR"/>
        </w:rPr>
        <w:t>Figure - 4.3.5 Jean Jacques Arquero - DevOps / Jira: pipeline CI/CD</w:t>
      </w:r>
    </w:p>
    <w:p w14:paraId="5F795D26" w14:textId="77777777" w:rsidR="004F0DC2" w:rsidRPr="003E71DF" w:rsidRDefault="004F0DC2" w:rsidP="009E5B5D">
      <w:pPr>
        <w:spacing w:after="0"/>
        <w:jc w:val="center"/>
        <w:rPr>
          <w:lang w:val="fr-FR"/>
        </w:rPr>
      </w:pPr>
    </w:p>
    <w:p w14:paraId="4DF75B29" w14:textId="77777777" w:rsidR="009C2B57" w:rsidRPr="003E71DF" w:rsidRDefault="00000000" w:rsidP="009E5B5D">
      <w:pPr>
        <w:pStyle w:val="Titre2"/>
        <w:spacing w:before="0" w:after="0"/>
        <w:jc w:val="both"/>
        <w:rPr>
          <w:bCs w:val="0"/>
          <w:color w:val="auto"/>
          <w:lang w:val="fr-FR"/>
        </w:rPr>
      </w:pPr>
      <w:bookmarkStart w:id="157" w:name="_Toc237688338"/>
      <w:bookmarkStart w:id="158" w:name="_Toc237689061"/>
      <w:r w:rsidRPr="003E71DF">
        <w:rPr>
          <w:bCs w:val="0"/>
          <w:color w:val="auto"/>
          <w:lang w:val="fr-FR"/>
        </w:rPr>
        <w:t>4.4 Diagrammes d’activité par membre</w:t>
      </w:r>
      <w:bookmarkEnd w:id="157"/>
      <w:bookmarkEnd w:id="158"/>
    </w:p>
    <w:p w14:paraId="2571245D" w14:textId="77777777" w:rsidR="009C2B57" w:rsidRPr="003E71DF" w:rsidRDefault="00000000" w:rsidP="009E5B5D">
      <w:pPr>
        <w:spacing w:after="0"/>
        <w:jc w:val="both"/>
        <w:rPr>
          <w:lang w:val="fr-FR"/>
        </w:rPr>
      </w:pPr>
      <w:r w:rsidRPr="003E71DF">
        <w:rPr>
          <w:lang w:val="fr-FR"/>
        </w:rPr>
        <w:t xml:space="preserve">Les diagrammes d’activité détaillent les étapes internes des processus. Ils complètent les diagrammes de séquence en montrant les décisions, les conditions, les scénarios alternatifs et les responsabilités </w:t>
      </w:r>
      <w:r w:rsidR="004F0DC2" w:rsidRPr="003E71DF">
        <w:rPr>
          <w:lang w:val="fr-FR"/>
        </w:rPr>
        <w:t>propres à</w:t>
      </w:r>
      <w:r w:rsidRPr="003E71DF">
        <w:rPr>
          <w:lang w:val="fr-FR"/>
        </w:rPr>
        <w:t xml:space="preserve"> chaque flux.</w:t>
      </w:r>
    </w:p>
    <w:p w14:paraId="008CCFEB" w14:textId="77777777" w:rsidR="004F0DC2" w:rsidRPr="003E71DF" w:rsidRDefault="004F0DC2" w:rsidP="009E5B5D">
      <w:pPr>
        <w:spacing w:after="0"/>
        <w:jc w:val="both"/>
        <w:rPr>
          <w:lang w:val="fr-FR"/>
        </w:rPr>
      </w:pPr>
    </w:p>
    <w:p w14:paraId="35110C77" w14:textId="77777777" w:rsidR="009C2B57" w:rsidRPr="003E71DF" w:rsidRDefault="00000000" w:rsidP="009E5B5D">
      <w:pPr>
        <w:spacing w:after="0"/>
        <w:jc w:val="center"/>
        <w:rPr>
          <w:lang w:val="fr-FR"/>
        </w:rPr>
      </w:pPr>
      <w:r w:rsidRPr="003E71DF">
        <w:rPr>
          <w:noProof/>
          <w:lang w:val="fr-FR"/>
        </w:rPr>
        <w:lastRenderedPageBreak/>
        <w:drawing>
          <wp:inline distT="0" distB="0" distL="0" distR="0" wp14:anchorId="63768BF6" wp14:editId="68C1FD4B">
            <wp:extent cx="8598957" cy="4540250"/>
            <wp:effectExtent l="0" t="0" r="0" b="0"/>
            <wp:docPr id="959421155" name="Picture 959421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_01_vincent_frontend_premium_v3.png"/>
                    <pic:cNvPicPr/>
                  </pic:nvPicPr>
                  <pic:blipFill>
                    <a:blip r:embed="rId24"/>
                    <a:stretch>
                      <a:fillRect/>
                    </a:stretch>
                  </pic:blipFill>
                  <pic:spPr>
                    <a:xfrm>
                      <a:off x="0" y="0"/>
                      <a:ext cx="8618739" cy="4550695"/>
                    </a:xfrm>
                    <a:prstGeom prst="rect">
                      <a:avLst/>
                    </a:prstGeom>
                  </pic:spPr>
                </pic:pic>
              </a:graphicData>
            </a:graphic>
          </wp:inline>
        </w:drawing>
      </w:r>
    </w:p>
    <w:p w14:paraId="6A17FD82" w14:textId="77777777" w:rsidR="004F0DC2" w:rsidRPr="003E71DF" w:rsidRDefault="004F0DC2" w:rsidP="009E5B5D">
      <w:pPr>
        <w:spacing w:after="0"/>
        <w:jc w:val="center"/>
        <w:rPr>
          <w:i/>
          <w:lang w:val="fr-FR"/>
        </w:rPr>
      </w:pPr>
    </w:p>
    <w:p w14:paraId="3565461F" w14:textId="77777777" w:rsidR="009C2B57" w:rsidRPr="0002209C" w:rsidRDefault="00000000" w:rsidP="009E5B5D">
      <w:pPr>
        <w:jc w:val="center"/>
        <w:rPr>
          <w:lang w:val="fr-FR"/>
        </w:rPr>
      </w:pPr>
      <w:r w:rsidRPr="0002209C">
        <w:rPr>
          <w:lang w:val="fr-FR"/>
        </w:rPr>
        <w:t>Figure - 4.4.1 Kevin Mai - Frontend Web + app : connexion et navigation</w:t>
      </w:r>
    </w:p>
    <w:p w14:paraId="093FE5FC" w14:textId="77777777" w:rsidR="009C2B57" w:rsidRPr="003E71DF" w:rsidRDefault="00000000" w:rsidP="009E5B5D">
      <w:pPr>
        <w:spacing w:after="0"/>
        <w:jc w:val="center"/>
        <w:rPr>
          <w:lang w:val="fr-FR"/>
        </w:rPr>
      </w:pPr>
      <w:r w:rsidRPr="003E71DF">
        <w:rPr>
          <w:noProof/>
          <w:lang w:val="fr-FR"/>
        </w:rPr>
        <w:lastRenderedPageBreak/>
        <w:drawing>
          <wp:inline distT="0" distB="0" distL="0" distR="0" wp14:anchorId="2ED542DE" wp14:editId="13E9284A">
            <wp:extent cx="8502745" cy="4489450"/>
            <wp:effectExtent l="0" t="0" r="0" b="6350"/>
            <wp:docPr id="959421156" name="Picture 959421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_02_hafedh_backend_premium_v3.png"/>
                    <pic:cNvPicPr/>
                  </pic:nvPicPr>
                  <pic:blipFill>
                    <a:blip r:embed="rId25"/>
                    <a:stretch>
                      <a:fillRect/>
                    </a:stretch>
                  </pic:blipFill>
                  <pic:spPr>
                    <a:xfrm>
                      <a:off x="0" y="0"/>
                      <a:ext cx="8518318" cy="4497673"/>
                    </a:xfrm>
                    <a:prstGeom prst="rect">
                      <a:avLst/>
                    </a:prstGeom>
                  </pic:spPr>
                </pic:pic>
              </a:graphicData>
            </a:graphic>
          </wp:inline>
        </w:drawing>
      </w:r>
    </w:p>
    <w:p w14:paraId="7366BC66" w14:textId="77777777" w:rsidR="004F0DC2" w:rsidRPr="003E71DF" w:rsidRDefault="004F0DC2" w:rsidP="009E5B5D">
      <w:pPr>
        <w:spacing w:after="0"/>
        <w:jc w:val="center"/>
        <w:rPr>
          <w:i/>
          <w:lang w:val="fr-FR"/>
        </w:rPr>
      </w:pPr>
    </w:p>
    <w:p w14:paraId="47569CAD" w14:textId="77777777" w:rsidR="009C2B57" w:rsidRPr="0002209C" w:rsidRDefault="00000000" w:rsidP="009E5B5D">
      <w:pPr>
        <w:jc w:val="center"/>
        <w:rPr>
          <w:lang w:val="fr-FR"/>
        </w:rPr>
      </w:pPr>
      <w:r w:rsidRPr="0002209C">
        <w:rPr>
          <w:lang w:val="fr-FR"/>
        </w:rPr>
        <w:t>Figure - 4.4.2 Hafedh Dekhil - Backend / IA : génération de liste intelligente</w:t>
      </w:r>
    </w:p>
    <w:p w14:paraId="60C569FE" w14:textId="77777777" w:rsidR="009C2B57" w:rsidRPr="003E71DF" w:rsidRDefault="00000000" w:rsidP="009E5B5D">
      <w:pPr>
        <w:spacing w:after="0"/>
        <w:jc w:val="center"/>
        <w:rPr>
          <w:lang w:val="fr-FR"/>
        </w:rPr>
      </w:pPr>
      <w:r w:rsidRPr="003E71DF">
        <w:rPr>
          <w:noProof/>
          <w:lang w:val="fr-FR"/>
        </w:rPr>
        <w:lastRenderedPageBreak/>
        <w:drawing>
          <wp:inline distT="0" distB="0" distL="0" distR="0" wp14:anchorId="4631FF98" wp14:editId="0054AFEE">
            <wp:extent cx="8370453" cy="4419600"/>
            <wp:effectExtent l="0" t="0" r="0" b="0"/>
            <wp:docPr id="959421157" name="Picture 959421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_03_jean_philippe_fullstack_premium_v3.png"/>
                    <pic:cNvPicPr/>
                  </pic:nvPicPr>
                  <pic:blipFill>
                    <a:blip r:embed="rId26"/>
                    <a:stretch>
                      <a:fillRect/>
                    </a:stretch>
                  </pic:blipFill>
                  <pic:spPr>
                    <a:xfrm>
                      <a:off x="0" y="0"/>
                      <a:ext cx="8383519" cy="4426499"/>
                    </a:xfrm>
                    <a:prstGeom prst="rect">
                      <a:avLst/>
                    </a:prstGeom>
                  </pic:spPr>
                </pic:pic>
              </a:graphicData>
            </a:graphic>
          </wp:inline>
        </w:drawing>
      </w:r>
    </w:p>
    <w:p w14:paraId="10802A9D" w14:textId="77777777" w:rsidR="004F0DC2" w:rsidRPr="003E71DF" w:rsidRDefault="004F0DC2" w:rsidP="009E5B5D">
      <w:pPr>
        <w:spacing w:after="0"/>
        <w:jc w:val="center"/>
        <w:rPr>
          <w:i/>
          <w:lang w:val="fr-FR"/>
        </w:rPr>
      </w:pPr>
    </w:p>
    <w:p w14:paraId="1FEF8DBF" w14:textId="77777777" w:rsidR="009C2B57" w:rsidRPr="0002209C" w:rsidRDefault="00000000" w:rsidP="009E5B5D">
      <w:pPr>
        <w:jc w:val="center"/>
        <w:rPr>
          <w:lang w:val="fr-FR"/>
        </w:rPr>
      </w:pPr>
      <w:r w:rsidRPr="0002209C">
        <w:rPr>
          <w:lang w:val="fr-FR"/>
        </w:rPr>
        <w:t xml:space="preserve">Figure - 4.4.3 </w:t>
      </w:r>
      <w:proofErr w:type="spellStart"/>
      <w:r w:rsidRPr="0002209C">
        <w:rPr>
          <w:lang w:val="fr-FR"/>
        </w:rPr>
        <w:t>Danensky</w:t>
      </w:r>
      <w:proofErr w:type="spellEnd"/>
      <w:r w:rsidRPr="0002209C">
        <w:rPr>
          <w:lang w:val="fr-FR"/>
        </w:rPr>
        <w:t xml:space="preserve"> - Full-stack : mise à jour partagée</w:t>
      </w:r>
    </w:p>
    <w:p w14:paraId="441DA184" w14:textId="77777777" w:rsidR="009C2B57" w:rsidRPr="003E71DF" w:rsidRDefault="00000000" w:rsidP="009E5B5D">
      <w:pPr>
        <w:spacing w:after="0"/>
        <w:jc w:val="center"/>
        <w:rPr>
          <w:lang w:val="fr-FR"/>
        </w:rPr>
      </w:pPr>
      <w:r w:rsidRPr="003E71DF">
        <w:rPr>
          <w:noProof/>
          <w:lang w:val="fr-FR"/>
        </w:rPr>
        <w:lastRenderedPageBreak/>
        <w:drawing>
          <wp:inline distT="0" distB="0" distL="0" distR="0" wp14:anchorId="0879247A" wp14:editId="26FC0FC9">
            <wp:extent cx="8310321" cy="4387850"/>
            <wp:effectExtent l="0" t="0" r="0" b="0"/>
            <wp:docPr id="959421158" name="Picture 959421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_04_gabriel_designer_premium_v3.png"/>
                    <pic:cNvPicPr/>
                  </pic:nvPicPr>
                  <pic:blipFill>
                    <a:blip r:embed="rId27"/>
                    <a:stretch>
                      <a:fillRect/>
                    </a:stretch>
                  </pic:blipFill>
                  <pic:spPr>
                    <a:xfrm>
                      <a:off x="0" y="0"/>
                      <a:ext cx="8344984" cy="4406152"/>
                    </a:xfrm>
                    <a:prstGeom prst="rect">
                      <a:avLst/>
                    </a:prstGeom>
                  </pic:spPr>
                </pic:pic>
              </a:graphicData>
            </a:graphic>
          </wp:inline>
        </w:drawing>
      </w:r>
    </w:p>
    <w:p w14:paraId="3FCA2995" w14:textId="77777777" w:rsidR="004F0DC2" w:rsidRPr="003E71DF" w:rsidRDefault="004F0DC2" w:rsidP="009E5B5D">
      <w:pPr>
        <w:spacing w:after="0"/>
        <w:jc w:val="center"/>
        <w:rPr>
          <w:i/>
          <w:lang w:val="fr-FR"/>
        </w:rPr>
      </w:pPr>
    </w:p>
    <w:p w14:paraId="49AA10CB" w14:textId="77777777" w:rsidR="009C2B57" w:rsidRPr="0002209C" w:rsidRDefault="00000000" w:rsidP="009E5B5D">
      <w:pPr>
        <w:jc w:val="center"/>
        <w:rPr>
          <w:lang w:val="fr-FR"/>
        </w:rPr>
      </w:pPr>
      <w:r w:rsidRPr="0002209C">
        <w:rPr>
          <w:lang w:val="fr-FR"/>
        </w:rPr>
        <w:t xml:space="preserve">Figure - 4.4.4 </w:t>
      </w:r>
      <w:proofErr w:type="spellStart"/>
      <w:r w:rsidRPr="0002209C">
        <w:rPr>
          <w:lang w:val="fr-FR"/>
        </w:rPr>
        <w:t>Danensky</w:t>
      </w:r>
      <w:proofErr w:type="spellEnd"/>
      <w:r w:rsidRPr="0002209C">
        <w:rPr>
          <w:lang w:val="fr-FR"/>
        </w:rPr>
        <w:t xml:space="preserve"> - QA : tests, validation et critères Jira</w:t>
      </w:r>
    </w:p>
    <w:p w14:paraId="1C532985" w14:textId="77777777" w:rsidR="009C2B57" w:rsidRPr="003E71DF" w:rsidRDefault="00000000" w:rsidP="009E5B5D">
      <w:pPr>
        <w:spacing w:after="0"/>
        <w:jc w:val="center"/>
        <w:rPr>
          <w:lang w:val="fr-FR"/>
        </w:rPr>
      </w:pPr>
      <w:r w:rsidRPr="003E71DF">
        <w:rPr>
          <w:noProof/>
          <w:lang w:val="fr-FR"/>
        </w:rPr>
        <w:lastRenderedPageBreak/>
        <w:drawing>
          <wp:inline distT="0" distB="0" distL="0" distR="0" wp14:anchorId="03F7D8E9" wp14:editId="3C5D20EA">
            <wp:extent cx="8692897" cy="4527550"/>
            <wp:effectExtent l="0" t="0" r="0" b="6350"/>
            <wp:docPr id="959421159" name="Picture 959421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_05_jean_jacques_devops_premium_v3.png"/>
                    <pic:cNvPicPr/>
                  </pic:nvPicPr>
                  <pic:blipFill>
                    <a:blip r:embed="rId28"/>
                    <a:stretch>
                      <a:fillRect/>
                    </a:stretch>
                  </pic:blipFill>
                  <pic:spPr>
                    <a:xfrm>
                      <a:off x="0" y="0"/>
                      <a:ext cx="8707379" cy="4535093"/>
                    </a:xfrm>
                    <a:prstGeom prst="rect">
                      <a:avLst/>
                    </a:prstGeom>
                  </pic:spPr>
                </pic:pic>
              </a:graphicData>
            </a:graphic>
          </wp:inline>
        </w:drawing>
      </w:r>
    </w:p>
    <w:p w14:paraId="3D6C8AC4" w14:textId="77777777" w:rsidR="00C425B0" w:rsidRPr="003E71DF" w:rsidRDefault="00C425B0" w:rsidP="009E5B5D">
      <w:pPr>
        <w:spacing w:after="0"/>
        <w:jc w:val="center"/>
        <w:rPr>
          <w:i/>
          <w:lang w:val="fr-FR"/>
        </w:rPr>
      </w:pPr>
    </w:p>
    <w:p w14:paraId="08144491" w14:textId="77777777" w:rsidR="009C2B57" w:rsidRPr="0002209C" w:rsidRDefault="00000000" w:rsidP="009E5B5D">
      <w:pPr>
        <w:jc w:val="center"/>
        <w:rPr>
          <w:lang w:val="fr-FR"/>
        </w:rPr>
      </w:pPr>
      <w:r w:rsidRPr="0002209C">
        <w:rPr>
          <w:lang w:val="fr-FR"/>
        </w:rPr>
        <w:t>Figure - 4.4.5 Jean Jacques Arquero - DevOps / Jira : suivi, déploiement et métriques</w:t>
      </w:r>
    </w:p>
    <w:p w14:paraId="0C972D78" w14:textId="77777777" w:rsidR="00C425B0" w:rsidRPr="003E71DF" w:rsidRDefault="00C425B0" w:rsidP="009E5B5D">
      <w:pPr>
        <w:spacing w:after="0"/>
        <w:jc w:val="both"/>
        <w:rPr>
          <w:i/>
          <w:lang w:val="fr-FR"/>
        </w:rPr>
      </w:pPr>
    </w:p>
    <w:p w14:paraId="1EB81050" w14:textId="77777777" w:rsidR="009C2B57" w:rsidRPr="003E71DF" w:rsidRDefault="00000000" w:rsidP="009E5B5D">
      <w:pPr>
        <w:pStyle w:val="Titre2"/>
        <w:spacing w:before="0" w:after="0"/>
        <w:jc w:val="both"/>
        <w:rPr>
          <w:bCs w:val="0"/>
          <w:color w:val="auto"/>
          <w:lang w:val="fr-FR"/>
        </w:rPr>
      </w:pPr>
      <w:bookmarkStart w:id="159" w:name="_Toc237688339"/>
      <w:bookmarkStart w:id="160" w:name="_Toc237689062"/>
      <w:r w:rsidRPr="003E71DF">
        <w:rPr>
          <w:bCs w:val="0"/>
          <w:color w:val="auto"/>
          <w:lang w:val="fr-FR"/>
        </w:rPr>
        <w:t>4.5 Maquettes / Wireframes frontend (corrigé)</w:t>
      </w:r>
      <w:bookmarkEnd w:id="159"/>
      <w:bookmarkEnd w:id="160"/>
    </w:p>
    <w:p w14:paraId="16569DFD" w14:textId="70FFA396" w:rsidR="009C2B57" w:rsidRPr="0002209C" w:rsidRDefault="00000000" w:rsidP="009E5B5D">
      <w:pPr>
        <w:jc w:val="both"/>
        <w:rPr>
          <w:lang w:val="fr-FR"/>
        </w:rPr>
      </w:pPr>
      <w:r w:rsidRPr="0002209C">
        <w:rPr>
          <w:lang w:val="fr-FR"/>
        </w:rPr>
        <w:t xml:space="preserve">Les maquettes frontend présentent désormais une identité </w:t>
      </w:r>
      <w:proofErr w:type="spellStart"/>
      <w:r w:rsidRPr="0002209C">
        <w:rPr>
          <w:lang w:val="fr-FR"/>
        </w:rPr>
        <w:t>MealSaver</w:t>
      </w:r>
      <w:proofErr w:type="spellEnd"/>
      <w:r w:rsidRPr="0002209C">
        <w:rPr>
          <w:lang w:val="fr-FR"/>
        </w:rPr>
        <w:t xml:space="preserve"> cohérente et réutilisable </w:t>
      </w:r>
      <w:r w:rsidR="004D5746">
        <w:rPr>
          <w:lang w:val="fr-FR"/>
        </w:rPr>
        <w:t>sur</w:t>
      </w:r>
      <w:r w:rsidRPr="0002209C">
        <w:rPr>
          <w:lang w:val="fr-FR"/>
        </w:rPr>
        <w:t xml:space="preserve"> deux supports : l’application Web responsive et l’application mobile. Elles couvrent l’accueil, l’authentification, le foyer collaboratif, l’inventaire, le scan intelligent, la recette </w:t>
      </w:r>
      <w:proofErr w:type="spellStart"/>
      <w:r w:rsidRPr="0002209C">
        <w:rPr>
          <w:lang w:val="fr-FR"/>
        </w:rPr>
        <w:t>anti-gaspillage</w:t>
      </w:r>
      <w:proofErr w:type="spellEnd"/>
      <w:r w:rsidRPr="0002209C">
        <w:rPr>
          <w:lang w:val="fr-FR"/>
        </w:rPr>
        <w:t>, la liste collaborative, les alertes et les préférences.</w:t>
      </w:r>
    </w:p>
    <w:p w14:paraId="13F7ACFC" w14:textId="02C7E0C4" w:rsidR="009C2B57" w:rsidRPr="0002209C" w:rsidRDefault="00000000" w:rsidP="009E5B5D">
      <w:pPr>
        <w:jc w:val="both"/>
        <w:rPr>
          <w:lang w:val="fr-FR"/>
        </w:rPr>
      </w:pPr>
      <w:r w:rsidRPr="0002209C">
        <w:rPr>
          <w:lang w:val="fr-FR"/>
        </w:rPr>
        <w:t xml:space="preserve">Les corrections visuelles ont également été intégrées : les couleurs ont été adaptées à la nouvelle marque </w:t>
      </w:r>
      <w:proofErr w:type="spellStart"/>
      <w:r w:rsidRPr="0002209C">
        <w:rPr>
          <w:lang w:val="fr-FR"/>
        </w:rPr>
        <w:t>MealSaver</w:t>
      </w:r>
      <w:proofErr w:type="spellEnd"/>
      <w:r w:rsidRPr="0002209C">
        <w:rPr>
          <w:lang w:val="fr-FR"/>
        </w:rPr>
        <w:t xml:space="preserve">, les écrans ont été </w:t>
      </w:r>
      <w:r w:rsidR="004D5746">
        <w:rPr>
          <w:lang w:val="fr-FR"/>
        </w:rPr>
        <w:t>conçus pour le Web et l’app mobile, et la planche finale sert de base directe aux futures interfaces à développer</w:t>
      </w:r>
      <w:r w:rsidRPr="0002209C">
        <w:rPr>
          <w:lang w:val="fr-FR"/>
        </w:rPr>
        <w:t>.</w:t>
      </w:r>
    </w:p>
    <w:p w14:paraId="1FB3EA42" w14:textId="670F6DC0" w:rsidR="009C2B57" w:rsidRPr="003E71DF" w:rsidRDefault="00C92FE7" w:rsidP="009E5B5D">
      <w:pPr>
        <w:spacing w:after="0"/>
        <w:jc w:val="center"/>
        <w:rPr>
          <w:lang w:val="fr-FR"/>
        </w:rPr>
      </w:pPr>
      <w:r>
        <w:rPr>
          <w:noProof/>
          <w:lang w:val="fr-FR"/>
        </w:rPr>
        <w:lastRenderedPageBreak/>
        <w:drawing>
          <wp:inline distT="0" distB="0" distL="0" distR="0" wp14:anchorId="55F24DCB" wp14:editId="28D8AAB4">
            <wp:extent cx="4706620" cy="5480050"/>
            <wp:effectExtent l="0" t="0" r="0" b="6350"/>
            <wp:docPr id="1793129472"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129472" name="Image 1793129472"/>
                    <pic:cNvPicPr/>
                  </pic:nvPicPr>
                  <pic:blipFill rotWithShape="1">
                    <a:blip r:embed="rId29"/>
                    <a:srcRect b="14385"/>
                    <a:stretch>
                      <a:fillRect/>
                    </a:stretch>
                  </pic:blipFill>
                  <pic:spPr bwMode="auto">
                    <a:xfrm>
                      <a:off x="0" y="0"/>
                      <a:ext cx="4706620" cy="5480050"/>
                    </a:xfrm>
                    <a:prstGeom prst="rect">
                      <a:avLst/>
                    </a:prstGeom>
                    <a:ln>
                      <a:noFill/>
                    </a:ln>
                    <a:extLst>
                      <a:ext uri="{53640926-AAD7-44D8-BBD7-CCE9431645EC}">
                        <a14:shadowObscured xmlns:a14="http://schemas.microsoft.com/office/drawing/2010/main"/>
                      </a:ext>
                    </a:extLst>
                  </pic:spPr>
                </pic:pic>
              </a:graphicData>
            </a:graphic>
          </wp:inline>
        </w:drawing>
      </w:r>
    </w:p>
    <w:p w14:paraId="542EADFB" w14:textId="77777777" w:rsidR="009D1908" w:rsidRDefault="009D1908" w:rsidP="009E5B5D">
      <w:pPr>
        <w:spacing w:after="0"/>
        <w:jc w:val="center"/>
        <w:rPr>
          <w:i/>
          <w:lang w:val="fr-FR"/>
        </w:rPr>
      </w:pPr>
    </w:p>
    <w:p w14:paraId="1DD56561" w14:textId="77777777" w:rsidR="009C2B57" w:rsidRPr="0002209C" w:rsidRDefault="00000000" w:rsidP="009E5B5D">
      <w:pPr>
        <w:jc w:val="center"/>
        <w:rPr>
          <w:lang w:val="fr-FR"/>
        </w:rPr>
      </w:pPr>
      <w:r w:rsidRPr="0002209C">
        <w:rPr>
          <w:lang w:val="fr-FR"/>
        </w:rPr>
        <w:t xml:space="preserve">Figure - Maquettes </w:t>
      </w:r>
      <w:proofErr w:type="spellStart"/>
      <w:r w:rsidRPr="0002209C">
        <w:rPr>
          <w:lang w:val="fr-FR"/>
        </w:rPr>
        <w:t>MealSaver</w:t>
      </w:r>
      <w:proofErr w:type="spellEnd"/>
      <w:r w:rsidRPr="0002209C">
        <w:rPr>
          <w:lang w:val="fr-FR"/>
        </w:rPr>
        <w:t xml:space="preserve"> Web + app corrigées et complètes</w:t>
      </w:r>
    </w:p>
    <w:p w14:paraId="1E9F02FF" w14:textId="77777777" w:rsidR="00DB5921" w:rsidRPr="003E71DF" w:rsidRDefault="00DB5921" w:rsidP="00DB5921">
      <w:pPr>
        <w:pStyle w:val="Titre1"/>
        <w:spacing w:before="0" w:after="0"/>
        <w:jc w:val="both"/>
        <w:rPr>
          <w:color w:val="auto"/>
          <w:lang w:val="fr-FR"/>
        </w:rPr>
      </w:pPr>
      <w:bookmarkStart w:id="161" w:name="_Toc237688340"/>
      <w:bookmarkStart w:id="162" w:name="_Toc237689063"/>
      <w:bookmarkStart w:id="163" w:name="_Toc237688343"/>
      <w:bookmarkStart w:id="164" w:name="_Toc237689066"/>
      <w:r w:rsidRPr="003E71DF">
        <w:rPr>
          <w:color w:val="auto"/>
          <w:lang w:val="fr-FR"/>
        </w:rPr>
        <w:lastRenderedPageBreak/>
        <w:t>Bibliographie complète avec liens (corrigé)</w:t>
      </w:r>
      <w:bookmarkEnd w:id="161"/>
      <w:bookmarkEnd w:id="162"/>
    </w:p>
    <w:p w14:paraId="5542B26C" w14:textId="77777777" w:rsidR="00DB5921" w:rsidRPr="003E71DF" w:rsidRDefault="00DB5921" w:rsidP="00DB5921">
      <w:pPr>
        <w:spacing w:after="0"/>
        <w:jc w:val="both"/>
        <w:rPr>
          <w:lang w:val="fr-FR"/>
        </w:rPr>
      </w:pPr>
      <w:r w:rsidRPr="003E71DF">
        <w:rPr>
          <w:lang w:val="fr-FR"/>
        </w:rPr>
        <w:t xml:space="preserve">La bibliographie a été complétée afin que les ressources ne soient pas seulement citées, mais aussi accessibles via des liens. Cette correction répond à la remarque du professeur concernant les références à </w:t>
      </w:r>
      <w:proofErr w:type="spellStart"/>
      <w:r w:rsidRPr="003E71DF">
        <w:rPr>
          <w:lang w:val="fr-FR"/>
        </w:rPr>
        <w:t>Figma</w:t>
      </w:r>
      <w:proofErr w:type="spellEnd"/>
      <w:r w:rsidRPr="003E71DF">
        <w:rPr>
          <w:lang w:val="fr-FR"/>
        </w:rPr>
        <w:t xml:space="preserve">, GitHub, </w:t>
      </w:r>
      <w:proofErr w:type="spellStart"/>
      <w:r w:rsidRPr="003E71DF">
        <w:rPr>
          <w:lang w:val="fr-FR"/>
        </w:rPr>
        <w:t>ChatGPT</w:t>
      </w:r>
      <w:proofErr w:type="spellEnd"/>
      <w:r w:rsidRPr="003E71DF">
        <w:rPr>
          <w:lang w:val="fr-FR"/>
        </w:rPr>
        <w:t xml:space="preserve"> et aux sources utilisées.</w:t>
      </w:r>
    </w:p>
    <w:p w14:paraId="7AC3C581" w14:textId="77777777" w:rsidR="00DB5921" w:rsidRPr="003E71DF" w:rsidRDefault="00DB5921" w:rsidP="00DB5921">
      <w:pPr>
        <w:spacing w:after="0"/>
        <w:jc w:val="both"/>
        <w:rPr>
          <w:lang w:val="fr-FR"/>
        </w:rPr>
      </w:pPr>
      <w:r w:rsidRPr="003E71DF">
        <w:rPr>
          <w:lang w:val="fr-FR"/>
        </w:rPr>
        <w:t>[1] Gouvernement du Canada. Guide alimentaire canadien - Planification des repas. https://www.canada.ca/fr/sante-canada/services/guide-alimentaire.html</w:t>
      </w:r>
    </w:p>
    <w:p w14:paraId="437CD1C3" w14:textId="77777777" w:rsidR="00DB5921" w:rsidRPr="003E71DF" w:rsidRDefault="00DB5921" w:rsidP="00DB5921">
      <w:pPr>
        <w:spacing w:after="0"/>
        <w:jc w:val="both"/>
        <w:rPr>
          <w:lang w:val="fr-FR"/>
        </w:rPr>
      </w:pPr>
      <w:r w:rsidRPr="003E71DF">
        <w:rPr>
          <w:lang w:val="fr-FR"/>
        </w:rPr>
        <w:t>[2] Statistique Canada. Dépenses alimentaires des ménages au Canada. https://www.statcan.gc.ca/</w:t>
      </w:r>
    </w:p>
    <w:p w14:paraId="2687EEE6" w14:textId="77777777" w:rsidR="00DB5921" w:rsidRPr="009E5B5D" w:rsidRDefault="00DB5921" w:rsidP="00DB5921">
      <w:pPr>
        <w:spacing w:after="0"/>
        <w:jc w:val="both"/>
      </w:pPr>
      <w:r w:rsidRPr="009E5B5D">
        <w:t xml:space="preserve">[3] </w:t>
      </w:r>
      <w:proofErr w:type="spellStart"/>
      <w:r w:rsidRPr="009E5B5D">
        <w:t>AnyList</w:t>
      </w:r>
      <w:proofErr w:type="spellEnd"/>
      <w:r w:rsidRPr="009E5B5D">
        <w:t>. Shared grocery lists and meal planning. https://www.anylist.com/</w:t>
      </w:r>
    </w:p>
    <w:p w14:paraId="47E4A4DA" w14:textId="77777777" w:rsidR="00DB5921" w:rsidRPr="009E5B5D" w:rsidRDefault="00DB5921" w:rsidP="00DB5921">
      <w:pPr>
        <w:spacing w:after="0"/>
        <w:jc w:val="both"/>
      </w:pPr>
      <w:r w:rsidRPr="009E5B5D">
        <w:t>[4] Samsung Food. Meal planning, recipe management and sharing. https://app.samsungfood.com/</w:t>
      </w:r>
    </w:p>
    <w:p w14:paraId="29951AFC" w14:textId="77777777" w:rsidR="00DB5921" w:rsidRPr="009E5B5D" w:rsidRDefault="00DB5921" w:rsidP="00DB5921">
      <w:pPr>
        <w:spacing w:after="0"/>
        <w:jc w:val="both"/>
      </w:pPr>
      <w:r w:rsidRPr="009E5B5D">
        <w:t xml:space="preserve">[5] </w:t>
      </w:r>
      <w:proofErr w:type="spellStart"/>
      <w:r w:rsidRPr="009E5B5D">
        <w:t>Cooklist</w:t>
      </w:r>
      <w:proofErr w:type="spellEnd"/>
      <w:r w:rsidRPr="009E5B5D">
        <w:t>. Pantry inventory, meal planning and grocery lists. https://cooklist.com/</w:t>
      </w:r>
    </w:p>
    <w:p w14:paraId="5838FC94" w14:textId="77777777" w:rsidR="00DB5921" w:rsidRPr="003E71DF" w:rsidRDefault="00DB5921" w:rsidP="00DB5921">
      <w:pPr>
        <w:spacing w:after="0"/>
        <w:jc w:val="both"/>
        <w:rPr>
          <w:lang w:val="fr-FR"/>
        </w:rPr>
      </w:pPr>
      <w:r w:rsidRPr="003E71DF">
        <w:rPr>
          <w:lang w:val="fr-FR"/>
        </w:rPr>
        <w:t xml:space="preserve">[6] </w:t>
      </w:r>
      <w:proofErr w:type="spellStart"/>
      <w:r w:rsidRPr="003E71DF">
        <w:rPr>
          <w:lang w:val="fr-FR"/>
        </w:rPr>
        <w:t>Figma</w:t>
      </w:r>
      <w:proofErr w:type="spellEnd"/>
      <w:r w:rsidRPr="003E71DF">
        <w:rPr>
          <w:lang w:val="fr-FR"/>
        </w:rPr>
        <w:t>. Outil de conception collaborative de maquettes et prototypes. https://www.figma.com/</w:t>
      </w:r>
    </w:p>
    <w:p w14:paraId="1D3E9B1A" w14:textId="77777777" w:rsidR="00DB5921" w:rsidRPr="003E71DF" w:rsidRDefault="00DB5921" w:rsidP="00DB5921">
      <w:pPr>
        <w:spacing w:after="0"/>
        <w:jc w:val="both"/>
        <w:rPr>
          <w:lang w:val="fr-FR"/>
        </w:rPr>
      </w:pPr>
      <w:r w:rsidRPr="003E71DF">
        <w:rPr>
          <w:lang w:val="fr-FR"/>
        </w:rPr>
        <w:t>[7] GitHub. Outil de gestion de code, de collaboration et de déploiement. https://github.com/</w:t>
      </w:r>
    </w:p>
    <w:p w14:paraId="05D0E60D" w14:textId="77777777" w:rsidR="00DB5921" w:rsidRPr="003E71DF" w:rsidRDefault="00DB5921" w:rsidP="00DB5921">
      <w:pPr>
        <w:spacing w:after="0"/>
        <w:jc w:val="both"/>
        <w:rPr>
          <w:lang w:val="fr-FR"/>
        </w:rPr>
      </w:pPr>
      <w:r w:rsidRPr="003E71DF">
        <w:rPr>
          <w:lang w:val="fr-FR"/>
        </w:rPr>
        <w:t xml:space="preserve">[8] GitHub Pages. Hébergement d’un site statique </w:t>
      </w:r>
      <w:r>
        <w:rPr>
          <w:lang w:val="fr-FR"/>
        </w:rPr>
        <w:t>destiné à</w:t>
      </w:r>
      <w:r w:rsidRPr="003E71DF">
        <w:rPr>
          <w:lang w:val="fr-FR"/>
        </w:rPr>
        <w:t xml:space="preserve"> la démonstration, sans base de données. https://pages.github.com/</w:t>
      </w:r>
    </w:p>
    <w:p w14:paraId="3A163DA4" w14:textId="77777777" w:rsidR="00DB5921" w:rsidRPr="003E71DF" w:rsidRDefault="00DB5921" w:rsidP="00DB5921">
      <w:pPr>
        <w:spacing w:after="0"/>
        <w:jc w:val="both"/>
        <w:rPr>
          <w:lang w:val="fr-FR"/>
        </w:rPr>
      </w:pPr>
      <w:r w:rsidRPr="003E71DF">
        <w:rPr>
          <w:lang w:val="fr-FR"/>
        </w:rPr>
        <w:t xml:space="preserve">[9] </w:t>
      </w:r>
      <w:proofErr w:type="spellStart"/>
      <w:r w:rsidRPr="003E71DF">
        <w:rPr>
          <w:lang w:val="fr-FR"/>
        </w:rPr>
        <w:t>OpenAI</w:t>
      </w:r>
      <w:proofErr w:type="spellEnd"/>
      <w:r w:rsidRPr="003E71DF">
        <w:rPr>
          <w:lang w:val="fr-FR"/>
        </w:rPr>
        <w:t xml:space="preserve"> </w:t>
      </w:r>
      <w:proofErr w:type="spellStart"/>
      <w:r w:rsidRPr="003E71DF">
        <w:rPr>
          <w:lang w:val="fr-FR"/>
        </w:rPr>
        <w:t>ChatGPT</w:t>
      </w:r>
      <w:proofErr w:type="spellEnd"/>
      <w:r w:rsidRPr="003E71DF">
        <w:rPr>
          <w:lang w:val="fr-FR"/>
        </w:rPr>
        <w:t>. Assistance à la structuration, à la reformulation et à la génération de contenus de conception. https://chat.openai.com/</w:t>
      </w:r>
    </w:p>
    <w:p w14:paraId="024789E9" w14:textId="77777777" w:rsidR="00DB5921" w:rsidRPr="003E71DF" w:rsidRDefault="00DB5921" w:rsidP="00DB5921">
      <w:pPr>
        <w:spacing w:after="0"/>
        <w:jc w:val="both"/>
        <w:rPr>
          <w:lang w:val="fr-FR"/>
        </w:rPr>
      </w:pPr>
      <w:r w:rsidRPr="003E71DF">
        <w:rPr>
          <w:lang w:val="fr-FR"/>
        </w:rPr>
        <w:t>[10] Énoncé du Travail pratique #2 - Documents de conception et diagrammes UML, cours Collaboration à la conception d’applications.</w:t>
      </w:r>
    </w:p>
    <w:p w14:paraId="0D824E25" w14:textId="77777777" w:rsidR="00DB5921" w:rsidRPr="003E71DF" w:rsidRDefault="00DB5921" w:rsidP="00DB5921">
      <w:pPr>
        <w:spacing w:after="0"/>
        <w:jc w:val="both"/>
        <w:rPr>
          <w:lang w:val="fr-FR"/>
        </w:rPr>
      </w:pPr>
      <w:r w:rsidRPr="003E71DF">
        <w:rPr>
          <w:lang w:val="fr-FR"/>
        </w:rPr>
        <w:t>[11] Corrections des travaux pratiques #1 et #2 - MealSaver, fournies par le professeur.</w:t>
      </w:r>
    </w:p>
    <w:p w14:paraId="5AFC9225" w14:textId="77777777" w:rsidR="00DB5921" w:rsidRPr="003E71DF" w:rsidRDefault="00DB5921" w:rsidP="00DB5921">
      <w:pPr>
        <w:pStyle w:val="Titre1"/>
        <w:spacing w:before="0" w:after="0"/>
        <w:jc w:val="both"/>
        <w:rPr>
          <w:color w:val="auto"/>
          <w:lang w:val="fr-FR"/>
        </w:rPr>
      </w:pPr>
      <w:bookmarkStart w:id="165" w:name="_Toc237688341"/>
      <w:bookmarkStart w:id="166" w:name="_Toc237689064"/>
      <w:r w:rsidRPr="003E71DF">
        <w:rPr>
          <w:color w:val="auto"/>
          <w:lang w:val="fr-FR"/>
        </w:rPr>
        <w:t>Annexes</w:t>
      </w:r>
      <w:bookmarkEnd w:id="165"/>
      <w:bookmarkEnd w:id="166"/>
    </w:p>
    <w:p w14:paraId="267F88D5" w14:textId="77777777" w:rsidR="00DB5921" w:rsidRPr="003E71DF" w:rsidRDefault="00DB5921" w:rsidP="00DB5921">
      <w:pPr>
        <w:pStyle w:val="Titre2"/>
        <w:spacing w:before="0" w:after="0"/>
        <w:jc w:val="both"/>
        <w:rPr>
          <w:color w:val="auto"/>
          <w:lang w:val="fr-FR"/>
        </w:rPr>
      </w:pPr>
      <w:bookmarkStart w:id="167" w:name="_Toc237688342"/>
      <w:bookmarkStart w:id="168" w:name="_Toc237689065"/>
      <w:r w:rsidRPr="003E71DF">
        <w:rPr>
          <w:color w:val="auto"/>
          <w:lang w:val="fr-FR"/>
        </w:rPr>
        <w:t>Annexe A — Questionnaire d’enquête utilisateur</w:t>
      </w:r>
      <w:bookmarkEnd w:id="167"/>
      <w:bookmarkEnd w:id="168"/>
    </w:p>
    <w:p w14:paraId="05B122BB" w14:textId="77777777" w:rsidR="00DB5921" w:rsidRPr="003E71DF" w:rsidRDefault="00DB5921" w:rsidP="00DB5921">
      <w:pPr>
        <w:spacing w:after="0"/>
        <w:jc w:val="both"/>
        <w:rPr>
          <w:lang w:val="fr-FR"/>
        </w:rPr>
      </w:pPr>
      <w:r w:rsidRPr="003E71DF">
        <w:rPr>
          <w:lang w:val="fr-FR"/>
        </w:rPr>
        <w:t>La présente étude documentaire ne remplace pas la collecte de commentaires auprès d’utilisateurs potentiels demandée dans le sommatif. Les questions suivantes ont servi à valider ou à remettre en question le positionnement proposé :</w:t>
      </w:r>
    </w:p>
    <w:p w14:paraId="778E211E" w14:textId="77777777" w:rsidR="00DB5921" w:rsidRPr="003E71DF" w:rsidRDefault="00DB5921" w:rsidP="00DB5921">
      <w:pPr>
        <w:pStyle w:val="Listenumros"/>
        <w:spacing w:after="0"/>
        <w:jc w:val="both"/>
        <w:rPr>
          <w:lang w:val="fr-FR"/>
        </w:rPr>
      </w:pPr>
      <w:r w:rsidRPr="003E71DF">
        <w:rPr>
          <w:lang w:val="fr-FR"/>
        </w:rPr>
        <w:t>Comment planifiez-vous actuellement vos repas et vos courses d’épicerie ?</w:t>
      </w:r>
    </w:p>
    <w:p w14:paraId="22997D27" w14:textId="77777777" w:rsidR="00DB5921" w:rsidRPr="003E71DF" w:rsidRDefault="00DB5921" w:rsidP="00DB5921">
      <w:pPr>
        <w:pStyle w:val="Listenumros"/>
        <w:spacing w:after="0"/>
        <w:jc w:val="both"/>
        <w:rPr>
          <w:lang w:val="fr-FR"/>
        </w:rPr>
      </w:pPr>
      <w:r w:rsidRPr="003E71DF">
        <w:rPr>
          <w:lang w:val="fr-FR"/>
        </w:rPr>
        <w:t>Utilisez-vous une application, un site Web, WhatsApp, Notes, Excel ou une liste papier ?</w:t>
      </w:r>
    </w:p>
    <w:p w14:paraId="75630161" w14:textId="77777777" w:rsidR="00DB5921" w:rsidRPr="003E71DF" w:rsidRDefault="00DB5921" w:rsidP="00DB5921">
      <w:pPr>
        <w:pStyle w:val="Listenumros"/>
        <w:spacing w:after="0"/>
        <w:jc w:val="both"/>
        <w:rPr>
          <w:lang w:val="fr-FR"/>
        </w:rPr>
      </w:pPr>
      <w:r w:rsidRPr="003E71DF">
        <w:rPr>
          <w:lang w:val="fr-FR"/>
        </w:rPr>
        <w:t>Vous arrive-t-il d’oublier un ingrédient important pendant les courses ?</w:t>
      </w:r>
    </w:p>
    <w:p w14:paraId="7238D9A0" w14:textId="77777777" w:rsidR="00DB5921" w:rsidRPr="003E71DF" w:rsidRDefault="00DB5921" w:rsidP="00DB5921">
      <w:pPr>
        <w:pStyle w:val="Listenumros"/>
        <w:spacing w:after="0"/>
        <w:jc w:val="both"/>
        <w:rPr>
          <w:lang w:val="fr-FR"/>
        </w:rPr>
      </w:pPr>
      <w:r w:rsidRPr="003E71DF">
        <w:rPr>
          <w:lang w:val="fr-FR"/>
        </w:rPr>
        <w:t>Vous arrive-t-il d’acheter un produit que vous aviez déjà chez vous ?</w:t>
      </w:r>
    </w:p>
    <w:p w14:paraId="0A01C4D7" w14:textId="77777777" w:rsidR="00DB5921" w:rsidRPr="003E71DF" w:rsidRDefault="00DB5921" w:rsidP="00DB5921">
      <w:pPr>
        <w:pStyle w:val="Listenumros"/>
        <w:spacing w:after="0"/>
        <w:jc w:val="both"/>
        <w:rPr>
          <w:lang w:val="fr-FR"/>
        </w:rPr>
      </w:pPr>
      <w:r w:rsidRPr="003E71DF">
        <w:rPr>
          <w:lang w:val="fr-FR"/>
        </w:rPr>
        <w:t>Avez-vous de la difficulté à décider quoi cuisiner avec les ingrédients disponibles ?</w:t>
      </w:r>
    </w:p>
    <w:p w14:paraId="00E92D5F" w14:textId="77777777" w:rsidR="00DB5921" w:rsidRPr="003E71DF" w:rsidRDefault="00DB5921" w:rsidP="00DB5921">
      <w:pPr>
        <w:pStyle w:val="Listenumros"/>
        <w:spacing w:after="0"/>
        <w:jc w:val="both"/>
        <w:rPr>
          <w:lang w:val="fr-FR"/>
        </w:rPr>
      </w:pPr>
      <w:r w:rsidRPr="003E71DF">
        <w:rPr>
          <w:lang w:val="fr-FR"/>
        </w:rPr>
        <w:t>Vivez-vous avec d’autres personnes qui participent aux repas ou aux courses ?</w:t>
      </w:r>
    </w:p>
    <w:p w14:paraId="0C7E5102" w14:textId="77777777" w:rsidR="00DB5921" w:rsidRPr="003E71DF" w:rsidRDefault="00DB5921" w:rsidP="00DB5921">
      <w:pPr>
        <w:pStyle w:val="Listenumros"/>
        <w:spacing w:after="0"/>
        <w:jc w:val="both"/>
        <w:rPr>
          <w:lang w:val="fr-FR"/>
        </w:rPr>
      </w:pPr>
      <w:r w:rsidRPr="003E71DF">
        <w:rPr>
          <w:lang w:val="fr-FR"/>
        </w:rPr>
        <w:t>Est-il difficile de savoir qui doit acheter quoi ou qui a déjà effectué un achat ?</w:t>
      </w:r>
    </w:p>
    <w:p w14:paraId="64F675BE" w14:textId="77777777" w:rsidR="00DB5921" w:rsidRPr="003E71DF" w:rsidRDefault="00DB5921" w:rsidP="00DB5921">
      <w:pPr>
        <w:pStyle w:val="Listenumros"/>
        <w:spacing w:after="0"/>
        <w:jc w:val="both"/>
        <w:rPr>
          <w:lang w:val="fr-FR"/>
        </w:rPr>
      </w:pPr>
      <w:r w:rsidRPr="003E71DF">
        <w:rPr>
          <w:lang w:val="fr-FR"/>
        </w:rPr>
        <w:t>Une fonction de répartition des courses ou des dépenses vous serait-elle utile ?</w:t>
      </w:r>
    </w:p>
    <w:p w14:paraId="5E0FF252" w14:textId="77777777" w:rsidR="00DB5921" w:rsidRPr="003E71DF" w:rsidRDefault="00DB5921" w:rsidP="00DB5921">
      <w:pPr>
        <w:pStyle w:val="Listenumros"/>
        <w:spacing w:after="0"/>
        <w:jc w:val="both"/>
        <w:rPr>
          <w:lang w:val="fr-FR"/>
        </w:rPr>
      </w:pPr>
      <w:r w:rsidRPr="003E71DF">
        <w:rPr>
          <w:lang w:val="fr-FR"/>
        </w:rPr>
        <w:t>Quelle fonction serait la plus utile : recettes, inventaire, liste partagée, budget, tâches ou rappels ?</w:t>
      </w:r>
    </w:p>
    <w:p w14:paraId="24D0125A" w14:textId="77777777" w:rsidR="00DB5921" w:rsidRPr="003E71DF" w:rsidRDefault="00DB5921" w:rsidP="00DB5921">
      <w:pPr>
        <w:pStyle w:val="Listenumros"/>
        <w:spacing w:after="0"/>
        <w:jc w:val="both"/>
        <w:rPr>
          <w:lang w:val="fr-FR"/>
        </w:rPr>
      </w:pPr>
      <w:r w:rsidRPr="003E71DF">
        <w:rPr>
          <w:lang w:val="fr-FR"/>
        </w:rPr>
        <w:t>Utiliseriez-vous une nouvelle application pour cela ? Pourquoi ou pourquoi pas ?</w:t>
      </w:r>
    </w:p>
    <w:p w14:paraId="5D5CC303" w14:textId="77777777" w:rsidR="00DB5921" w:rsidRPr="003E71DF" w:rsidRDefault="00DB5921" w:rsidP="00DB5921">
      <w:pPr>
        <w:pStyle w:val="Listenumros"/>
        <w:spacing w:after="0"/>
        <w:jc w:val="both"/>
        <w:rPr>
          <w:lang w:val="fr-FR"/>
        </w:rPr>
      </w:pPr>
      <w:r w:rsidRPr="003E71DF">
        <w:rPr>
          <w:lang w:val="fr-FR"/>
        </w:rPr>
        <w:t>Qu’est-ce qui vous empêcherait de l’utiliser ?</w:t>
      </w:r>
    </w:p>
    <w:p w14:paraId="4AB22C65" w14:textId="77777777" w:rsidR="00DB5921" w:rsidRPr="003E71DF" w:rsidRDefault="00DB5921" w:rsidP="00DB5921">
      <w:pPr>
        <w:pStyle w:val="Listenumros"/>
        <w:spacing w:after="0"/>
        <w:jc w:val="both"/>
        <w:rPr>
          <w:lang w:val="fr-FR"/>
        </w:rPr>
      </w:pPr>
      <w:r w:rsidRPr="003E71DF">
        <w:rPr>
          <w:lang w:val="fr-FR"/>
        </w:rPr>
        <w:t>Utilisez-vous déjà une application semblable ? Qu’est-ce qui fonctionne bien et qu’est-ce qui manque ?</w:t>
      </w:r>
    </w:p>
    <w:p w14:paraId="305E0485" w14:textId="77777777" w:rsidR="00D01540" w:rsidRPr="003E71DF" w:rsidRDefault="00000000" w:rsidP="009E5B5D">
      <w:pPr>
        <w:pStyle w:val="Titre2"/>
        <w:spacing w:before="0" w:after="0"/>
        <w:jc w:val="both"/>
        <w:rPr>
          <w:color w:val="auto"/>
          <w:lang w:val="fr-FR"/>
        </w:rPr>
      </w:pPr>
      <w:r w:rsidRPr="003E71DF">
        <w:rPr>
          <w:color w:val="auto"/>
          <w:lang w:val="fr-FR"/>
        </w:rPr>
        <w:t>Annexe B — Réponses recueillies auprès des utilisateurs potentiels</w:t>
      </w:r>
      <w:bookmarkEnd w:id="163"/>
      <w:bookmarkEnd w:id="164"/>
    </w:p>
    <w:p w14:paraId="21E03663" w14:textId="77777777" w:rsidR="00D01540" w:rsidRPr="003E71DF" w:rsidRDefault="00000000" w:rsidP="009E5B5D">
      <w:pPr>
        <w:pStyle w:val="Titre3"/>
        <w:spacing w:before="0" w:after="0"/>
        <w:jc w:val="both"/>
        <w:rPr>
          <w:color w:val="auto"/>
          <w:lang w:val="fr-FR"/>
        </w:rPr>
      </w:pPr>
      <w:bookmarkStart w:id="169" w:name="_Toc237688344"/>
      <w:bookmarkStart w:id="170" w:name="_Toc237689067"/>
      <w:r w:rsidRPr="003E71DF">
        <w:rPr>
          <w:color w:val="auto"/>
          <w:lang w:val="fr-FR"/>
        </w:rPr>
        <w:t xml:space="preserve">Comment planifiez-vous actuellement vos repas et vos </w:t>
      </w:r>
      <w:r w:rsidR="00483296" w:rsidRPr="003E71DF">
        <w:rPr>
          <w:color w:val="auto"/>
          <w:lang w:val="fr-FR"/>
        </w:rPr>
        <w:t>courses</w:t>
      </w:r>
      <w:r w:rsidRPr="003E71DF">
        <w:rPr>
          <w:color w:val="auto"/>
          <w:lang w:val="fr-FR"/>
        </w:rPr>
        <w:t xml:space="preserve"> d’épicerie ?</w:t>
      </w:r>
      <w:bookmarkEnd w:id="169"/>
      <w:bookmarkEnd w:id="170"/>
    </w:p>
    <w:p w14:paraId="3193462A" w14:textId="77777777" w:rsidR="00D01540" w:rsidRPr="003E71DF" w:rsidRDefault="00000000" w:rsidP="009E5B5D">
      <w:pPr>
        <w:pStyle w:val="Listepuces"/>
        <w:spacing w:after="0"/>
        <w:jc w:val="both"/>
        <w:rPr>
          <w:lang w:val="fr-FR"/>
        </w:rPr>
      </w:pPr>
      <w:r w:rsidRPr="003E71DF">
        <w:rPr>
          <w:lang w:val="fr-FR"/>
        </w:rPr>
        <w:t>Selon les spéciaux.</w:t>
      </w:r>
    </w:p>
    <w:p w14:paraId="79F776B2" w14:textId="77777777" w:rsidR="00D01540" w:rsidRPr="003E71DF" w:rsidRDefault="00000000" w:rsidP="009E5B5D">
      <w:pPr>
        <w:pStyle w:val="Listepuces"/>
        <w:spacing w:after="0"/>
        <w:jc w:val="both"/>
        <w:rPr>
          <w:lang w:val="fr-FR"/>
        </w:rPr>
      </w:pPr>
      <w:r w:rsidRPr="003E71DF">
        <w:rPr>
          <w:lang w:val="fr-FR"/>
        </w:rPr>
        <w:t>Je décide ce que je mange et ce que j’achète.</w:t>
      </w:r>
    </w:p>
    <w:p w14:paraId="259188C5" w14:textId="77777777" w:rsidR="00D01540" w:rsidRPr="003E71DF" w:rsidRDefault="00000000" w:rsidP="009E5B5D">
      <w:pPr>
        <w:pStyle w:val="Listepuces"/>
        <w:spacing w:after="0"/>
        <w:jc w:val="both"/>
        <w:rPr>
          <w:lang w:val="fr-FR"/>
        </w:rPr>
      </w:pPr>
      <w:r w:rsidRPr="003E71DF">
        <w:rPr>
          <w:lang w:val="fr-FR"/>
        </w:rPr>
        <w:lastRenderedPageBreak/>
        <w:t>En général, je ne planifie pas : je prends ce qui me tente au moment même.</w:t>
      </w:r>
    </w:p>
    <w:p w14:paraId="5B38BC04" w14:textId="77777777" w:rsidR="00D01540" w:rsidRPr="003E71DF" w:rsidRDefault="00000000" w:rsidP="009E5B5D">
      <w:pPr>
        <w:pStyle w:val="Listepuces"/>
        <w:spacing w:after="0"/>
        <w:jc w:val="both"/>
        <w:rPr>
          <w:lang w:val="fr-FR"/>
        </w:rPr>
      </w:pPr>
      <w:r w:rsidRPr="003E71DF">
        <w:rPr>
          <w:lang w:val="fr-FR"/>
        </w:rPr>
        <w:t xml:space="preserve">Ma planification </w:t>
      </w:r>
      <w:r w:rsidR="00483296" w:rsidRPr="003E71DF">
        <w:rPr>
          <w:lang w:val="fr-FR"/>
        </w:rPr>
        <w:t>porte principalement sur les circulaires et les</w:t>
      </w:r>
      <w:r w:rsidRPr="003E71DF">
        <w:rPr>
          <w:lang w:val="fr-FR"/>
        </w:rPr>
        <w:t xml:space="preserve"> spéciaux de la semaine.</w:t>
      </w:r>
    </w:p>
    <w:p w14:paraId="2A91C61D" w14:textId="77777777" w:rsidR="00D01540" w:rsidRPr="003E71DF" w:rsidRDefault="00000000" w:rsidP="009E5B5D">
      <w:pPr>
        <w:pStyle w:val="Listepuces"/>
        <w:spacing w:after="0"/>
        <w:jc w:val="both"/>
        <w:rPr>
          <w:lang w:val="fr-FR"/>
        </w:rPr>
      </w:pPr>
      <w:r w:rsidRPr="003E71DF">
        <w:rPr>
          <w:lang w:val="fr-FR"/>
        </w:rPr>
        <w:t>Un mélange de spontanéité et de planification avec le groupe.</w:t>
      </w:r>
    </w:p>
    <w:p w14:paraId="356A0626" w14:textId="77777777" w:rsidR="00D01540" w:rsidRPr="003E71DF" w:rsidRDefault="00000000" w:rsidP="009E5B5D">
      <w:pPr>
        <w:pStyle w:val="Listepuces"/>
        <w:spacing w:after="0"/>
        <w:jc w:val="both"/>
        <w:rPr>
          <w:lang w:val="fr-FR"/>
        </w:rPr>
      </w:pPr>
      <w:r w:rsidRPr="003E71DF">
        <w:rPr>
          <w:lang w:val="fr-FR"/>
        </w:rPr>
        <w:t xml:space="preserve">Je planifie </w:t>
      </w:r>
      <w:r w:rsidR="00483296" w:rsidRPr="003E71DF">
        <w:rPr>
          <w:lang w:val="fr-FR"/>
        </w:rPr>
        <w:t>à l’avance, au minimum,</w:t>
      </w:r>
      <w:r w:rsidRPr="003E71DF">
        <w:rPr>
          <w:lang w:val="fr-FR"/>
        </w:rPr>
        <w:t xml:space="preserve"> lorsque les autres personnes avec qui je vis n’ont pas encore choisi.</w:t>
      </w:r>
    </w:p>
    <w:p w14:paraId="3F7AC1D0" w14:textId="77777777" w:rsidR="00D01540" w:rsidRPr="003E71DF" w:rsidRDefault="00000000" w:rsidP="009E5B5D">
      <w:pPr>
        <w:pStyle w:val="Listepuces"/>
        <w:spacing w:after="0"/>
        <w:jc w:val="both"/>
        <w:rPr>
          <w:lang w:val="fr-FR"/>
        </w:rPr>
      </w:pPr>
      <w:r w:rsidRPr="003E71DF">
        <w:rPr>
          <w:lang w:val="fr-FR"/>
        </w:rPr>
        <w:t>Je trouve des recettes et les adapte peu à peu.</w:t>
      </w:r>
    </w:p>
    <w:p w14:paraId="636A1284" w14:textId="77777777" w:rsidR="00D01540" w:rsidRPr="003E71DF" w:rsidRDefault="00000000" w:rsidP="009E5B5D">
      <w:pPr>
        <w:pStyle w:val="Listepuces"/>
        <w:spacing w:after="0"/>
        <w:jc w:val="both"/>
        <w:rPr>
          <w:lang w:val="fr-FR"/>
        </w:rPr>
      </w:pPr>
      <w:r w:rsidRPr="003E71DF">
        <w:rPr>
          <w:lang w:val="fr-FR"/>
        </w:rPr>
        <w:t>Selon le plan de la semaine.</w:t>
      </w:r>
    </w:p>
    <w:p w14:paraId="77553681" w14:textId="77777777" w:rsidR="00D01540" w:rsidRPr="003E71DF" w:rsidRDefault="00000000" w:rsidP="009E5B5D">
      <w:pPr>
        <w:pStyle w:val="Titre3"/>
        <w:spacing w:before="0" w:after="0"/>
        <w:jc w:val="both"/>
        <w:rPr>
          <w:color w:val="auto"/>
          <w:lang w:val="fr-FR"/>
        </w:rPr>
      </w:pPr>
      <w:bookmarkStart w:id="171" w:name="_Toc237688345"/>
      <w:bookmarkStart w:id="172" w:name="_Toc237689068"/>
      <w:r w:rsidRPr="003E71DF">
        <w:rPr>
          <w:color w:val="auto"/>
          <w:lang w:val="fr-FR"/>
        </w:rPr>
        <w:t>Utilisez-vous une application, un site Web, WhatsApp, Notes, Excel ou une liste papier ?</w:t>
      </w:r>
      <w:bookmarkEnd w:id="171"/>
      <w:bookmarkEnd w:id="172"/>
    </w:p>
    <w:p w14:paraId="1B18E9ED" w14:textId="77777777" w:rsidR="00D01540" w:rsidRPr="003E71DF" w:rsidRDefault="00000000" w:rsidP="009E5B5D">
      <w:pPr>
        <w:pStyle w:val="Listepuces"/>
        <w:spacing w:after="0"/>
        <w:jc w:val="both"/>
        <w:rPr>
          <w:lang w:val="fr-FR"/>
        </w:rPr>
      </w:pPr>
      <w:r w:rsidRPr="003E71DF">
        <w:rPr>
          <w:lang w:val="fr-FR"/>
        </w:rPr>
        <w:t>Liste papier.</w:t>
      </w:r>
    </w:p>
    <w:p w14:paraId="25D2F4B4" w14:textId="77777777" w:rsidR="00D01540" w:rsidRPr="003E71DF" w:rsidRDefault="00000000" w:rsidP="009E5B5D">
      <w:pPr>
        <w:pStyle w:val="Listepuces"/>
        <w:spacing w:after="0"/>
        <w:jc w:val="both"/>
        <w:rPr>
          <w:lang w:val="fr-FR"/>
        </w:rPr>
      </w:pPr>
      <w:r w:rsidRPr="003E71DF">
        <w:rPr>
          <w:lang w:val="fr-FR"/>
        </w:rPr>
        <w:t>Non.</w:t>
      </w:r>
    </w:p>
    <w:p w14:paraId="29025B6F" w14:textId="77777777" w:rsidR="00D01540" w:rsidRPr="003E71DF" w:rsidRDefault="00000000" w:rsidP="009E5B5D">
      <w:pPr>
        <w:pStyle w:val="Listepuces"/>
        <w:spacing w:after="0"/>
        <w:jc w:val="both"/>
        <w:rPr>
          <w:lang w:val="fr-FR"/>
        </w:rPr>
      </w:pPr>
      <w:r w:rsidRPr="003E71DF">
        <w:rPr>
          <w:lang w:val="fr-FR"/>
        </w:rPr>
        <w:t>Aucune de ces réponses.</w:t>
      </w:r>
    </w:p>
    <w:p w14:paraId="5A7A7416" w14:textId="77777777" w:rsidR="00D01540" w:rsidRPr="003E71DF" w:rsidRDefault="00000000" w:rsidP="009E5B5D">
      <w:pPr>
        <w:pStyle w:val="Listepuces"/>
        <w:spacing w:after="0"/>
        <w:jc w:val="both"/>
        <w:rPr>
          <w:lang w:val="fr-FR"/>
        </w:rPr>
      </w:pPr>
      <w:r w:rsidRPr="003E71DF">
        <w:rPr>
          <w:lang w:val="fr-FR"/>
        </w:rPr>
        <w:t>Oui, Flipp pour trouver les rabais.</w:t>
      </w:r>
    </w:p>
    <w:p w14:paraId="26C443C4" w14:textId="77777777" w:rsidR="00D01540" w:rsidRPr="003E71DF" w:rsidRDefault="00000000" w:rsidP="009E5B5D">
      <w:pPr>
        <w:pStyle w:val="Listepuces"/>
        <w:spacing w:after="0"/>
        <w:jc w:val="both"/>
        <w:rPr>
          <w:lang w:val="fr-FR"/>
        </w:rPr>
      </w:pPr>
      <w:r w:rsidRPr="003E71DF">
        <w:rPr>
          <w:lang w:val="fr-FR"/>
        </w:rPr>
        <w:t>Google Keep.</w:t>
      </w:r>
    </w:p>
    <w:p w14:paraId="52686C86" w14:textId="77777777" w:rsidR="00D01540" w:rsidRPr="003E71DF" w:rsidRDefault="00000000" w:rsidP="009E5B5D">
      <w:pPr>
        <w:pStyle w:val="Listepuces"/>
        <w:spacing w:after="0"/>
        <w:jc w:val="both"/>
        <w:rPr>
          <w:lang w:val="fr-FR"/>
        </w:rPr>
      </w:pPr>
      <w:r w:rsidRPr="003E71DF">
        <w:rPr>
          <w:lang w:val="fr-FR"/>
        </w:rPr>
        <w:t>Google Keep.</w:t>
      </w:r>
    </w:p>
    <w:p w14:paraId="0B1844F9" w14:textId="77777777" w:rsidR="00D01540" w:rsidRPr="003E71DF" w:rsidRDefault="00000000" w:rsidP="009E5B5D">
      <w:pPr>
        <w:pStyle w:val="Listepuces"/>
        <w:spacing w:after="0"/>
        <w:jc w:val="both"/>
        <w:rPr>
          <w:lang w:val="fr-FR"/>
        </w:rPr>
      </w:pPr>
      <w:r w:rsidRPr="003E71DF">
        <w:rPr>
          <w:lang w:val="fr-FR"/>
        </w:rPr>
        <w:t>Rien.</w:t>
      </w:r>
    </w:p>
    <w:p w14:paraId="3D1AB456" w14:textId="77777777" w:rsidR="00D01540" w:rsidRPr="003E71DF" w:rsidRDefault="00000000" w:rsidP="009E5B5D">
      <w:pPr>
        <w:pStyle w:val="Titre3"/>
        <w:spacing w:before="0" w:after="0"/>
        <w:jc w:val="both"/>
        <w:rPr>
          <w:color w:val="auto"/>
          <w:lang w:val="fr-FR"/>
        </w:rPr>
      </w:pPr>
      <w:bookmarkStart w:id="173" w:name="_Toc237688346"/>
      <w:bookmarkStart w:id="174" w:name="_Toc237689069"/>
      <w:r w:rsidRPr="003E71DF">
        <w:rPr>
          <w:color w:val="auto"/>
          <w:lang w:val="fr-FR"/>
        </w:rPr>
        <w:t>Vous arrive-t-il d’oublier un ingrédient important pendant les courses ?</w:t>
      </w:r>
      <w:bookmarkEnd w:id="173"/>
      <w:bookmarkEnd w:id="174"/>
    </w:p>
    <w:p w14:paraId="448523B4" w14:textId="77777777" w:rsidR="00D01540" w:rsidRPr="003E71DF" w:rsidRDefault="00000000" w:rsidP="009E5B5D">
      <w:pPr>
        <w:pStyle w:val="Listepuces"/>
        <w:spacing w:after="0"/>
        <w:jc w:val="both"/>
        <w:rPr>
          <w:lang w:val="fr-FR"/>
        </w:rPr>
      </w:pPr>
      <w:r w:rsidRPr="003E71DF">
        <w:rPr>
          <w:lang w:val="fr-FR"/>
        </w:rPr>
        <w:t>Toujours.</w:t>
      </w:r>
    </w:p>
    <w:p w14:paraId="42B78FC6" w14:textId="77777777" w:rsidR="00D01540" w:rsidRPr="003E71DF" w:rsidRDefault="00000000" w:rsidP="009E5B5D">
      <w:pPr>
        <w:pStyle w:val="Listepuces"/>
        <w:spacing w:after="0"/>
        <w:jc w:val="both"/>
        <w:rPr>
          <w:lang w:val="fr-FR"/>
        </w:rPr>
      </w:pPr>
      <w:r w:rsidRPr="003E71DF">
        <w:rPr>
          <w:lang w:val="fr-FR"/>
        </w:rPr>
        <w:t>Oui.</w:t>
      </w:r>
    </w:p>
    <w:p w14:paraId="1713818A" w14:textId="77777777" w:rsidR="00D01540" w:rsidRPr="003E71DF" w:rsidRDefault="00000000" w:rsidP="009E5B5D">
      <w:pPr>
        <w:pStyle w:val="Listepuces"/>
        <w:spacing w:after="0"/>
        <w:jc w:val="both"/>
        <w:rPr>
          <w:lang w:val="fr-FR"/>
        </w:rPr>
      </w:pPr>
      <w:r w:rsidRPr="003E71DF">
        <w:rPr>
          <w:lang w:val="fr-FR"/>
        </w:rPr>
        <w:t>L’histoire de ma vie !</w:t>
      </w:r>
    </w:p>
    <w:p w14:paraId="625D401B" w14:textId="77777777" w:rsidR="00D01540" w:rsidRPr="003E71DF" w:rsidRDefault="00000000" w:rsidP="009E5B5D">
      <w:pPr>
        <w:pStyle w:val="Listepuces"/>
        <w:spacing w:after="0"/>
        <w:jc w:val="both"/>
        <w:rPr>
          <w:lang w:val="fr-FR"/>
        </w:rPr>
      </w:pPr>
      <w:r w:rsidRPr="003E71DF">
        <w:rPr>
          <w:lang w:val="fr-FR"/>
        </w:rPr>
        <w:t>Oui, cela m’arrive et c’est très frustrant.</w:t>
      </w:r>
    </w:p>
    <w:p w14:paraId="2E7135C2" w14:textId="77777777" w:rsidR="00D01540" w:rsidRPr="003E71DF" w:rsidRDefault="00000000" w:rsidP="009E5B5D">
      <w:pPr>
        <w:pStyle w:val="Listepuces"/>
        <w:spacing w:after="0"/>
        <w:jc w:val="both"/>
        <w:rPr>
          <w:lang w:val="fr-FR"/>
        </w:rPr>
      </w:pPr>
      <w:r w:rsidRPr="003E71DF">
        <w:rPr>
          <w:lang w:val="fr-FR"/>
        </w:rPr>
        <w:t>Oui, même parfois lorsque je fais de la cuisine collective.</w:t>
      </w:r>
    </w:p>
    <w:p w14:paraId="4828272C" w14:textId="77777777" w:rsidR="00D01540" w:rsidRPr="003E71DF" w:rsidRDefault="00000000" w:rsidP="009E5B5D">
      <w:pPr>
        <w:pStyle w:val="Listepuces"/>
        <w:spacing w:after="0"/>
        <w:jc w:val="both"/>
        <w:rPr>
          <w:lang w:val="fr-FR"/>
        </w:rPr>
      </w:pPr>
      <w:r w:rsidRPr="003E71DF">
        <w:rPr>
          <w:lang w:val="fr-FR"/>
        </w:rPr>
        <w:t>Oui, souvent</w:t>
      </w:r>
      <w:r w:rsidR="006D0810" w:rsidRPr="003E71DF">
        <w:rPr>
          <w:lang w:val="fr-FR"/>
        </w:rPr>
        <w:t>, ce n’est pas moi qui vais à l’épicerie,</w:t>
      </w:r>
      <w:r w:rsidRPr="003E71DF">
        <w:rPr>
          <w:lang w:val="fr-FR"/>
        </w:rPr>
        <w:t xml:space="preserve"> et les autres oublient des ingrédients que j’ai mis sur la liste.</w:t>
      </w:r>
    </w:p>
    <w:p w14:paraId="477398B4" w14:textId="77777777" w:rsidR="00D01540" w:rsidRPr="003E71DF" w:rsidRDefault="00000000" w:rsidP="009E5B5D">
      <w:pPr>
        <w:pStyle w:val="Listepuces"/>
        <w:spacing w:after="0"/>
        <w:jc w:val="both"/>
        <w:rPr>
          <w:lang w:val="fr-FR"/>
        </w:rPr>
      </w:pPr>
      <w:r w:rsidRPr="003E71DF">
        <w:rPr>
          <w:lang w:val="fr-FR"/>
        </w:rPr>
        <w:t>Trop souvent.</w:t>
      </w:r>
    </w:p>
    <w:p w14:paraId="38B60370" w14:textId="77777777" w:rsidR="00D01540" w:rsidRPr="003E71DF" w:rsidRDefault="00000000" w:rsidP="009E5B5D">
      <w:pPr>
        <w:pStyle w:val="Titre3"/>
        <w:spacing w:before="0" w:after="0"/>
        <w:jc w:val="both"/>
        <w:rPr>
          <w:color w:val="auto"/>
          <w:lang w:val="fr-FR"/>
        </w:rPr>
      </w:pPr>
      <w:bookmarkStart w:id="175" w:name="_Toc237688347"/>
      <w:bookmarkStart w:id="176" w:name="_Toc237689070"/>
      <w:r w:rsidRPr="003E71DF">
        <w:rPr>
          <w:color w:val="auto"/>
          <w:lang w:val="fr-FR"/>
        </w:rPr>
        <w:t xml:space="preserve">Vous arrive-t-il d’acheter un produit que vous aviez déjà </w:t>
      </w:r>
      <w:r w:rsidR="006D0810" w:rsidRPr="003E71DF">
        <w:rPr>
          <w:color w:val="auto"/>
          <w:lang w:val="fr-FR"/>
        </w:rPr>
        <w:t>chez vous</w:t>
      </w:r>
      <w:r w:rsidRPr="003E71DF">
        <w:rPr>
          <w:color w:val="auto"/>
          <w:lang w:val="fr-FR"/>
        </w:rPr>
        <w:t xml:space="preserve"> ?</w:t>
      </w:r>
      <w:bookmarkEnd w:id="175"/>
      <w:bookmarkEnd w:id="176"/>
    </w:p>
    <w:p w14:paraId="39AEB58E" w14:textId="77777777" w:rsidR="00D01540" w:rsidRPr="003E71DF" w:rsidRDefault="00000000" w:rsidP="009E5B5D">
      <w:pPr>
        <w:pStyle w:val="Listepuces"/>
        <w:spacing w:after="0"/>
        <w:jc w:val="both"/>
        <w:rPr>
          <w:lang w:val="fr-FR"/>
        </w:rPr>
      </w:pPr>
      <w:r w:rsidRPr="003E71DF">
        <w:rPr>
          <w:lang w:val="fr-FR"/>
        </w:rPr>
        <w:t>Oui.</w:t>
      </w:r>
    </w:p>
    <w:p w14:paraId="7E77E891" w14:textId="77777777" w:rsidR="00D01540" w:rsidRPr="003E71DF" w:rsidRDefault="00000000" w:rsidP="009E5B5D">
      <w:pPr>
        <w:pStyle w:val="Listepuces"/>
        <w:spacing w:after="0"/>
        <w:jc w:val="both"/>
        <w:rPr>
          <w:lang w:val="fr-FR"/>
        </w:rPr>
      </w:pPr>
      <w:r w:rsidRPr="003E71DF">
        <w:rPr>
          <w:lang w:val="fr-FR"/>
        </w:rPr>
        <w:t>Oui.</w:t>
      </w:r>
    </w:p>
    <w:p w14:paraId="5921F6AA" w14:textId="77777777" w:rsidR="00D01540" w:rsidRPr="003E71DF" w:rsidRDefault="00000000" w:rsidP="009E5B5D">
      <w:pPr>
        <w:pStyle w:val="Listepuces"/>
        <w:spacing w:after="0"/>
        <w:jc w:val="both"/>
        <w:rPr>
          <w:lang w:val="fr-FR"/>
        </w:rPr>
      </w:pPr>
      <w:r w:rsidRPr="003E71DF">
        <w:rPr>
          <w:lang w:val="fr-FR"/>
        </w:rPr>
        <w:t>Oui.</w:t>
      </w:r>
    </w:p>
    <w:p w14:paraId="0700B87E" w14:textId="77777777" w:rsidR="00D01540" w:rsidRPr="003E71DF" w:rsidRDefault="00000000" w:rsidP="009E5B5D">
      <w:pPr>
        <w:pStyle w:val="Listepuces"/>
        <w:spacing w:after="0"/>
        <w:jc w:val="both"/>
        <w:rPr>
          <w:lang w:val="fr-FR"/>
        </w:rPr>
      </w:pPr>
      <w:r w:rsidRPr="003E71DF">
        <w:rPr>
          <w:lang w:val="fr-FR"/>
        </w:rPr>
        <w:t xml:space="preserve">Rarement, car je suis vigilant </w:t>
      </w:r>
      <w:r w:rsidR="006D0810" w:rsidRPr="003E71DF">
        <w:rPr>
          <w:lang w:val="fr-FR"/>
        </w:rPr>
        <w:t>sur</w:t>
      </w:r>
      <w:r w:rsidRPr="003E71DF">
        <w:rPr>
          <w:lang w:val="fr-FR"/>
        </w:rPr>
        <w:t xml:space="preserve"> mon budget.</w:t>
      </w:r>
    </w:p>
    <w:p w14:paraId="41B2805B" w14:textId="77777777" w:rsidR="00D01540" w:rsidRPr="003E71DF" w:rsidRDefault="00000000" w:rsidP="009E5B5D">
      <w:pPr>
        <w:pStyle w:val="Listepuces"/>
        <w:spacing w:after="0"/>
        <w:jc w:val="both"/>
        <w:rPr>
          <w:lang w:val="fr-FR"/>
        </w:rPr>
      </w:pPr>
      <w:r w:rsidRPr="003E71DF">
        <w:rPr>
          <w:lang w:val="fr-FR"/>
        </w:rPr>
        <w:t>Oui.</w:t>
      </w:r>
    </w:p>
    <w:p w14:paraId="77F300F1" w14:textId="77777777" w:rsidR="00D01540" w:rsidRPr="003E71DF" w:rsidRDefault="00000000" w:rsidP="009E5B5D">
      <w:pPr>
        <w:pStyle w:val="Listepuces"/>
        <w:spacing w:after="0"/>
        <w:jc w:val="both"/>
        <w:rPr>
          <w:lang w:val="fr-FR"/>
        </w:rPr>
      </w:pPr>
      <w:r w:rsidRPr="003E71DF">
        <w:rPr>
          <w:lang w:val="fr-FR"/>
        </w:rPr>
        <w:t>Oui, parfois</w:t>
      </w:r>
      <w:r w:rsidR="006D0810" w:rsidRPr="003E71DF">
        <w:rPr>
          <w:lang w:val="fr-FR"/>
        </w:rPr>
        <w:t>, les autres membres de la maison achètent des ingrédients que nous avons déjà ; cela me frustre, car</w:t>
      </w:r>
      <w:r w:rsidRPr="003E71DF">
        <w:rPr>
          <w:lang w:val="fr-FR"/>
        </w:rPr>
        <w:t xml:space="preserve"> je n’aime pas le gaspillage.</w:t>
      </w:r>
    </w:p>
    <w:p w14:paraId="40780E3E" w14:textId="77777777" w:rsidR="00D01540" w:rsidRPr="003E71DF" w:rsidRDefault="00000000" w:rsidP="009E5B5D">
      <w:pPr>
        <w:pStyle w:val="Listepuces"/>
        <w:spacing w:after="0"/>
        <w:jc w:val="both"/>
        <w:rPr>
          <w:lang w:val="fr-FR"/>
        </w:rPr>
      </w:pPr>
      <w:r w:rsidRPr="003E71DF">
        <w:rPr>
          <w:lang w:val="fr-FR"/>
        </w:rPr>
        <w:t>Oui.</w:t>
      </w:r>
    </w:p>
    <w:p w14:paraId="58C7418E" w14:textId="77777777" w:rsidR="00D01540" w:rsidRPr="003E71DF" w:rsidRDefault="00000000" w:rsidP="009E5B5D">
      <w:pPr>
        <w:pStyle w:val="Titre3"/>
        <w:spacing w:before="0" w:after="0"/>
        <w:jc w:val="both"/>
        <w:rPr>
          <w:color w:val="auto"/>
          <w:lang w:val="fr-FR"/>
        </w:rPr>
      </w:pPr>
      <w:bookmarkStart w:id="177" w:name="_Toc237688348"/>
      <w:bookmarkStart w:id="178" w:name="_Toc237689071"/>
      <w:r w:rsidRPr="003E71DF">
        <w:rPr>
          <w:color w:val="auto"/>
          <w:lang w:val="fr-FR"/>
        </w:rPr>
        <w:t>Avez-vous de la difficulté à décider quoi cuisiner avec les ingrédients disponibles ?</w:t>
      </w:r>
      <w:bookmarkEnd w:id="177"/>
      <w:bookmarkEnd w:id="178"/>
    </w:p>
    <w:p w14:paraId="6F2AC70A" w14:textId="77777777" w:rsidR="00D01540" w:rsidRPr="003E71DF" w:rsidRDefault="00000000" w:rsidP="009E5B5D">
      <w:pPr>
        <w:pStyle w:val="Listepuces"/>
        <w:spacing w:after="0"/>
        <w:jc w:val="both"/>
        <w:rPr>
          <w:lang w:val="fr-FR"/>
        </w:rPr>
      </w:pPr>
      <w:r w:rsidRPr="003E71DF">
        <w:rPr>
          <w:lang w:val="fr-FR"/>
        </w:rPr>
        <w:t>Non.</w:t>
      </w:r>
    </w:p>
    <w:p w14:paraId="5722BE65" w14:textId="77777777" w:rsidR="00D01540" w:rsidRPr="003E71DF" w:rsidRDefault="00000000" w:rsidP="009E5B5D">
      <w:pPr>
        <w:pStyle w:val="Listepuces"/>
        <w:spacing w:after="0"/>
        <w:jc w:val="both"/>
        <w:rPr>
          <w:lang w:val="fr-FR"/>
        </w:rPr>
      </w:pPr>
      <w:r w:rsidRPr="003E71DF">
        <w:rPr>
          <w:lang w:val="fr-FR"/>
        </w:rPr>
        <w:t>Oui.</w:t>
      </w:r>
    </w:p>
    <w:p w14:paraId="6AEF1AF4" w14:textId="77777777" w:rsidR="00D01540" w:rsidRPr="003E71DF" w:rsidRDefault="00000000" w:rsidP="009E5B5D">
      <w:pPr>
        <w:pStyle w:val="Listepuces"/>
        <w:spacing w:after="0"/>
        <w:jc w:val="both"/>
        <w:rPr>
          <w:lang w:val="fr-FR"/>
        </w:rPr>
      </w:pPr>
      <w:r w:rsidRPr="003E71DF">
        <w:rPr>
          <w:lang w:val="fr-FR"/>
        </w:rPr>
        <w:t>Non.</w:t>
      </w:r>
    </w:p>
    <w:p w14:paraId="71EA02EA" w14:textId="77777777" w:rsidR="00D01540" w:rsidRPr="003E71DF" w:rsidRDefault="00000000" w:rsidP="009E5B5D">
      <w:pPr>
        <w:pStyle w:val="Listepuces"/>
        <w:spacing w:after="0"/>
        <w:jc w:val="both"/>
        <w:rPr>
          <w:lang w:val="fr-FR"/>
        </w:rPr>
      </w:pPr>
      <w:r w:rsidRPr="003E71DF">
        <w:rPr>
          <w:lang w:val="fr-FR"/>
        </w:rPr>
        <w:lastRenderedPageBreak/>
        <w:t>Tout le temps.</w:t>
      </w:r>
    </w:p>
    <w:p w14:paraId="397ECA03" w14:textId="77777777" w:rsidR="00D01540" w:rsidRPr="003E71DF" w:rsidRDefault="00000000" w:rsidP="009E5B5D">
      <w:pPr>
        <w:pStyle w:val="Listepuces"/>
        <w:spacing w:after="0"/>
        <w:jc w:val="both"/>
        <w:rPr>
          <w:lang w:val="fr-FR"/>
        </w:rPr>
      </w:pPr>
      <w:r w:rsidRPr="003E71DF">
        <w:rPr>
          <w:lang w:val="fr-FR"/>
        </w:rPr>
        <w:t xml:space="preserve">Oui, parfois j’arrive du travail fatigué et j’ai faim, mais je n’ai pas d’envie précise. Si ce n’est pas planifié à l’avance, décider </w:t>
      </w:r>
      <w:r w:rsidR="006D0810" w:rsidRPr="003E71DF">
        <w:rPr>
          <w:lang w:val="fr-FR"/>
        </w:rPr>
        <w:t>peut être</w:t>
      </w:r>
      <w:r w:rsidRPr="003E71DF">
        <w:rPr>
          <w:lang w:val="fr-FR"/>
        </w:rPr>
        <w:t xml:space="preserve"> difficile, surtout </w:t>
      </w:r>
      <w:r w:rsidR="006D0810" w:rsidRPr="003E71DF">
        <w:rPr>
          <w:lang w:val="fr-FR"/>
        </w:rPr>
        <w:t>en</w:t>
      </w:r>
      <w:r w:rsidRPr="003E71DF">
        <w:rPr>
          <w:lang w:val="fr-FR"/>
        </w:rPr>
        <w:t xml:space="preserve"> semaine.</w:t>
      </w:r>
    </w:p>
    <w:p w14:paraId="5018AA6F" w14:textId="77777777" w:rsidR="00D01540" w:rsidRPr="003E71DF" w:rsidRDefault="00000000" w:rsidP="009E5B5D">
      <w:pPr>
        <w:pStyle w:val="Listepuces"/>
        <w:spacing w:after="0"/>
        <w:jc w:val="both"/>
        <w:rPr>
          <w:lang w:val="fr-FR"/>
        </w:rPr>
      </w:pPr>
      <w:r w:rsidRPr="003E71DF">
        <w:rPr>
          <w:lang w:val="fr-FR"/>
        </w:rPr>
        <w:t xml:space="preserve">Oui, je n’aime pas le gaspillage ; je suis donc parfois obligé de cuisiner des plats simples avec certains ingrédients </w:t>
      </w:r>
      <w:r w:rsidR="006D0810" w:rsidRPr="003E71DF">
        <w:rPr>
          <w:lang w:val="fr-FR"/>
        </w:rPr>
        <w:t>afin de les utiliser avant qu’ils ne soient trop périmés</w:t>
      </w:r>
      <w:r w:rsidRPr="003E71DF">
        <w:rPr>
          <w:lang w:val="fr-FR"/>
        </w:rPr>
        <w:t>.</w:t>
      </w:r>
    </w:p>
    <w:p w14:paraId="5D4F39E4" w14:textId="77777777" w:rsidR="00D01540" w:rsidRPr="003E71DF" w:rsidRDefault="00000000" w:rsidP="009E5B5D">
      <w:pPr>
        <w:pStyle w:val="Listepuces"/>
        <w:spacing w:after="0"/>
        <w:jc w:val="both"/>
        <w:rPr>
          <w:lang w:val="fr-FR"/>
        </w:rPr>
      </w:pPr>
      <w:r w:rsidRPr="003E71DF">
        <w:rPr>
          <w:lang w:val="fr-FR"/>
        </w:rPr>
        <w:t>Non.</w:t>
      </w:r>
    </w:p>
    <w:p w14:paraId="436CCA4D" w14:textId="77777777" w:rsidR="00D01540" w:rsidRPr="003E71DF" w:rsidRDefault="00000000" w:rsidP="009E5B5D">
      <w:pPr>
        <w:pStyle w:val="Titre3"/>
        <w:spacing w:before="0" w:after="0"/>
        <w:jc w:val="both"/>
        <w:rPr>
          <w:color w:val="auto"/>
          <w:lang w:val="fr-FR"/>
        </w:rPr>
      </w:pPr>
      <w:bookmarkStart w:id="179" w:name="_Toc237688349"/>
      <w:bookmarkStart w:id="180" w:name="_Toc237689072"/>
      <w:r w:rsidRPr="003E71DF">
        <w:rPr>
          <w:color w:val="auto"/>
          <w:lang w:val="fr-FR"/>
        </w:rPr>
        <w:t>Vivez-vous avec d’autres personnes qui participent aux repas ou aux courses ?</w:t>
      </w:r>
      <w:bookmarkEnd w:id="179"/>
      <w:bookmarkEnd w:id="180"/>
    </w:p>
    <w:p w14:paraId="3F99CA15" w14:textId="77777777" w:rsidR="00D01540" w:rsidRPr="003E71DF" w:rsidRDefault="00000000" w:rsidP="009E5B5D">
      <w:pPr>
        <w:pStyle w:val="Listepuces"/>
        <w:spacing w:after="0"/>
        <w:jc w:val="both"/>
        <w:rPr>
          <w:lang w:val="fr-FR"/>
        </w:rPr>
      </w:pPr>
      <w:r w:rsidRPr="003E71DF">
        <w:rPr>
          <w:lang w:val="fr-FR"/>
        </w:rPr>
        <w:t>Non.</w:t>
      </w:r>
    </w:p>
    <w:p w14:paraId="09EA66DE" w14:textId="77777777" w:rsidR="00D01540" w:rsidRPr="003E71DF" w:rsidRDefault="00000000" w:rsidP="009E5B5D">
      <w:pPr>
        <w:pStyle w:val="Listepuces"/>
        <w:spacing w:after="0"/>
        <w:jc w:val="both"/>
        <w:rPr>
          <w:lang w:val="fr-FR"/>
        </w:rPr>
      </w:pPr>
      <w:r w:rsidRPr="003E71DF">
        <w:rPr>
          <w:lang w:val="fr-FR"/>
        </w:rPr>
        <w:t>Oui.</w:t>
      </w:r>
    </w:p>
    <w:p w14:paraId="007900F5" w14:textId="77777777" w:rsidR="00D01540" w:rsidRPr="003E71DF" w:rsidRDefault="00000000" w:rsidP="009E5B5D">
      <w:pPr>
        <w:pStyle w:val="Listepuces"/>
        <w:spacing w:after="0"/>
        <w:jc w:val="both"/>
        <w:rPr>
          <w:lang w:val="fr-FR"/>
        </w:rPr>
      </w:pPr>
      <w:r w:rsidRPr="003E71DF">
        <w:rPr>
          <w:lang w:val="fr-FR"/>
        </w:rPr>
        <w:t>Oui.</w:t>
      </w:r>
    </w:p>
    <w:p w14:paraId="3D267439" w14:textId="77777777" w:rsidR="00D01540" w:rsidRPr="003E71DF" w:rsidRDefault="00000000" w:rsidP="009E5B5D">
      <w:pPr>
        <w:pStyle w:val="Listepuces"/>
        <w:spacing w:after="0"/>
        <w:jc w:val="both"/>
        <w:rPr>
          <w:lang w:val="fr-FR"/>
        </w:rPr>
      </w:pPr>
      <w:r w:rsidRPr="003E71DF">
        <w:rPr>
          <w:lang w:val="fr-FR"/>
        </w:rPr>
        <w:t>Oui, nous sommes deux à partager les frais.</w:t>
      </w:r>
    </w:p>
    <w:p w14:paraId="0745718C" w14:textId="77777777" w:rsidR="00D01540" w:rsidRPr="003E71DF" w:rsidRDefault="00000000" w:rsidP="009E5B5D">
      <w:pPr>
        <w:pStyle w:val="Listepuces"/>
        <w:spacing w:after="0"/>
        <w:jc w:val="both"/>
        <w:rPr>
          <w:lang w:val="fr-FR"/>
        </w:rPr>
      </w:pPr>
      <w:r w:rsidRPr="003E71DF">
        <w:rPr>
          <w:lang w:val="fr-FR"/>
        </w:rPr>
        <w:t xml:space="preserve">Oui, toute la famille participe et </w:t>
      </w:r>
      <w:r w:rsidR="006D0810" w:rsidRPr="003E71DF">
        <w:rPr>
          <w:lang w:val="fr-FR"/>
        </w:rPr>
        <w:t>apporte</w:t>
      </w:r>
      <w:r w:rsidRPr="003E71DF">
        <w:rPr>
          <w:lang w:val="fr-FR"/>
        </w:rPr>
        <w:t xml:space="preserve"> des suggestions.</w:t>
      </w:r>
    </w:p>
    <w:p w14:paraId="0E21C7B4" w14:textId="77777777" w:rsidR="00D01540" w:rsidRPr="003E71DF" w:rsidRDefault="00000000" w:rsidP="009E5B5D">
      <w:pPr>
        <w:pStyle w:val="Listepuces"/>
        <w:spacing w:after="0"/>
        <w:jc w:val="both"/>
        <w:rPr>
          <w:lang w:val="fr-FR"/>
        </w:rPr>
      </w:pPr>
      <w:r w:rsidRPr="003E71DF">
        <w:rPr>
          <w:lang w:val="fr-FR"/>
        </w:rPr>
        <w:t>Oui, souvent ce n’est pas moi qui vais à l’épicerie, mais les autres oublient des articles ou en achètent trop.</w:t>
      </w:r>
    </w:p>
    <w:p w14:paraId="40F6EE93" w14:textId="77777777" w:rsidR="00D01540" w:rsidRPr="003E71DF" w:rsidRDefault="00000000" w:rsidP="009E5B5D">
      <w:pPr>
        <w:pStyle w:val="Listepuces"/>
        <w:spacing w:after="0"/>
        <w:jc w:val="both"/>
        <w:rPr>
          <w:lang w:val="fr-FR"/>
        </w:rPr>
      </w:pPr>
      <w:r w:rsidRPr="003E71DF">
        <w:rPr>
          <w:lang w:val="fr-FR"/>
        </w:rPr>
        <w:t>Oui.</w:t>
      </w:r>
    </w:p>
    <w:p w14:paraId="5C2B615B" w14:textId="77777777" w:rsidR="00D01540" w:rsidRPr="003E71DF" w:rsidRDefault="00000000" w:rsidP="009E5B5D">
      <w:pPr>
        <w:pStyle w:val="Titre3"/>
        <w:spacing w:before="0" w:after="0"/>
        <w:jc w:val="both"/>
        <w:rPr>
          <w:color w:val="auto"/>
          <w:lang w:val="fr-FR"/>
        </w:rPr>
      </w:pPr>
      <w:bookmarkStart w:id="181" w:name="_Toc237688350"/>
      <w:bookmarkStart w:id="182" w:name="_Toc237689073"/>
      <w:r w:rsidRPr="003E71DF">
        <w:rPr>
          <w:color w:val="auto"/>
          <w:lang w:val="fr-FR"/>
        </w:rPr>
        <w:t xml:space="preserve">Est-il difficile de savoir qui doit acheter quoi ou qui a déjà </w:t>
      </w:r>
      <w:r w:rsidR="006D0810" w:rsidRPr="003E71DF">
        <w:rPr>
          <w:color w:val="auto"/>
          <w:lang w:val="fr-FR"/>
        </w:rPr>
        <w:t>effectué</w:t>
      </w:r>
      <w:r w:rsidRPr="003E71DF">
        <w:rPr>
          <w:color w:val="auto"/>
          <w:lang w:val="fr-FR"/>
        </w:rPr>
        <w:t xml:space="preserve"> un achat ?</w:t>
      </w:r>
      <w:bookmarkEnd w:id="181"/>
      <w:bookmarkEnd w:id="182"/>
    </w:p>
    <w:p w14:paraId="0742C5BD" w14:textId="77777777" w:rsidR="00D01540" w:rsidRPr="003E71DF" w:rsidRDefault="00000000" w:rsidP="009E5B5D">
      <w:pPr>
        <w:pStyle w:val="Listepuces"/>
        <w:spacing w:after="0"/>
        <w:jc w:val="both"/>
        <w:rPr>
          <w:lang w:val="fr-FR"/>
        </w:rPr>
      </w:pPr>
      <w:r w:rsidRPr="003E71DF">
        <w:rPr>
          <w:lang w:val="fr-FR"/>
        </w:rPr>
        <w:t>Non.</w:t>
      </w:r>
    </w:p>
    <w:p w14:paraId="27A8A9CB" w14:textId="77777777" w:rsidR="00D01540" w:rsidRPr="003E71DF" w:rsidRDefault="00000000" w:rsidP="009E5B5D">
      <w:pPr>
        <w:pStyle w:val="Listepuces"/>
        <w:spacing w:after="0"/>
        <w:jc w:val="both"/>
        <w:rPr>
          <w:lang w:val="fr-FR"/>
        </w:rPr>
      </w:pPr>
      <w:r w:rsidRPr="003E71DF">
        <w:rPr>
          <w:lang w:val="fr-FR"/>
        </w:rPr>
        <w:t>Non.</w:t>
      </w:r>
    </w:p>
    <w:p w14:paraId="0C86AB30" w14:textId="77777777" w:rsidR="00D01540" w:rsidRPr="003E71DF" w:rsidRDefault="00000000" w:rsidP="009E5B5D">
      <w:pPr>
        <w:pStyle w:val="Listepuces"/>
        <w:spacing w:after="0"/>
        <w:jc w:val="both"/>
        <w:rPr>
          <w:lang w:val="fr-FR"/>
        </w:rPr>
      </w:pPr>
      <w:r w:rsidRPr="003E71DF">
        <w:rPr>
          <w:lang w:val="fr-FR"/>
        </w:rPr>
        <w:t>Oui.</w:t>
      </w:r>
    </w:p>
    <w:p w14:paraId="25620D22" w14:textId="77777777" w:rsidR="00D01540" w:rsidRPr="003E71DF" w:rsidRDefault="00000000" w:rsidP="009E5B5D">
      <w:pPr>
        <w:pStyle w:val="Listepuces"/>
        <w:spacing w:after="0"/>
        <w:jc w:val="both"/>
        <w:rPr>
          <w:lang w:val="fr-FR"/>
        </w:rPr>
      </w:pPr>
      <w:r w:rsidRPr="003E71DF">
        <w:rPr>
          <w:lang w:val="fr-FR"/>
        </w:rPr>
        <w:t>Oui, c’est souvent le chaos. On s’envoie des textos, mais on finit parfois par acheter la même chose en double, comme du lait, ou au contraire personne n’achète le beurre en pensant que l’autre s’en est occupé.</w:t>
      </w:r>
    </w:p>
    <w:p w14:paraId="3D9E89C6" w14:textId="77777777" w:rsidR="00D01540" w:rsidRPr="003E71DF" w:rsidRDefault="00000000" w:rsidP="009E5B5D">
      <w:pPr>
        <w:pStyle w:val="Listepuces"/>
        <w:spacing w:after="0"/>
        <w:jc w:val="both"/>
        <w:rPr>
          <w:lang w:val="fr-FR"/>
        </w:rPr>
      </w:pPr>
      <w:r w:rsidRPr="003E71DF">
        <w:rPr>
          <w:lang w:val="fr-FR"/>
        </w:rPr>
        <w:t>Les listes d’épicerie sont généralement bien gérées sur Google Keep, sauf lorsque les articles ne sont pas ajoutés ou retirés correctement de la liste, ou lorsque les quantités ne sont pas précisées.</w:t>
      </w:r>
    </w:p>
    <w:p w14:paraId="06184228" w14:textId="77777777" w:rsidR="00D01540" w:rsidRPr="003E71DF" w:rsidRDefault="00000000" w:rsidP="009E5B5D">
      <w:pPr>
        <w:pStyle w:val="Listepuces"/>
        <w:spacing w:after="0"/>
        <w:jc w:val="both"/>
        <w:rPr>
          <w:lang w:val="fr-FR"/>
        </w:rPr>
      </w:pPr>
      <w:r w:rsidRPr="003E71DF">
        <w:rPr>
          <w:lang w:val="fr-FR"/>
        </w:rPr>
        <w:t>Il peut y avoir des problèmes de coordination si les articles ne sont pas retirés de la liste, car il peut être difficile de savoir quand ils ont été ajoutés.</w:t>
      </w:r>
    </w:p>
    <w:p w14:paraId="6BAEA81C" w14:textId="77777777" w:rsidR="00D01540" w:rsidRPr="003E71DF" w:rsidRDefault="00000000" w:rsidP="009E5B5D">
      <w:pPr>
        <w:pStyle w:val="Listepuces"/>
        <w:spacing w:after="0"/>
        <w:jc w:val="both"/>
        <w:rPr>
          <w:lang w:val="fr-FR"/>
        </w:rPr>
      </w:pPr>
      <w:r w:rsidRPr="003E71DF">
        <w:rPr>
          <w:lang w:val="fr-FR"/>
        </w:rPr>
        <w:t>Non.</w:t>
      </w:r>
    </w:p>
    <w:p w14:paraId="26742120" w14:textId="77777777" w:rsidR="00D01540" w:rsidRPr="003E71DF" w:rsidRDefault="00000000" w:rsidP="009E5B5D">
      <w:pPr>
        <w:pStyle w:val="Titre3"/>
        <w:spacing w:before="0" w:after="0"/>
        <w:jc w:val="both"/>
        <w:rPr>
          <w:color w:val="auto"/>
          <w:lang w:val="fr-FR"/>
        </w:rPr>
      </w:pPr>
      <w:bookmarkStart w:id="183" w:name="_Toc237688351"/>
      <w:bookmarkStart w:id="184" w:name="_Toc237689074"/>
      <w:r w:rsidRPr="003E71DF">
        <w:rPr>
          <w:color w:val="auto"/>
          <w:lang w:val="fr-FR"/>
        </w:rPr>
        <w:t>Une application de répartition des courses ou des dépenses vous serait-elle utile ?</w:t>
      </w:r>
      <w:bookmarkEnd w:id="183"/>
      <w:bookmarkEnd w:id="184"/>
    </w:p>
    <w:p w14:paraId="50279247" w14:textId="77777777" w:rsidR="00D01540" w:rsidRPr="003E71DF" w:rsidRDefault="00000000" w:rsidP="009E5B5D">
      <w:pPr>
        <w:pStyle w:val="Listepuces"/>
        <w:spacing w:after="0"/>
        <w:jc w:val="both"/>
        <w:rPr>
          <w:lang w:val="fr-FR"/>
        </w:rPr>
      </w:pPr>
      <w:r w:rsidRPr="003E71DF">
        <w:rPr>
          <w:lang w:val="fr-FR"/>
        </w:rPr>
        <w:t>Oui.</w:t>
      </w:r>
    </w:p>
    <w:p w14:paraId="19239CD7" w14:textId="77777777" w:rsidR="00D01540" w:rsidRPr="003E71DF" w:rsidRDefault="00000000" w:rsidP="009E5B5D">
      <w:pPr>
        <w:pStyle w:val="Listepuces"/>
        <w:spacing w:after="0"/>
        <w:jc w:val="both"/>
        <w:rPr>
          <w:lang w:val="fr-FR"/>
        </w:rPr>
      </w:pPr>
      <w:r w:rsidRPr="003E71DF">
        <w:rPr>
          <w:lang w:val="fr-FR"/>
        </w:rPr>
        <w:t>Non.</w:t>
      </w:r>
    </w:p>
    <w:p w14:paraId="06449EEE" w14:textId="77777777" w:rsidR="00D01540" w:rsidRPr="003E71DF" w:rsidRDefault="00000000" w:rsidP="009E5B5D">
      <w:pPr>
        <w:pStyle w:val="Listepuces"/>
        <w:spacing w:after="0"/>
        <w:jc w:val="both"/>
        <w:rPr>
          <w:lang w:val="fr-FR"/>
        </w:rPr>
      </w:pPr>
      <w:r w:rsidRPr="003E71DF">
        <w:rPr>
          <w:lang w:val="fr-FR"/>
        </w:rPr>
        <w:t>Cela dépend de son ergonomie et de sa simplicité d’utilisation.</w:t>
      </w:r>
    </w:p>
    <w:p w14:paraId="1191B421" w14:textId="77777777" w:rsidR="00D01540" w:rsidRPr="003E71DF" w:rsidRDefault="00000000" w:rsidP="009E5B5D">
      <w:pPr>
        <w:pStyle w:val="Listepuces"/>
        <w:spacing w:after="0"/>
        <w:jc w:val="both"/>
        <w:rPr>
          <w:lang w:val="fr-FR"/>
        </w:rPr>
      </w:pPr>
      <w:r w:rsidRPr="003E71DF">
        <w:rPr>
          <w:lang w:val="fr-FR"/>
        </w:rPr>
        <w:t>Absolument.</w:t>
      </w:r>
    </w:p>
    <w:p w14:paraId="1DB81B26" w14:textId="77777777" w:rsidR="00D01540" w:rsidRPr="003E71DF" w:rsidRDefault="00000000" w:rsidP="009E5B5D">
      <w:pPr>
        <w:pStyle w:val="Listepuces"/>
        <w:spacing w:after="0"/>
        <w:jc w:val="both"/>
        <w:rPr>
          <w:lang w:val="fr-FR"/>
        </w:rPr>
      </w:pPr>
      <w:r w:rsidRPr="003E71DF">
        <w:rPr>
          <w:lang w:val="fr-FR"/>
        </w:rPr>
        <w:t xml:space="preserve">Une fonction de répartition serait </w:t>
      </w:r>
      <w:r w:rsidR="006D0810" w:rsidRPr="003E71DF">
        <w:rPr>
          <w:lang w:val="fr-FR"/>
        </w:rPr>
        <w:t xml:space="preserve">plus </w:t>
      </w:r>
      <w:r w:rsidRPr="003E71DF">
        <w:rPr>
          <w:lang w:val="fr-FR"/>
        </w:rPr>
        <w:t>utile, plus équitable et plus facile à planifier.</w:t>
      </w:r>
    </w:p>
    <w:p w14:paraId="3AF64D62" w14:textId="77777777" w:rsidR="00D01540" w:rsidRPr="003E71DF" w:rsidRDefault="00000000" w:rsidP="009E5B5D">
      <w:pPr>
        <w:pStyle w:val="Listepuces"/>
        <w:spacing w:after="0"/>
        <w:jc w:val="both"/>
        <w:rPr>
          <w:lang w:val="fr-FR"/>
        </w:rPr>
      </w:pPr>
      <w:r w:rsidRPr="003E71DF">
        <w:rPr>
          <w:lang w:val="fr-FR"/>
        </w:rPr>
        <w:t xml:space="preserve">Oui, parce que j’ai parfois besoin </w:t>
      </w:r>
      <w:r w:rsidR="006D0810" w:rsidRPr="003E71DF">
        <w:rPr>
          <w:lang w:val="fr-FR"/>
        </w:rPr>
        <w:t>d’aller à l’épicerie pour tout le monde et ce serait plus facile de répartir</w:t>
      </w:r>
      <w:r w:rsidRPr="003E71DF">
        <w:rPr>
          <w:lang w:val="fr-FR"/>
        </w:rPr>
        <w:t xml:space="preserve"> les coûts. C’est aussi frustrant lorsque je ne sais pas si les autres ont déjà des plans pour le souper.</w:t>
      </w:r>
    </w:p>
    <w:p w14:paraId="16037482" w14:textId="77777777" w:rsidR="00D01540" w:rsidRPr="003E71DF" w:rsidRDefault="00000000" w:rsidP="009E5B5D">
      <w:pPr>
        <w:pStyle w:val="Listepuces"/>
        <w:spacing w:after="0"/>
        <w:jc w:val="both"/>
        <w:rPr>
          <w:lang w:val="fr-FR"/>
        </w:rPr>
      </w:pPr>
      <w:r w:rsidRPr="003E71DF">
        <w:rPr>
          <w:lang w:val="fr-FR"/>
        </w:rPr>
        <w:t>Non.</w:t>
      </w:r>
    </w:p>
    <w:p w14:paraId="1D9952C8" w14:textId="77777777" w:rsidR="00D01540" w:rsidRPr="003E71DF" w:rsidRDefault="00000000" w:rsidP="009E5B5D">
      <w:pPr>
        <w:pStyle w:val="Titre3"/>
        <w:spacing w:before="0" w:after="0"/>
        <w:jc w:val="both"/>
        <w:rPr>
          <w:color w:val="auto"/>
          <w:lang w:val="fr-FR"/>
        </w:rPr>
      </w:pPr>
      <w:bookmarkStart w:id="185" w:name="_Toc237688352"/>
      <w:bookmarkStart w:id="186" w:name="_Toc237689075"/>
      <w:r w:rsidRPr="003E71DF">
        <w:rPr>
          <w:color w:val="auto"/>
          <w:lang w:val="fr-FR"/>
        </w:rPr>
        <w:lastRenderedPageBreak/>
        <w:t>Quelle fonction serait la plus utile : recettes, inventaire, liste partagée, budget, tâches ou rappels ?</w:t>
      </w:r>
      <w:bookmarkEnd w:id="185"/>
      <w:bookmarkEnd w:id="186"/>
    </w:p>
    <w:p w14:paraId="1E0974EF" w14:textId="77777777" w:rsidR="00D01540" w:rsidRPr="003E71DF" w:rsidRDefault="00000000" w:rsidP="009E5B5D">
      <w:pPr>
        <w:pStyle w:val="Listepuces"/>
        <w:spacing w:after="0"/>
        <w:jc w:val="both"/>
        <w:rPr>
          <w:lang w:val="fr-FR"/>
        </w:rPr>
      </w:pPr>
      <w:r w:rsidRPr="003E71DF">
        <w:rPr>
          <w:lang w:val="fr-FR"/>
        </w:rPr>
        <w:t>Toutes.</w:t>
      </w:r>
    </w:p>
    <w:p w14:paraId="6BD7CA17" w14:textId="77777777" w:rsidR="00D01540" w:rsidRPr="003E71DF" w:rsidRDefault="00000000" w:rsidP="009E5B5D">
      <w:pPr>
        <w:pStyle w:val="Listepuces"/>
        <w:spacing w:after="0"/>
        <w:jc w:val="both"/>
        <w:rPr>
          <w:lang w:val="fr-FR"/>
        </w:rPr>
      </w:pPr>
      <w:r w:rsidRPr="003E71DF">
        <w:rPr>
          <w:lang w:val="fr-FR"/>
        </w:rPr>
        <w:t>Tout.</w:t>
      </w:r>
    </w:p>
    <w:p w14:paraId="5070C951" w14:textId="77777777" w:rsidR="00D01540" w:rsidRPr="003E71DF" w:rsidRDefault="00000000" w:rsidP="009E5B5D">
      <w:pPr>
        <w:pStyle w:val="Listepuces"/>
        <w:spacing w:after="0"/>
        <w:jc w:val="both"/>
        <w:rPr>
          <w:lang w:val="fr-FR"/>
        </w:rPr>
      </w:pPr>
      <w:r w:rsidRPr="003E71DF">
        <w:rPr>
          <w:lang w:val="fr-FR"/>
        </w:rPr>
        <w:t>Inventaire !</w:t>
      </w:r>
    </w:p>
    <w:p w14:paraId="11E81719" w14:textId="77777777" w:rsidR="00D01540" w:rsidRPr="003E71DF" w:rsidRDefault="00000000" w:rsidP="009E5B5D">
      <w:pPr>
        <w:pStyle w:val="Listepuces"/>
        <w:spacing w:after="0"/>
        <w:jc w:val="both"/>
        <w:rPr>
          <w:lang w:val="fr-FR"/>
        </w:rPr>
      </w:pPr>
      <w:r w:rsidRPr="003E71DF">
        <w:rPr>
          <w:lang w:val="fr-FR"/>
        </w:rPr>
        <w:t xml:space="preserve">Pour moi, le trio le plus utile serait : budget, recettes </w:t>
      </w:r>
      <w:r w:rsidR="00483296" w:rsidRPr="003E71DF">
        <w:rPr>
          <w:lang w:val="fr-FR"/>
        </w:rPr>
        <w:t>à partir des</w:t>
      </w:r>
      <w:r w:rsidRPr="003E71DF">
        <w:rPr>
          <w:lang w:val="fr-FR"/>
        </w:rPr>
        <w:t xml:space="preserve"> restes et liste partagée.</w:t>
      </w:r>
    </w:p>
    <w:p w14:paraId="0FCAD86D" w14:textId="77777777" w:rsidR="00D01540" w:rsidRPr="003E71DF" w:rsidRDefault="00000000" w:rsidP="009E5B5D">
      <w:pPr>
        <w:pStyle w:val="Listepuces"/>
        <w:spacing w:after="0"/>
        <w:jc w:val="both"/>
        <w:rPr>
          <w:lang w:val="fr-FR"/>
        </w:rPr>
      </w:pPr>
      <w:r w:rsidRPr="003E71DF">
        <w:rPr>
          <w:lang w:val="fr-FR"/>
        </w:rPr>
        <w:t xml:space="preserve">Les recettes et l’inventaire semblent les plus pratiques pour nous. Cela pourrait </w:t>
      </w:r>
      <w:r w:rsidR="00483296" w:rsidRPr="003E71DF">
        <w:rPr>
          <w:lang w:val="fr-FR"/>
        </w:rPr>
        <w:t>contribuer</w:t>
      </w:r>
      <w:r w:rsidRPr="003E71DF">
        <w:rPr>
          <w:lang w:val="fr-FR"/>
        </w:rPr>
        <w:t xml:space="preserve"> à </w:t>
      </w:r>
      <w:r w:rsidR="00483296" w:rsidRPr="003E71DF">
        <w:rPr>
          <w:lang w:val="fr-FR"/>
        </w:rPr>
        <w:t>réduire le gaspillage et à diversifier les</w:t>
      </w:r>
      <w:r w:rsidRPr="003E71DF">
        <w:rPr>
          <w:lang w:val="fr-FR"/>
        </w:rPr>
        <w:t xml:space="preserve"> repas.</w:t>
      </w:r>
    </w:p>
    <w:p w14:paraId="73DD85DE" w14:textId="77777777" w:rsidR="00D01540" w:rsidRPr="003E71DF" w:rsidRDefault="00000000" w:rsidP="009E5B5D">
      <w:pPr>
        <w:pStyle w:val="Listepuces"/>
        <w:spacing w:after="0"/>
        <w:jc w:val="both"/>
        <w:rPr>
          <w:lang w:val="fr-FR"/>
        </w:rPr>
      </w:pPr>
      <w:r w:rsidRPr="003E71DF">
        <w:rPr>
          <w:lang w:val="fr-FR"/>
        </w:rPr>
        <w:t xml:space="preserve">L’inventaire serait utile pour réduire </w:t>
      </w:r>
      <w:r w:rsidR="00483296" w:rsidRPr="003E71DF">
        <w:rPr>
          <w:lang w:val="fr-FR"/>
        </w:rPr>
        <w:t>les achats</w:t>
      </w:r>
      <w:r w:rsidRPr="003E71DF">
        <w:rPr>
          <w:lang w:val="fr-FR"/>
        </w:rPr>
        <w:t xml:space="preserve"> d’ingrédients superflus.</w:t>
      </w:r>
    </w:p>
    <w:p w14:paraId="14657F4D" w14:textId="77777777" w:rsidR="00D01540" w:rsidRPr="003E71DF" w:rsidRDefault="00000000" w:rsidP="009E5B5D">
      <w:pPr>
        <w:pStyle w:val="Listepuces"/>
        <w:spacing w:after="0"/>
        <w:jc w:val="both"/>
        <w:rPr>
          <w:lang w:val="fr-FR"/>
        </w:rPr>
      </w:pPr>
      <w:r w:rsidRPr="003E71DF">
        <w:rPr>
          <w:lang w:val="fr-FR"/>
        </w:rPr>
        <w:t xml:space="preserve">Proposer des repas après </w:t>
      </w:r>
      <w:r w:rsidR="00483296" w:rsidRPr="003E71DF">
        <w:rPr>
          <w:lang w:val="fr-FR"/>
        </w:rPr>
        <w:t xml:space="preserve">l’inventaire et n’ajouter </w:t>
      </w:r>
      <w:r w:rsidR="00DB5921">
        <w:rPr>
          <w:lang w:val="fr-FR"/>
        </w:rPr>
        <w:t>à la liste d’achats que les ingrédients manquants</w:t>
      </w:r>
      <w:r w:rsidRPr="003E71DF">
        <w:rPr>
          <w:lang w:val="fr-FR"/>
        </w:rPr>
        <w:t>.</w:t>
      </w:r>
    </w:p>
    <w:p w14:paraId="14D164F2" w14:textId="77777777" w:rsidR="00D01540" w:rsidRPr="003E71DF" w:rsidRDefault="00000000" w:rsidP="009E5B5D">
      <w:pPr>
        <w:pStyle w:val="Titre3"/>
        <w:spacing w:before="0" w:after="0"/>
        <w:jc w:val="both"/>
        <w:rPr>
          <w:color w:val="auto"/>
          <w:lang w:val="fr-FR"/>
        </w:rPr>
      </w:pPr>
      <w:bookmarkStart w:id="187" w:name="_Toc237688353"/>
      <w:bookmarkStart w:id="188" w:name="_Toc237689076"/>
      <w:r w:rsidRPr="003E71DF">
        <w:rPr>
          <w:color w:val="auto"/>
          <w:lang w:val="fr-FR"/>
        </w:rPr>
        <w:t>Utiliseriez-vous une nouvelle application pour cela ? Pourquoi ou pourquoi pas ?</w:t>
      </w:r>
      <w:bookmarkEnd w:id="187"/>
      <w:bookmarkEnd w:id="188"/>
    </w:p>
    <w:p w14:paraId="401A65B1" w14:textId="77777777" w:rsidR="00D01540" w:rsidRPr="003E71DF" w:rsidRDefault="00000000" w:rsidP="009E5B5D">
      <w:pPr>
        <w:pStyle w:val="Listepuces"/>
        <w:spacing w:after="0"/>
        <w:jc w:val="both"/>
        <w:rPr>
          <w:lang w:val="fr-FR"/>
        </w:rPr>
      </w:pPr>
      <w:r w:rsidRPr="003E71DF">
        <w:rPr>
          <w:lang w:val="fr-FR"/>
        </w:rPr>
        <w:t>Oui, ce serait beaucoup plus simple.</w:t>
      </w:r>
    </w:p>
    <w:p w14:paraId="4FBBFF9B" w14:textId="77777777" w:rsidR="00D01540" w:rsidRPr="003E71DF" w:rsidRDefault="00000000" w:rsidP="009E5B5D">
      <w:pPr>
        <w:pStyle w:val="Listepuces"/>
        <w:spacing w:after="0"/>
        <w:jc w:val="both"/>
        <w:rPr>
          <w:lang w:val="fr-FR"/>
        </w:rPr>
      </w:pPr>
      <w:r w:rsidRPr="003E71DF">
        <w:rPr>
          <w:lang w:val="fr-FR"/>
        </w:rPr>
        <w:t>Oui.</w:t>
      </w:r>
    </w:p>
    <w:p w14:paraId="7A49C202" w14:textId="77777777" w:rsidR="00D01540" w:rsidRPr="003E71DF" w:rsidRDefault="00000000" w:rsidP="009E5B5D">
      <w:pPr>
        <w:pStyle w:val="Listepuces"/>
        <w:spacing w:after="0"/>
        <w:jc w:val="both"/>
        <w:rPr>
          <w:lang w:val="fr-FR"/>
        </w:rPr>
      </w:pPr>
      <w:r w:rsidRPr="003E71DF">
        <w:rPr>
          <w:lang w:val="fr-FR"/>
        </w:rPr>
        <w:t>Oui.</w:t>
      </w:r>
    </w:p>
    <w:p w14:paraId="7AA4CBB9" w14:textId="77777777" w:rsidR="00D01540" w:rsidRPr="003E71DF" w:rsidRDefault="00000000" w:rsidP="009E5B5D">
      <w:pPr>
        <w:pStyle w:val="Listepuces"/>
        <w:spacing w:after="0"/>
        <w:jc w:val="both"/>
        <w:rPr>
          <w:lang w:val="fr-FR"/>
        </w:rPr>
      </w:pPr>
      <w:r w:rsidRPr="003E71DF">
        <w:rPr>
          <w:lang w:val="fr-FR"/>
        </w:rPr>
        <w:t>Oui, je serais vraiment ouvert à l’essayer.</w:t>
      </w:r>
    </w:p>
    <w:p w14:paraId="1F2861EF" w14:textId="77777777" w:rsidR="00D01540" w:rsidRPr="003E71DF" w:rsidRDefault="00000000" w:rsidP="009E5B5D">
      <w:pPr>
        <w:pStyle w:val="Listepuces"/>
        <w:spacing w:after="0"/>
        <w:jc w:val="both"/>
        <w:rPr>
          <w:lang w:val="fr-FR"/>
        </w:rPr>
      </w:pPr>
      <w:r w:rsidRPr="003E71DF">
        <w:rPr>
          <w:lang w:val="fr-FR"/>
        </w:rPr>
        <w:t>Oui, je l’utiliserais. Cela semble être une application innovante qui répondrait à mes besoins et m’aiderait à utiliser moins de sites et d’applications différents. Je serais même ouvert à l’utiliser pour mes cuisines collectives.</w:t>
      </w:r>
    </w:p>
    <w:p w14:paraId="6B41CCB0" w14:textId="77777777" w:rsidR="00D01540" w:rsidRPr="003E71DF" w:rsidRDefault="00000000" w:rsidP="009E5B5D">
      <w:pPr>
        <w:pStyle w:val="Listepuces"/>
        <w:spacing w:after="0"/>
        <w:jc w:val="both"/>
        <w:rPr>
          <w:lang w:val="fr-FR"/>
        </w:rPr>
      </w:pPr>
      <w:r w:rsidRPr="003E71DF">
        <w:rPr>
          <w:lang w:val="fr-FR"/>
        </w:rPr>
        <w:t>Oui, nous utilisons Google Keep pour les listes et</w:t>
      </w:r>
      <w:r w:rsidR="00483296" w:rsidRPr="003E71DF">
        <w:rPr>
          <w:lang w:val="fr-FR"/>
        </w:rPr>
        <w:t>, parfois,</w:t>
      </w:r>
      <w:r w:rsidRPr="003E71DF">
        <w:rPr>
          <w:lang w:val="fr-FR"/>
        </w:rPr>
        <w:t xml:space="preserve"> pour planifier les soupers de la semaine.</w:t>
      </w:r>
    </w:p>
    <w:p w14:paraId="565664FC" w14:textId="77777777" w:rsidR="00D01540" w:rsidRPr="003E71DF" w:rsidRDefault="00000000" w:rsidP="009E5B5D">
      <w:pPr>
        <w:pStyle w:val="Listepuces"/>
        <w:spacing w:after="0"/>
        <w:jc w:val="both"/>
        <w:rPr>
          <w:lang w:val="fr-FR"/>
        </w:rPr>
      </w:pPr>
      <w:r w:rsidRPr="003E71DF">
        <w:rPr>
          <w:lang w:val="fr-FR"/>
        </w:rPr>
        <w:t>Non, je n’en ai pas l’habitude.</w:t>
      </w:r>
    </w:p>
    <w:p w14:paraId="4B6D0ADC" w14:textId="77777777" w:rsidR="00D01540" w:rsidRPr="003E71DF" w:rsidRDefault="00000000" w:rsidP="009E5B5D">
      <w:pPr>
        <w:pStyle w:val="Titre3"/>
        <w:spacing w:before="0" w:after="0"/>
        <w:jc w:val="both"/>
        <w:rPr>
          <w:color w:val="auto"/>
          <w:lang w:val="fr-FR"/>
        </w:rPr>
      </w:pPr>
      <w:bookmarkStart w:id="189" w:name="_Toc237688354"/>
      <w:bookmarkStart w:id="190" w:name="_Toc237689077"/>
      <w:r w:rsidRPr="003E71DF">
        <w:rPr>
          <w:color w:val="auto"/>
          <w:lang w:val="fr-FR"/>
        </w:rPr>
        <w:t>Qu’est-ce qui vous empêcherait de l’utiliser ?</w:t>
      </w:r>
      <w:bookmarkEnd w:id="189"/>
      <w:bookmarkEnd w:id="190"/>
    </w:p>
    <w:p w14:paraId="314688AB" w14:textId="77777777" w:rsidR="00D01540" w:rsidRPr="003E71DF" w:rsidRDefault="00000000" w:rsidP="009E5B5D">
      <w:pPr>
        <w:pStyle w:val="Listepuces"/>
        <w:spacing w:after="0"/>
        <w:jc w:val="both"/>
        <w:rPr>
          <w:lang w:val="fr-FR"/>
        </w:rPr>
      </w:pPr>
      <w:r w:rsidRPr="003E71DF">
        <w:rPr>
          <w:lang w:val="fr-FR"/>
        </w:rPr>
        <w:t>Le temps.</w:t>
      </w:r>
    </w:p>
    <w:p w14:paraId="79F5CD6D" w14:textId="77777777" w:rsidR="00D01540" w:rsidRPr="003E71DF" w:rsidRDefault="00000000" w:rsidP="009E5B5D">
      <w:pPr>
        <w:pStyle w:val="Listepuces"/>
        <w:spacing w:after="0"/>
        <w:jc w:val="both"/>
        <w:rPr>
          <w:lang w:val="fr-FR"/>
        </w:rPr>
      </w:pPr>
      <w:r w:rsidRPr="003E71DF">
        <w:rPr>
          <w:lang w:val="fr-FR"/>
        </w:rPr>
        <w:t>Rien.</w:t>
      </w:r>
    </w:p>
    <w:p w14:paraId="65D6CF79" w14:textId="77777777" w:rsidR="00D01540" w:rsidRPr="003E71DF" w:rsidRDefault="00000000" w:rsidP="009E5B5D">
      <w:pPr>
        <w:pStyle w:val="Listepuces"/>
        <w:spacing w:after="0"/>
        <w:jc w:val="both"/>
        <w:rPr>
          <w:lang w:val="fr-FR"/>
        </w:rPr>
      </w:pPr>
      <w:r w:rsidRPr="003E71DF">
        <w:rPr>
          <w:lang w:val="fr-FR"/>
        </w:rPr>
        <w:t>Si c’est difficile à prendre en main.</w:t>
      </w:r>
    </w:p>
    <w:p w14:paraId="7CE23EFA" w14:textId="77777777" w:rsidR="00D01540" w:rsidRPr="003E71DF" w:rsidRDefault="00000000" w:rsidP="009E5B5D">
      <w:pPr>
        <w:pStyle w:val="Listepuces"/>
        <w:spacing w:after="0"/>
        <w:jc w:val="both"/>
        <w:rPr>
          <w:lang w:val="fr-FR"/>
        </w:rPr>
      </w:pPr>
      <w:r w:rsidRPr="003E71DF">
        <w:rPr>
          <w:lang w:val="fr-FR"/>
        </w:rPr>
        <w:t xml:space="preserve">Si l’application est trop lourde, </w:t>
      </w:r>
      <w:r w:rsidR="00483296" w:rsidRPr="003E71DF">
        <w:rPr>
          <w:lang w:val="fr-FR"/>
        </w:rPr>
        <w:t>prend trop de temps à se configurer ou</w:t>
      </w:r>
      <w:r w:rsidRPr="003E71DF">
        <w:rPr>
          <w:lang w:val="fr-FR"/>
        </w:rPr>
        <w:t xml:space="preserve"> affiche des publicités </w:t>
      </w:r>
      <w:r w:rsidR="00483296" w:rsidRPr="003E71DF">
        <w:rPr>
          <w:lang w:val="fr-FR"/>
        </w:rPr>
        <w:t>intrusives</w:t>
      </w:r>
      <w:r w:rsidRPr="003E71DF">
        <w:rPr>
          <w:lang w:val="fr-FR"/>
        </w:rPr>
        <w:t>.</w:t>
      </w:r>
    </w:p>
    <w:p w14:paraId="0E96FDDA" w14:textId="77777777" w:rsidR="00D01540" w:rsidRPr="003E71DF" w:rsidRDefault="00000000" w:rsidP="009E5B5D">
      <w:pPr>
        <w:pStyle w:val="Listepuces"/>
        <w:spacing w:after="0"/>
        <w:jc w:val="both"/>
        <w:rPr>
          <w:lang w:val="fr-FR"/>
        </w:rPr>
      </w:pPr>
      <w:r w:rsidRPr="003E71DF">
        <w:rPr>
          <w:lang w:val="fr-FR"/>
        </w:rPr>
        <w:t>Rien.</w:t>
      </w:r>
    </w:p>
    <w:p w14:paraId="51953F94" w14:textId="77777777" w:rsidR="00D01540" w:rsidRPr="003E71DF" w:rsidRDefault="00000000" w:rsidP="009E5B5D">
      <w:pPr>
        <w:pStyle w:val="Listepuces"/>
        <w:spacing w:after="0"/>
        <w:jc w:val="both"/>
        <w:rPr>
          <w:lang w:val="fr-FR"/>
        </w:rPr>
      </w:pPr>
      <w:r w:rsidRPr="003E71DF">
        <w:rPr>
          <w:lang w:val="fr-FR"/>
        </w:rPr>
        <w:t>Rien.</w:t>
      </w:r>
    </w:p>
    <w:p w14:paraId="65B4F11F" w14:textId="77777777" w:rsidR="00D01540" w:rsidRPr="003E71DF" w:rsidRDefault="00000000" w:rsidP="009E5B5D">
      <w:pPr>
        <w:pStyle w:val="Listepuces"/>
        <w:spacing w:after="0"/>
        <w:jc w:val="both"/>
        <w:rPr>
          <w:lang w:val="fr-FR"/>
        </w:rPr>
      </w:pPr>
      <w:r w:rsidRPr="003E71DF">
        <w:rPr>
          <w:lang w:val="fr-FR"/>
        </w:rPr>
        <w:t>Rien.</w:t>
      </w:r>
    </w:p>
    <w:p w14:paraId="699322BA" w14:textId="77777777" w:rsidR="00D01540" w:rsidRPr="003E71DF" w:rsidRDefault="00000000" w:rsidP="009E5B5D">
      <w:pPr>
        <w:pStyle w:val="Titre3"/>
        <w:spacing w:before="0" w:after="0"/>
        <w:jc w:val="both"/>
        <w:rPr>
          <w:color w:val="auto"/>
          <w:lang w:val="fr-FR"/>
        </w:rPr>
      </w:pPr>
      <w:bookmarkStart w:id="191" w:name="_Toc237688355"/>
      <w:bookmarkStart w:id="192" w:name="_Toc237689078"/>
      <w:r w:rsidRPr="003E71DF">
        <w:rPr>
          <w:color w:val="auto"/>
          <w:lang w:val="fr-FR"/>
        </w:rPr>
        <w:t>Utilisez-vous déjà une application semblable ? Qu’est-ce qui fonctionne bien et qu’est-ce qui manque ?</w:t>
      </w:r>
      <w:bookmarkEnd w:id="191"/>
      <w:bookmarkEnd w:id="192"/>
    </w:p>
    <w:p w14:paraId="4CA82C0F" w14:textId="77777777" w:rsidR="00D01540" w:rsidRPr="003E71DF" w:rsidRDefault="00000000" w:rsidP="009E5B5D">
      <w:pPr>
        <w:pStyle w:val="Listepuces"/>
        <w:spacing w:after="0"/>
        <w:jc w:val="both"/>
        <w:rPr>
          <w:lang w:val="fr-FR"/>
        </w:rPr>
      </w:pPr>
      <w:r w:rsidRPr="003E71DF">
        <w:rPr>
          <w:lang w:val="fr-FR"/>
        </w:rPr>
        <w:t>Non.</w:t>
      </w:r>
    </w:p>
    <w:p w14:paraId="6AAF2A44" w14:textId="77777777" w:rsidR="00D01540" w:rsidRPr="003E71DF" w:rsidRDefault="00000000" w:rsidP="009E5B5D">
      <w:pPr>
        <w:pStyle w:val="Listepuces"/>
        <w:spacing w:after="0"/>
        <w:jc w:val="both"/>
        <w:rPr>
          <w:lang w:val="fr-FR"/>
        </w:rPr>
      </w:pPr>
      <w:r w:rsidRPr="003E71DF">
        <w:rPr>
          <w:lang w:val="fr-FR"/>
        </w:rPr>
        <w:t>Non.</w:t>
      </w:r>
    </w:p>
    <w:p w14:paraId="5CF56558" w14:textId="77777777" w:rsidR="00D01540" w:rsidRPr="003E71DF" w:rsidRDefault="00000000" w:rsidP="009E5B5D">
      <w:pPr>
        <w:pStyle w:val="Listepuces"/>
        <w:spacing w:after="0"/>
        <w:jc w:val="both"/>
        <w:rPr>
          <w:lang w:val="fr-FR"/>
        </w:rPr>
      </w:pPr>
      <w:r w:rsidRPr="003E71DF">
        <w:rPr>
          <w:lang w:val="fr-FR"/>
        </w:rPr>
        <w:t>Non.</w:t>
      </w:r>
    </w:p>
    <w:p w14:paraId="4D3DB75C" w14:textId="77777777" w:rsidR="00D01540" w:rsidRPr="003E71DF" w:rsidRDefault="00000000" w:rsidP="009E5B5D">
      <w:pPr>
        <w:pStyle w:val="Listepuces"/>
        <w:spacing w:after="0"/>
        <w:jc w:val="both"/>
        <w:rPr>
          <w:lang w:val="fr-FR"/>
        </w:rPr>
      </w:pPr>
      <w:r w:rsidRPr="003E71DF">
        <w:rPr>
          <w:lang w:val="fr-FR"/>
        </w:rPr>
        <w:t>J’utilise des applications de circulaires, comme Flipp.</w:t>
      </w:r>
    </w:p>
    <w:p w14:paraId="53B02ED2" w14:textId="77777777" w:rsidR="00D01540" w:rsidRPr="003E71DF" w:rsidRDefault="00000000" w:rsidP="009E5B5D">
      <w:pPr>
        <w:pStyle w:val="Listepuces"/>
        <w:spacing w:after="0"/>
        <w:jc w:val="both"/>
        <w:rPr>
          <w:lang w:val="fr-FR"/>
        </w:rPr>
      </w:pPr>
      <w:r w:rsidRPr="003E71DF">
        <w:rPr>
          <w:lang w:val="fr-FR"/>
        </w:rPr>
        <w:t xml:space="preserve">J’utilise Google Keep pour </w:t>
      </w:r>
      <w:r w:rsidR="00483296" w:rsidRPr="003E71DF">
        <w:rPr>
          <w:lang w:val="fr-FR"/>
        </w:rPr>
        <w:t>gérer</w:t>
      </w:r>
      <w:r w:rsidRPr="003E71DF">
        <w:rPr>
          <w:lang w:val="fr-FR"/>
        </w:rPr>
        <w:t xml:space="preserve"> les listes, mais il ne </w:t>
      </w:r>
      <w:r w:rsidR="00483296" w:rsidRPr="003E71DF">
        <w:rPr>
          <w:lang w:val="fr-FR"/>
        </w:rPr>
        <w:t>prend pas en compte</w:t>
      </w:r>
      <w:r w:rsidRPr="003E71DF">
        <w:rPr>
          <w:lang w:val="fr-FR"/>
        </w:rPr>
        <w:t xml:space="preserve"> les inventaires. J’utilise aussi </w:t>
      </w:r>
      <w:proofErr w:type="spellStart"/>
      <w:r w:rsidRPr="003E71DF">
        <w:rPr>
          <w:lang w:val="fr-FR"/>
        </w:rPr>
        <w:t>Reebee</w:t>
      </w:r>
      <w:proofErr w:type="spellEnd"/>
      <w:r w:rsidRPr="003E71DF">
        <w:rPr>
          <w:lang w:val="fr-FR"/>
        </w:rPr>
        <w:t xml:space="preserve">, mais </w:t>
      </w:r>
      <w:r w:rsidR="00483296" w:rsidRPr="003E71DF">
        <w:rPr>
          <w:lang w:val="fr-FR"/>
        </w:rPr>
        <w:t>il</w:t>
      </w:r>
      <w:r w:rsidRPr="003E71DF">
        <w:rPr>
          <w:lang w:val="fr-FR"/>
        </w:rPr>
        <w:t xml:space="preserve"> ne suggère pas de recettes ; il faut les trouver soi-même.</w:t>
      </w:r>
    </w:p>
    <w:p w14:paraId="2901056F" w14:textId="77777777" w:rsidR="00D01540" w:rsidRPr="00DB5921" w:rsidRDefault="00000000" w:rsidP="00DB5921">
      <w:pPr>
        <w:pStyle w:val="Listepuces"/>
        <w:spacing w:after="0"/>
        <w:jc w:val="both"/>
        <w:rPr>
          <w:lang w:val="fr-FR"/>
        </w:rPr>
      </w:pPr>
      <w:r w:rsidRPr="003E71DF">
        <w:rPr>
          <w:lang w:val="fr-FR"/>
        </w:rPr>
        <w:t xml:space="preserve">Google Keep est utile pour les listes et une partie de la planification, mais il ne </w:t>
      </w:r>
      <w:r w:rsidR="00483296" w:rsidRPr="003E71DF">
        <w:rPr>
          <w:lang w:val="fr-FR"/>
        </w:rPr>
        <w:t>tient</w:t>
      </w:r>
      <w:r w:rsidRPr="003E71DF">
        <w:rPr>
          <w:lang w:val="fr-FR"/>
        </w:rPr>
        <w:t xml:space="preserve"> pas d’inventaire automatique et n’ajoute pas automatiquement les ingrédients manquants.</w:t>
      </w:r>
    </w:p>
    <w:sectPr w:rsidR="00D01540" w:rsidRPr="00DB5921" w:rsidSect="00977C4D">
      <w:pgSz w:w="15840" w:h="12240" w:orient="landscape"/>
      <w:pgMar w:top="1080" w:right="1080" w:bottom="108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9D4905" w14:textId="77777777" w:rsidR="00270174" w:rsidRDefault="00270174" w:rsidP="000965DD">
      <w:pPr>
        <w:spacing w:after="0" w:line="240" w:lineRule="auto"/>
      </w:pPr>
      <w:r>
        <w:separator/>
      </w:r>
    </w:p>
  </w:endnote>
  <w:endnote w:type="continuationSeparator" w:id="0">
    <w:p w14:paraId="593C94C1" w14:textId="77777777" w:rsidR="00270174" w:rsidRDefault="00270174" w:rsidP="000965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350D0B" w14:textId="77777777" w:rsidR="00270174" w:rsidRDefault="00270174" w:rsidP="000965DD">
      <w:pPr>
        <w:spacing w:after="0" w:line="240" w:lineRule="auto"/>
      </w:pPr>
      <w:r>
        <w:separator/>
      </w:r>
    </w:p>
  </w:footnote>
  <w:footnote w:type="continuationSeparator" w:id="0">
    <w:p w14:paraId="5BA4A32F" w14:textId="77777777" w:rsidR="00270174" w:rsidRDefault="00270174" w:rsidP="000965D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abstractNum w:abstractNumId="9" w15:restartNumberingAfterBreak="0">
    <w:nsid w:val="317B0915"/>
    <w:multiLevelType w:val="multilevel"/>
    <w:tmpl w:val="25326C74"/>
    <w:lvl w:ilvl="0">
      <w:start w:val="1"/>
      <w:numFmt w:val="decimal"/>
      <w:lvlText w:val="%1"/>
      <w:lvlJc w:val="left"/>
      <w:pPr>
        <w:ind w:left="410" w:hanging="410"/>
      </w:pPr>
      <w:rPr>
        <w:rFonts w:hint="default"/>
      </w:rPr>
    </w:lvl>
    <w:lvl w:ilvl="1">
      <w:start w:val="1"/>
      <w:numFmt w:val="decimal"/>
      <w:lvlText w:val="%1.%2"/>
      <w:lvlJc w:val="left"/>
      <w:pPr>
        <w:ind w:left="410" w:hanging="41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num w:numId="1" w16cid:durableId="496072380">
    <w:abstractNumId w:val="8"/>
  </w:num>
  <w:num w:numId="2" w16cid:durableId="1249928988">
    <w:abstractNumId w:val="6"/>
  </w:num>
  <w:num w:numId="3" w16cid:durableId="1588687379">
    <w:abstractNumId w:val="5"/>
  </w:num>
  <w:num w:numId="4" w16cid:durableId="348871524">
    <w:abstractNumId w:val="4"/>
  </w:num>
  <w:num w:numId="5" w16cid:durableId="1400861469">
    <w:abstractNumId w:val="7"/>
  </w:num>
  <w:num w:numId="6" w16cid:durableId="1674601870">
    <w:abstractNumId w:val="3"/>
  </w:num>
  <w:num w:numId="7" w16cid:durableId="87047066">
    <w:abstractNumId w:val="2"/>
  </w:num>
  <w:num w:numId="8" w16cid:durableId="1803570300">
    <w:abstractNumId w:val="1"/>
  </w:num>
  <w:num w:numId="9" w16cid:durableId="172456918">
    <w:abstractNumId w:val="0"/>
  </w:num>
  <w:num w:numId="10" w16cid:durableId="28928638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209C"/>
    <w:rsid w:val="00034616"/>
    <w:rsid w:val="000445C9"/>
    <w:rsid w:val="0006063C"/>
    <w:rsid w:val="0007775B"/>
    <w:rsid w:val="00095145"/>
    <w:rsid w:val="000965DD"/>
    <w:rsid w:val="000F6B46"/>
    <w:rsid w:val="0015074B"/>
    <w:rsid w:val="00170197"/>
    <w:rsid w:val="001C2E91"/>
    <w:rsid w:val="0021167F"/>
    <w:rsid w:val="00270174"/>
    <w:rsid w:val="00290DC4"/>
    <w:rsid w:val="0029639D"/>
    <w:rsid w:val="002F656A"/>
    <w:rsid w:val="003214DB"/>
    <w:rsid w:val="00326F90"/>
    <w:rsid w:val="00363738"/>
    <w:rsid w:val="003877A0"/>
    <w:rsid w:val="003C14CA"/>
    <w:rsid w:val="003E665D"/>
    <w:rsid w:val="003E71DF"/>
    <w:rsid w:val="00402A89"/>
    <w:rsid w:val="0044142B"/>
    <w:rsid w:val="00483296"/>
    <w:rsid w:val="00487179"/>
    <w:rsid w:val="004B6BBD"/>
    <w:rsid w:val="004D5746"/>
    <w:rsid w:val="004F0DC2"/>
    <w:rsid w:val="00574D83"/>
    <w:rsid w:val="005B3F52"/>
    <w:rsid w:val="005E5DA0"/>
    <w:rsid w:val="005E7894"/>
    <w:rsid w:val="006203E5"/>
    <w:rsid w:val="00633510"/>
    <w:rsid w:val="00642945"/>
    <w:rsid w:val="00651598"/>
    <w:rsid w:val="006844C7"/>
    <w:rsid w:val="00685EA4"/>
    <w:rsid w:val="006944CD"/>
    <w:rsid w:val="0069732A"/>
    <w:rsid w:val="006B7748"/>
    <w:rsid w:val="006D0810"/>
    <w:rsid w:val="006F1711"/>
    <w:rsid w:val="00720D07"/>
    <w:rsid w:val="00740FC2"/>
    <w:rsid w:val="007537DB"/>
    <w:rsid w:val="007B6D04"/>
    <w:rsid w:val="007C3CC8"/>
    <w:rsid w:val="0081083A"/>
    <w:rsid w:val="00811EE4"/>
    <w:rsid w:val="008450A6"/>
    <w:rsid w:val="00851BF6"/>
    <w:rsid w:val="008745D9"/>
    <w:rsid w:val="00880AB8"/>
    <w:rsid w:val="008810AB"/>
    <w:rsid w:val="0093384E"/>
    <w:rsid w:val="00977C4D"/>
    <w:rsid w:val="009C2B57"/>
    <w:rsid w:val="009D1908"/>
    <w:rsid w:val="009E5B5D"/>
    <w:rsid w:val="00A433F7"/>
    <w:rsid w:val="00A450FA"/>
    <w:rsid w:val="00AA1D8D"/>
    <w:rsid w:val="00AD75B1"/>
    <w:rsid w:val="00AE3D68"/>
    <w:rsid w:val="00B16C77"/>
    <w:rsid w:val="00B30BA1"/>
    <w:rsid w:val="00B47730"/>
    <w:rsid w:val="00B771AD"/>
    <w:rsid w:val="00B77AFA"/>
    <w:rsid w:val="00BC0127"/>
    <w:rsid w:val="00BE0729"/>
    <w:rsid w:val="00C425B0"/>
    <w:rsid w:val="00C42BFF"/>
    <w:rsid w:val="00C772F0"/>
    <w:rsid w:val="00C92FE7"/>
    <w:rsid w:val="00CB0664"/>
    <w:rsid w:val="00CC2064"/>
    <w:rsid w:val="00CC2C7A"/>
    <w:rsid w:val="00D01540"/>
    <w:rsid w:val="00D37E1A"/>
    <w:rsid w:val="00D71DE4"/>
    <w:rsid w:val="00D730A6"/>
    <w:rsid w:val="00DB37B5"/>
    <w:rsid w:val="00DB5921"/>
    <w:rsid w:val="00E15C31"/>
    <w:rsid w:val="00E80D7C"/>
    <w:rsid w:val="00E8290B"/>
    <w:rsid w:val="00EA5220"/>
    <w:rsid w:val="00EA5934"/>
    <w:rsid w:val="00EB59BA"/>
    <w:rsid w:val="00FC644A"/>
    <w:rsid w:val="00FC693F"/>
    <w:rsid w:val="00FD4076"/>
    <w:rsid w:val="00FF3D1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1B13489"/>
  <w14:defaultImageDpi w14:val="300"/>
  <w15:docId w15:val="{644ED4DB-20CD-4186-8D29-F4625F2E38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Calibri" w:eastAsia="Calibri" w:hAnsi="Calibri"/>
      <w:sz w:val="21"/>
    </w:rPr>
  </w:style>
  <w:style w:type="paragraph" w:styleId="Titre1">
    <w:name w:val="heading 1"/>
    <w:basedOn w:val="Normal"/>
    <w:next w:val="Normal"/>
    <w:link w:val="Titre1Car"/>
    <w:uiPriority w:val="9"/>
    <w:qFormat/>
    <w:rsid w:val="00FC693F"/>
    <w:pPr>
      <w:keepNext/>
      <w:keepLines/>
      <w:spacing w:before="240"/>
      <w:outlineLvl w:val="0"/>
    </w:pPr>
    <w:rPr>
      <w:rFonts w:asciiTheme="majorHAnsi" w:eastAsiaTheme="majorEastAsia" w:hAnsiTheme="majorHAnsi" w:cstheme="majorBidi"/>
      <w:b/>
      <w:bCs/>
      <w:color w:val="123524"/>
      <w:sz w:val="32"/>
      <w:szCs w:val="28"/>
    </w:rPr>
  </w:style>
  <w:style w:type="paragraph" w:styleId="Titre2">
    <w:name w:val="heading 2"/>
    <w:basedOn w:val="Normal"/>
    <w:next w:val="Normal"/>
    <w:link w:val="Titre2Car"/>
    <w:uiPriority w:val="9"/>
    <w:unhideWhenUsed/>
    <w:qFormat/>
    <w:rsid w:val="00FC693F"/>
    <w:pPr>
      <w:keepNext/>
      <w:keepLines/>
      <w:spacing w:before="240"/>
      <w:outlineLvl w:val="1"/>
    </w:pPr>
    <w:rPr>
      <w:rFonts w:asciiTheme="majorHAnsi" w:eastAsiaTheme="majorEastAsia" w:hAnsiTheme="majorHAnsi" w:cstheme="majorBidi"/>
      <w:b/>
      <w:bCs/>
      <w:color w:val="123524"/>
      <w:sz w:val="27"/>
      <w:szCs w:val="26"/>
    </w:rPr>
  </w:style>
  <w:style w:type="paragraph" w:styleId="Titre3">
    <w:name w:val="heading 3"/>
    <w:basedOn w:val="Normal"/>
    <w:next w:val="Normal"/>
    <w:link w:val="Titre3Car"/>
    <w:uiPriority w:val="9"/>
    <w:unhideWhenUsed/>
    <w:qFormat/>
    <w:rsid w:val="00FC693F"/>
    <w:pPr>
      <w:keepNext/>
      <w:keepLines/>
      <w:spacing w:before="240"/>
      <w:outlineLvl w:val="2"/>
    </w:pPr>
    <w:rPr>
      <w:rFonts w:asciiTheme="majorHAnsi" w:eastAsiaTheme="majorEastAsia" w:hAnsiTheme="majorHAnsi" w:cstheme="majorBidi"/>
      <w:b/>
      <w:bCs/>
      <w:color w:val="123524"/>
      <w:sz w:val="24"/>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before="240" w:line="240" w:lineRule="auto"/>
      <w:contextualSpacing/>
    </w:pPr>
    <w:rPr>
      <w:rFonts w:asciiTheme="majorHAnsi" w:eastAsiaTheme="majorEastAsia" w:hAnsiTheme="majorHAnsi" w:cstheme="majorBidi"/>
      <w:b/>
      <w:color w:val="1F4E3D"/>
      <w:spacing w:val="5"/>
      <w:kern w:val="28"/>
      <w:sz w:val="36"/>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ind w:left="360"/>
      <w:contextualSpacing/>
    </w:pPr>
  </w:style>
  <w:style w:type="paragraph" w:styleId="Listecontinue2">
    <w:name w:val="List Continue 2"/>
    <w:basedOn w:val="Normal"/>
    <w:uiPriority w:val="99"/>
    <w:unhideWhenUsed/>
    <w:rsid w:val="0029639D"/>
    <w:pPr>
      <w:ind w:left="720"/>
      <w:contextualSpacing/>
    </w:pPr>
  </w:style>
  <w:style w:type="paragraph" w:styleId="Listecontinue3">
    <w:name w:val="List Continue 3"/>
    <w:basedOn w:val="Normal"/>
    <w:uiPriority w:val="99"/>
    <w:unhideWhenUsed/>
    <w:rsid w:val="0029639D"/>
    <w:pPr>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M1">
    <w:name w:val="toc 1"/>
    <w:basedOn w:val="Normal"/>
    <w:next w:val="Normal"/>
    <w:autoRedefine/>
    <w:uiPriority w:val="39"/>
    <w:unhideWhenUsed/>
    <w:rsid w:val="00685EA4"/>
    <w:pPr>
      <w:spacing w:after="100"/>
    </w:pPr>
  </w:style>
  <w:style w:type="paragraph" w:styleId="TM2">
    <w:name w:val="toc 2"/>
    <w:basedOn w:val="Normal"/>
    <w:next w:val="Normal"/>
    <w:autoRedefine/>
    <w:uiPriority w:val="39"/>
    <w:unhideWhenUsed/>
    <w:rsid w:val="00685EA4"/>
    <w:pPr>
      <w:spacing w:after="100"/>
      <w:ind w:left="210"/>
    </w:pPr>
  </w:style>
  <w:style w:type="paragraph" w:styleId="TM3">
    <w:name w:val="toc 3"/>
    <w:basedOn w:val="Normal"/>
    <w:next w:val="Normal"/>
    <w:autoRedefine/>
    <w:uiPriority w:val="39"/>
    <w:unhideWhenUsed/>
    <w:rsid w:val="00685EA4"/>
    <w:pPr>
      <w:spacing w:after="100"/>
      <w:ind w:left="420"/>
    </w:pPr>
  </w:style>
  <w:style w:type="paragraph" w:styleId="TM4">
    <w:name w:val="toc 4"/>
    <w:basedOn w:val="Normal"/>
    <w:next w:val="Normal"/>
    <w:autoRedefine/>
    <w:uiPriority w:val="39"/>
    <w:unhideWhenUsed/>
    <w:rsid w:val="00685EA4"/>
    <w:pPr>
      <w:spacing w:after="100" w:line="278" w:lineRule="auto"/>
      <w:ind w:left="720"/>
    </w:pPr>
    <w:rPr>
      <w:rFonts w:asciiTheme="minorHAnsi" w:eastAsiaTheme="minorEastAsia" w:hAnsiTheme="minorHAnsi"/>
      <w:kern w:val="2"/>
      <w:sz w:val="24"/>
      <w:szCs w:val="24"/>
      <w14:ligatures w14:val="standardContextual"/>
    </w:rPr>
  </w:style>
  <w:style w:type="paragraph" w:styleId="TM5">
    <w:name w:val="toc 5"/>
    <w:basedOn w:val="Normal"/>
    <w:next w:val="Normal"/>
    <w:autoRedefine/>
    <w:uiPriority w:val="39"/>
    <w:unhideWhenUsed/>
    <w:rsid w:val="00685EA4"/>
    <w:pPr>
      <w:spacing w:after="100" w:line="278" w:lineRule="auto"/>
      <w:ind w:left="960"/>
    </w:pPr>
    <w:rPr>
      <w:rFonts w:asciiTheme="minorHAnsi" w:eastAsiaTheme="minorEastAsia" w:hAnsiTheme="minorHAnsi"/>
      <w:kern w:val="2"/>
      <w:sz w:val="24"/>
      <w:szCs w:val="24"/>
      <w14:ligatures w14:val="standardContextual"/>
    </w:rPr>
  </w:style>
  <w:style w:type="paragraph" w:styleId="TM6">
    <w:name w:val="toc 6"/>
    <w:basedOn w:val="Normal"/>
    <w:next w:val="Normal"/>
    <w:autoRedefine/>
    <w:uiPriority w:val="39"/>
    <w:unhideWhenUsed/>
    <w:rsid w:val="00685EA4"/>
    <w:pPr>
      <w:spacing w:after="100" w:line="278" w:lineRule="auto"/>
      <w:ind w:left="1200"/>
    </w:pPr>
    <w:rPr>
      <w:rFonts w:asciiTheme="minorHAnsi" w:eastAsiaTheme="minorEastAsia" w:hAnsiTheme="minorHAnsi"/>
      <w:kern w:val="2"/>
      <w:sz w:val="24"/>
      <w:szCs w:val="24"/>
      <w14:ligatures w14:val="standardContextual"/>
    </w:rPr>
  </w:style>
  <w:style w:type="paragraph" w:styleId="TM7">
    <w:name w:val="toc 7"/>
    <w:basedOn w:val="Normal"/>
    <w:next w:val="Normal"/>
    <w:autoRedefine/>
    <w:uiPriority w:val="39"/>
    <w:unhideWhenUsed/>
    <w:rsid w:val="00685EA4"/>
    <w:pPr>
      <w:spacing w:after="100" w:line="278" w:lineRule="auto"/>
      <w:ind w:left="1440"/>
    </w:pPr>
    <w:rPr>
      <w:rFonts w:asciiTheme="minorHAnsi" w:eastAsiaTheme="minorEastAsia" w:hAnsiTheme="minorHAnsi"/>
      <w:kern w:val="2"/>
      <w:sz w:val="24"/>
      <w:szCs w:val="24"/>
      <w14:ligatures w14:val="standardContextual"/>
    </w:rPr>
  </w:style>
  <w:style w:type="paragraph" w:styleId="TM8">
    <w:name w:val="toc 8"/>
    <w:basedOn w:val="Normal"/>
    <w:next w:val="Normal"/>
    <w:autoRedefine/>
    <w:uiPriority w:val="39"/>
    <w:unhideWhenUsed/>
    <w:rsid w:val="00685EA4"/>
    <w:pPr>
      <w:spacing w:after="100" w:line="278" w:lineRule="auto"/>
      <w:ind w:left="1680"/>
    </w:pPr>
    <w:rPr>
      <w:rFonts w:asciiTheme="minorHAnsi" w:eastAsiaTheme="minorEastAsia" w:hAnsiTheme="minorHAnsi"/>
      <w:kern w:val="2"/>
      <w:sz w:val="24"/>
      <w:szCs w:val="24"/>
      <w14:ligatures w14:val="standardContextual"/>
    </w:rPr>
  </w:style>
  <w:style w:type="paragraph" w:styleId="TM9">
    <w:name w:val="toc 9"/>
    <w:basedOn w:val="Normal"/>
    <w:next w:val="Normal"/>
    <w:autoRedefine/>
    <w:uiPriority w:val="39"/>
    <w:unhideWhenUsed/>
    <w:rsid w:val="00685EA4"/>
    <w:pPr>
      <w:spacing w:after="100" w:line="278" w:lineRule="auto"/>
      <w:ind w:left="1920"/>
    </w:pPr>
    <w:rPr>
      <w:rFonts w:asciiTheme="minorHAnsi" w:eastAsiaTheme="minorEastAsia" w:hAnsiTheme="minorHAnsi"/>
      <w:kern w:val="2"/>
      <w:sz w:val="24"/>
      <w:szCs w:val="24"/>
      <w14:ligatures w14:val="standardContextual"/>
    </w:rPr>
  </w:style>
  <w:style w:type="character" w:styleId="Lienhypertexte">
    <w:name w:val="Hyperlink"/>
    <w:basedOn w:val="Policepardfaut"/>
    <w:uiPriority w:val="99"/>
    <w:unhideWhenUsed/>
    <w:rsid w:val="00685EA4"/>
    <w:rPr>
      <w:color w:val="0000FF" w:themeColor="hyperlink"/>
      <w:u w:val="single"/>
    </w:rPr>
  </w:style>
  <w:style w:type="character" w:styleId="Mentionnonrsolue">
    <w:name w:val="Unresolved Mention"/>
    <w:basedOn w:val="Policepardfaut"/>
    <w:uiPriority w:val="99"/>
    <w:semiHidden/>
    <w:unhideWhenUsed/>
    <w:rsid w:val="00685EA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hafdekhil.github.io/Laboratoire_Git/?utm_source=chatgpt.com" TargetMode="Externa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973</TotalTime>
  <Pages>45</Pages>
  <Words>11423</Words>
  <Characters>65115</Characters>
  <Application>Microsoft Office Word</Application>
  <DocSecurity>0</DocSecurity>
  <Lines>542</Lines>
  <Paragraphs>152</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76386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Hafedh Dekhil (Étudiant)</cp:lastModifiedBy>
  <cp:revision>38</cp:revision>
  <dcterms:created xsi:type="dcterms:W3CDTF">2026-07-09T21:29:00Z</dcterms:created>
  <dcterms:modified xsi:type="dcterms:W3CDTF">2026-08-28T23:58:00Z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dc3f08aa-cee2-4ffb-b99a-e0a787f289f9</vt:lpwstr>
  </property>
</Properties>
</file>