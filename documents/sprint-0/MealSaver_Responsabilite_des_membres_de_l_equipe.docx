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75D48" w14:textId="77777777" w:rsidR="00146F6A" w:rsidRDefault="00000000">
      <w:pPr>
        <w:jc w:val="center"/>
      </w:pPr>
      <w:r>
        <w:rPr>
          <w:noProof/>
        </w:rPr>
        <w:drawing>
          <wp:inline distT="0" distB="0" distL="0" distR="0" wp14:anchorId="2099A8DA" wp14:editId="41EF76EE">
            <wp:extent cx="1097280" cy="1097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MealSav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36C0" w14:textId="77777777" w:rsidR="00146F6A" w:rsidRPr="00D7326D" w:rsidRDefault="00000000">
      <w:pPr>
        <w:jc w:val="center"/>
        <w:rPr>
          <w:lang w:val="fr-FR"/>
        </w:rPr>
      </w:pPr>
      <w:r w:rsidRPr="00D7326D">
        <w:rPr>
          <w:b/>
          <w:color w:val="0B5D3B"/>
          <w:sz w:val="60"/>
          <w:lang w:val="fr-FR"/>
        </w:rPr>
        <w:t>MealSaver</w:t>
      </w:r>
    </w:p>
    <w:p w14:paraId="586B21F0" w14:textId="77777777" w:rsidR="00146F6A" w:rsidRPr="00D7326D" w:rsidRDefault="00000000">
      <w:pPr>
        <w:jc w:val="center"/>
        <w:rPr>
          <w:lang w:val="fr-FR"/>
        </w:rPr>
      </w:pPr>
      <w:r w:rsidRPr="00D7326D">
        <w:rPr>
          <w:b/>
          <w:color w:val="18362E"/>
          <w:sz w:val="44"/>
          <w:lang w:val="fr-FR"/>
        </w:rPr>
        <w:t>Responsabilités des membres de l’équipe</w:t>
      </w:r>
    </w:p>
    <w:p w14:paraId="2101EB40" w14:textId="77777777" w:rsidR="00146F6A" w:rsidRPr="00D7326D" w:rsidRDefault="00000000">
      <w:pPr>
        <w:jc w:val="center"/>
        <w:rPr>
          <w:lang w:val="fr-FR"/>
        </w:rPr>
      </w:pPr>
      <w:r w:rsidRPr="00D7326D">
        <w:rPr>
          <w:sz w:val="24"/>
          <w:lang w:val="fr-FR"/>
        </w:rPr>
        <w:t>Répartition complète des fonctionnalités, récits utilisateurs, critères d’acceptation, tâches, priorités, estimations et sprints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0512"/>
      </w:tblGrid>
      <w:tr w:rsidR="00146F6A" w14:paraId="0E32E8D2" w14:textId="77777777">
        <w:trPr>
          <w:jc w:val="center"/>
        </w:trPr>
        <w:tc>
          <w:tcPr>
            <w:tcW w:w="331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1AAC1C7" w14:textId="77777777" w:rsidR="00146F6A" w:rsidRDefault="00000000"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w="1051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ED8CCBA" w14:textId="77777777" w:rsidR="00146F6A" w:rsidRDefault="00000000">
            <w:r>
              <w:rPr>
                <w:b/>
                <w:color w:val="FFFFFF"/>
                <w:sz w:val="18"/>
              </w:rPr>
              <w:t>Information</w:t>
            </w:r>
          </w:p>
        </w:tc>
      </w:tr>
      <w:tr w:rsidR="00146F6A" w:rsidRPr="003B3464" w14:paraId="583266F3" w14:textId="77777777">
        <w:trPr>
          <w:jc w:val="center"/>
        </w:trPr>
        <w:tc>
          <w:tcPr>
            <w:tcW w:w="331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21A6D78" w14:textId="77777777" w:rsidR="00146F6A" w:rsidRDefault="00000000">
            <w:r>
              <w:rPr>
                <w:sz w:val="18"/>
              </w:rPr>
              <w:t>Projet</w:t>
            </w:r>
          </w:p>
        </w:tc>
        <w:tc>
          <w:tcPr>
            <w:tcW w:w="1051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AE682BD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8"/>
                <w:lang w:val="fr-FR"/>
              </w:rPr>
              <w:t>MealSaver — inventaire collaboratif et recettes anti-gaspillage</w:t>
            </w:r>
          </w:p>
        </w:tc>
      </w:tr>
      <w:tr w:rsidR="00146F6A" w:rsidRPr="003B3464" w14:paraId="7E871D50" w14:textId="77777777">
        <w:trPr>
          <w:jc w:val="center"/>
        </w:trPr>
        <w:tc>
          <w:tcPr>
            <w:tcW w:w="331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0A44D66" w14:textId="77777777" w:rsidR="00146F6A" w:rsidRDefault="00000000">
            <w:r>
              <w:rPr>
                <w:sz w:val="18"/>
              </w:rPr>
              <w:t>Équipe</w:t>
            </w:r>
          </w:p>
        </w:tc>
        <w:tc>
          <w:tcPr>
            <w:tcW w:w="1051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A3A02B7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8"/>
                <w:lang w:val="fr-FR"/>
              </w:rPr>
              <w:t>Hafedh Dekhil, Jean Jacques Arquero, Kevin Mai, Danensky Leveille</w:t>
            </w:r>
          </w:p>
        </w:tc>
      </w:tr>
      <w:tr w:rsidR="00146F6A" w:rsidRPr="003B3464" w14:paraId="5F066B8B" w14:textId="77777777">
        <w:trPr>
          <w:jc w:val="center"/>
        </w:trPr>
        <w:tc>
          <w:tcPr>
            <w:tcW w:w="331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07C896A" w14:textId="77777777" w:rsidR="00146F6A" w:rsidRDefault="00000000">
            <w:r>
              <w:rPr>
                <w:sz w:val="18"/>
              </w:rPr>
              <w:t>Base de travail</w:t>
            </w:r>
          </w:p>
        </w:tc>
        <w:tc>
          <w:tcPr>
            <w:tcW w:w="1051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4B06B04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8"/>
                <w:lang w:val="fr-FR"/>
              </w:rPr>
              <w:t>Liste MealSaver régénérée : 12 fonctionnalités, 36 récits utilisateurs minimum, critères et tâches</w:t>
            </w:r>
          </w:p>
        </w:tc>
      </w:tr>
      <w:tr w:rsidR="00146F6A" w:rsidRPr="003B3464" w14:paraId="50DE0366" w14:textId="77777777">
        <w:trPr>
          <w:jc w:val="center"/>
        </w:trPr>
        <w:tc>
          <w:tcPr>
            <w:tcW w:w="331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4588D57" w14:textId="77777777" w:rsidR="00146F6A" w:rsidRDefault="00000000">
            <w:r>
              <w:rPr>
                <w:sz w:val="18"/>
              </w:rPr>
              <w:t>Méthode appliquée</w:t>
            </w:r>
          </w:p>
        </w:tc>
        <w:tc>
          <w:tcPr>
            <w:tcW w:w="1051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432EDEB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8"/>
                <w:lang w:val="fr-FR"/>
              </w:rPr>
              <w:t>Fonctionnalité = Epic, Récit = Story, Tâche = sous-tâche; priorisation MoSCoW; estimation en points</w:t>
            </w:r>
          </w:p>
        </w:tc>
      </w:tr>
      <w:tr w:rsidR="00146F6A" w14:paraId="2195F5B3" w14:textId="77777777">
        <w:trPr>
          <w:jc w:val="center"/>
        </w:trPr>
        <w:tc>
          <w:tcPr>
            <w:tcW w:w="331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0352E47" w14:textId="77777777" w:rsidR="00146F6A" w:rsidRDefault="00000000">
            <w:r>
              <w:rPr>
                <w:sz w:val="18"/>
              </w:rPr>
              <w:t>Date</w:t>
            </w:r>
          </w:p>
        </w:tc>
        <w:tc>
          <w:tcPr>
            <w:tcW w:w="1051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33D4BE9" w14:textId="396220D5" w:rsidR="00146F6A" w:rsidRDefault="00000000">
            <w:r>
              <w:rPr>
                <w:sz w:val="18"/>
              </w:rPr>
              <w:t>2</w:t>
            </w:r>
            <w:r w:rsidR="003B3464">
              <w:rPr>
                <w:sz w:val="18"/>
              </w:rPr>
              <w:t>8</w:t>
            </w:r>
            <w:r>
              <w:rPr>
                <w:sz w:val="18"/>
              </w:rPr>
              <w:t xml:space="preserve"> août 2026</w:t>
            </w:r>
          </w:p>
        </w:tc>
      </w:tr>
    </w:tbl>
    <w:p w14:paraId="10FF9585" w14:textId="77777777" w:rsidR="00146F6A" w:rsidRDefault="00000000">
      <w:r>
        <w:br w:type="page"/>
      </w:r>
    </w:p>
    <w:p w14:paraId="3817B95A" w14:textId="77777777" w:rsidR="00146F6A" w:rsidRPr="003B3464" w:rsidRDefault="00000000">
      <w:pPr>
        <w:pStyle w:val="Titre1"/>
        <w:rPr>
          <w:lang w:val="fr-FR"/>
        </w:rPr>
      </w:pPr>
      <w:r w:rsidRPr="003B3464">
        <w:rPr>
          <w:rFonts w:ascii="Calibri" w:hAnsi="Calibri"/>
          <w:lang w:val="fr-FR"/>
        </w:rPr>
        <w:lastRenderedPageBreak/>
        <w:t>1. Objectif et règles appliquées</w:t>
      </w:r>
    </w:p>
    <w:p w14:paraId="012E87B8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Ce document reprend le carnet MealSaver et le transforme en une répartition claire des responsabilités. Il garde le format demandé : chaque fonctionnalité est présentée comme une Epic, chaque Epic contient au minimum trois récits utilisateurs, chaque récit comporte des critères d’acceptation vérifiables et chaque récit est découpé en tâches concrètes.</w:t>
      </w:r>
    </w:p>
    <w:p w14:paraId="71193F09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La répartition respecte les rôles de l’équipe : Hafedh porte la cohérence technique, les données, le backend et la dimension intelligente; Kevin porte l’interface, les maquettes et l’expérience utilisateur; Danensky porte les scénarios, les critères d’acceptation et la validation; Jean Jacques porte Jira, GitHub, GitHub Pages et les preuves de livraison.</w:t>
      </w:r>
    </w:p>
    <w:p w14:paraId="70942804" w14:textId="4D8C927C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 xml:space="preserve">Les priorités suivent la logique MoSCoW : Must = Élevée, Should = Moyenne, Could = Basse. Les estimations sont </w:t>
      </w:r>
      <w:r w:rsidR="00D7326D" w:rsidRPr="00D7326D">
        <w:rPr>
          <w:lang w:val="fr-FR"/>
        </w:rPr>
        <w:t xml:space="preserve">exprimées </w:t>
      </w:r>
      <w:r w:rsidRPr="00D7326D">
        <w:rPr>
          <w:lang w:val="fr-FR"/>
        </w:rPr>
        <w:t>en points de récit, et non en heures. Les récits supérieurs à 13 points doivent être découpés</w:t>
      </w:r>
      <w:r w:rsidR="00D7326D" w:rsidRPr="00D7326D">
        <w:rPr>
          <w:lang w:val="fr-FR"/>
        </w:rPr>
        <w:t xml:space="preserve"> ; c’est le cas</w:t>
      </w:r>
      <w:r w:rsidRPr="00D7326D">
        <w:rPr>
          <w:lang w:val="fr-FR"/>
        </w:rPr>
        <w:t xml:space="preserve"> ici.</w:t>
      </w:r>
    </w:p>
    <w:p w14:paraId="7ED00E78" w14:textId="77777777" w:rsidR="00146F6A" w:rsidRDefault="00000000">
      <w:pPr>
        <w:jc w:val="center"/>
      </w:pPr>
      <w:r>
        <w:rPr>
          <w:noProof/>
        </w:rPr>
        <w:drawing>
          <wp:inline distT="0" distB="0" distL="0" distR="0" wp14:anchorId="1AB26A18" wp14:editId="499CE832">
            <wp:extent cx="8778240" cy="4389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orisation_spri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1CE4" w14:textId="2BD64548" w:rsidR="00146F6A" w:rsidRPr="00D7326D" w:rsidRDefault="00000000">
      <w:pPr>
        <w:jc w:val="center"/>
        <w:rPr>
          <w:lang w:val="fr-FR"/>
        </w:rPr>
      </w:pPr>
      <w:r w:rsidRPr="00D7326D">
        <w:rPr>
          <w:i/>
          <w:sz w:val="16"/>
          <w:lang w:val="fr-FR"/>
        </w:rPr>
        <w:t xml:space="preserve">Figure 1 — Règles de découpage, </w:t>
      </w:r>
      <w:r w:rsidR="00D7326D">
        <w:rPr>
          <w:i/>
          <w:sz w:val="16"/>
          <w:lang w:val="fr-FR"/>
        </w:rPr>
        <w:t>de priorisation et de</w:t>
      </w:r>
      <w:r w:rsidRPr="00D7326D">
        <w:rPr>
          <w:i/>
          <w:sz w:val="16"/>
          <w:lang w:val="fr-FR"/>
        </w:rPr>
        <w:t xml:space="preserve"> planification appliquées au carnet MealSaver.</w:t>
      </w:r>
    </w:p>
    <w:p w14:paraId="2E08FDB8" w14:textId="77777777" w:rsidR="00146F6A" w:rsidRPr="00D7326D" w:rsidRDefault="00000000">
      <w:pPr>
        <w:pStyle w:val="Titre1"/>
        <w:rPr>
          <w:lang w:val="fr-FR"/>
        </w:rPr>
      </w:pPr>
      <w:r w:rsidRPr="00D7326D">
        <w:rPr>
          <w:rFonts w:ascii="Calibri" w:hAnsi="Calibri"/>
          <w:lang w:val="fr-FR"/>
        </w:rPr>
        <w:lastRenderedPageBreak/>
        <w:t>2. Synthèse de répartition par membre</w:t>
      </w:r>
    </w:p>
    <w:p w14:paraId="29FA39BC" w14:textId="77777777" w:rsidR="00146F6A" w:rsidRPr="00D7326D" w:rsidRDefault="00000000">
      <w:pPr>
        <w:pStyle w:val="Titre2"/>
        <w:rPr>
          <w:lang w:val="fr-FR"/>
        </w:rPr>
      </w:pPr>
      <w:r w:rsidRPr="00D7326D">
        <w:rPr>
          <w:rFonts w:ascii="Calibri" w:hAnsi="Calibri"/>
          <w:lang w:val="fr-FR"/>
        </w:rPr>
        <w:t>Hafedh Dekhil</w:t>
      </w:r>
    </w:p>
    <w:p w14:paraId="7F85BC7B" w14:textId="7E2478E4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 xml:space="preserve">Rôle principal : </w:t>
      </w:r>
      <w:r w:rsidR="00D7326D">
        <w:rPr>
          <w:lang w:val="fr-FR"/>
        </w:rPr>
        <w:t>back-end</w:t>
      </w:r>
      <w:r w:rsidRPr="00D7326D">
        <w:rPr>
          <w:lang w:val="fr-FR"/>
        </w:rPr>
        <w:t xml:space="preserve">, architecture, données, logique métier et </w:t>
      </w:r>
      <w:r w:rsidR="00216690">
        <w:rPr>
          <w:lang w:val="fr-FR"/>
        </w:rPr>
        <w:t>dimensionnement intelligent</w:t>
      </w:r>
      <w:r w:rsidRPr="00D7326D">
        <w:rPr>
          <w:lang w:val="fr-FR"/>
        </w:rPr>
        <w:t xml:space="preserve">. Dans cette version, Hafedh Dekhil est responsable des récits qui correspondent le plus directement à son rôle. Les autres membres peuvent contribuer, mais la personne désignée doit assurer le suivi dans Jira, mettre à jour le statut et vérifier </w:t>
      </w:r>
      <w:r w:rsidR="00216690">
        <w:rPr>
          <w:lang w:val="fr-FR"/>
        </w:rPr>
        <w:t>le respect des critères d’acceptation</w:t>
      </w:r>
      <w:r w:rsidRPr="00D7326D">
        <w:rPr>
          <w:lang w:val="fr-FR"/>
        </w:rPr>
        <w:t>.</w:t>
      </w:r>
    </w:p>
    <w:p w14:paraId="489CBD0F" w14:textId="77777777" w:rsidR="00146F6A" w:rsidRPr="00D7326D" w:rsidRDefault="00000000">
      <w:pPr>
        <w:pStyle w:val="Titre2"/>
        <w:rPr>
          <w:lang w:val="fr-FR"/>
        </w:rPr>
      </w:pPr>
      <w:r w:rsidRPr="00D7326D">
        <w:rPr>
          <w:rFonts w:ascii="Calibri" w:hAnsi="Calibri"/>
          <w:lang w:val="fr-FR"/>
        </w:rPr>
        <w:t>Kevin Mai</w:t>
      </w:r>
    </w:p>
    <w:p w14:paraId="400DC463" w14:textId="3E74F8E4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 xml:space="preserve">Rôle principal : Frontend, UI, maquettes </w:t>
      </w:r>
      <w:r w:rsidR="00D7326D">
        <w:rPr>
          <w:lang w:val="fr-FR"/>
        </w:rPr>
        <w:t>Web et mobiles</w:t>
      </w:r>
      <w:r w:rsidRPr="00D7326D">
        <w:rPr>
          <w:lang w:val="fr-FR"/>
        </w:rPr>
        <w:t xml:space="preserve">, expérience utilisateur. Dans cette version, Kevin Mai est responsable des récits qui correspondent le plus directement à son rôle. Les autres membres peuvent contribuer, mais la personne désignée doit assurer le suivi dans Jira, mettre à jour le statut et vérifier </w:t>
      </w:r>
      <w:r w:rsidR="00216690">
        <w:rPr>
          <w:lang w:val="fr-FR"/>
        </w:rPr>
        <w:t>le respect des critères d’acceptation</w:t>
      </w:r>
      <w:r w:rsidRPr="00D7326D">
        <w:rPr>
          <w:lang w:val="fr-FR"/>
        </w:rPr>
        <w:t>.</w:t>
      </w:r>
    </w:p>
    <w:p w14:paraId="6B33DEEE" w14:textId="77777777" w:rsidR="00146F6A" w:rsidRPr="00D7326D" w:rsidRDefault="00000000">
      <w:pPr>
        <w:pStyle w:val="Titre2"/>
        <w:rPr>
          <w:lang w:val="fr-FR"/>
        </w:rPr>
      </w:pPr>
      <w:r w:rsidRPr="00D7326D">
        <w:rPr>
          <w:rFonts w:ascii="Calibri" w:hAnsi="Calibri"/>
          <w:lang w:val="fr-FR"/>
        </w:rPr>
        <w:t>Danensky Leveille</w:t>
      </w:r>
    </w:p>
    <w:p w14:paraId="3FFC4FEA" w14:textId="62F26BA9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 xml:space="preserve">Rôle principal : </w:t>
      </w:r>
      <w:r w:rsidR="00D7326D">
        <w:rPr>
          <w:lang w:val="fr-FR"/>
        </w:rPr>
        <w:t>scénarios</w:t>
      </w:r>
      <w:r w:rsidRPr="00D7326D">
        <w:rPr>
          <w:lang w:val="fr-FR"/>
        </w:rPr>
        <w:t xml:space="preserve"> utilisateurs, critères d’acceptation, QA, tests et validation. Dans cette version, Danensky Leveille est responsable des récits qui correspondent le plus directement à son rôle. Les autres membres peuvent contribuer, mais la personne désignée doit assurer le suivi dans Jira, mettre à jour le statut et vérifier </w:t>
      </w:r>
      <w:r w:rsidR="00216690">
        <w:rPr>
          <w:lang w:val="fr-FR"/>
        </w:rPr>
        <w:t>le respect des critères d’acceptation</w:t>
      </w:r>
      <w:r w:rsidRPr="00D7326D">
        <w:rPr>
          <w:lang w:val="fr-FR"/>
        </w:rPr>
        <w:t>.</w:t>
      </w:r>
    </w:p>
    <w:p w14:paraId="4D929CCC" w14:textId="77777777" w:rsidR="00146F6A" w:rsidRPr="00D7326D" w:rsidRDefault="00000000">
      <w:pPr>
        <w:pStyle w:val="Titre2"/>
        <w:rPr>
          <w:lang w:val="fr-FR"/>
        </w:rPr>
      </w:pPr>
      <w:r w:rsidRPr="00D7326D">
        <w:rPr>
          <w:rFonts w:ascii="Calibri" w:hAnsi="Calibri"/>
          <w:lang w:val="fr-FR"/>
        </w:rPr>
        <w:t>Jean Jacques Arquero</w:t>
      </w:r>
    </w:p>
    <w:p w14:paraId="0C962151" w14:textId="2CE637AA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 xml:space="preserve">Rôle principal : Jira, GitHub, GitHub Pages, documentation, preuves et suivi </w:t>
      </w:r>
      <w:r w:rsidR="00D7326D">
        <w:rPr>
          <w:lang w:val="fr-FR"/>
        </w:rPr>
        <w:t xml:space="preserve">du </w:t>
      </w:r>
      <w:r w:rsidRPr="00D7326D">
        <w:rPr>
          <w:lang w:val="fr-FR"/>
        </w:rPr>
        <w:t xml:space="preserve">Scrum. Dans cette version, </w:t>
      </w:r>
      <w:r w:rsidR="00D7326D">
        <w:rPr>
          <w:lang w:val="fr-FR"/>
        </w:rPr>
        <w:t>Jean-Jacques</w:t>
      </w:r>
      <w:r w:rsidRPr="00D7326D">
        <w:rPr>
          <w:lang w:val="fr-FR"/>
        </w:rPr>
        <w:t xml:space="preserve"> Arquero est responsable des récits qui correspondent le plus directement à son rôle. Les autres membres peuvent contribuer, mais la personne désignée doit assurer le suivi dans Jira, mettre à jour le statut et vérifier </w:t>
      </w:r>
      <w:r w:rsidR="00216690">
        <w:rPr>
          <w:lang w:val="fr-FR"/>
        </w:rPr>
        <w:t>le respect des critères d’acceptation</w:t>
      </w:r>
      <w:r w:rsidRPr="00D7326D">
        <w:rPr>
          <w:lang w:val="fr-FR"/>
        </w:rPr>
        <w:t>.</w:t>
      </w:r>
    </w:p>
    <w:p w14:paraId="7688E6C8" w14:textId="77777777" w:rsidR="00146F6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38498F6" wp14:editId="30ECE431">
            <wp:extent cx="7863840" cy="3931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artition_equi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75FF" w14:textId="4E0A0987" w:rsidR="00146F6A" w:rsidRPr="00D7326D" w:rsidRDefault="00000000">
      <w:pPr>
        <w:jc w:val="center"/>
        <w:rPr>
          <w:lang w:val="fr-FR"/>
        </w:rPr>
      </w:pPr>
      <w:r w:rsidRPr="00D7326D">
        <w:rPr>
          <w:i/>
          <w:sz w:val="16"/>
          <w:lang w:val="fr-FR"/>
        </w:rPr>
        <w:t xml:space="preserve">Figure 2 — Répartition globale des récits et </w:t>
      </w:r>
      <w:r w:rsidR="00D7326D">
        <w:rPr>
          <w:i/>
          <w:sz w:val="16"/>
          <w:lang w:val="fr-FR"/>
        </w:rPr>
        <w:t xml:space="preserve">des </w:t>
      </w:r>
      <w:r w:rsidRPr="00D7326D">
        <w:rPr>
          <w:i/>
          <w:sz w:val="16"/>
          <w:lang w:val="fr-FR"/>
        </w:rPr>
        <w:t>tâches par membre.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744"/>
        <w:gridCol w:w="2592"/>
        <w:gridCol w:w="2160"/>
        <w:gridCol w:w="1296"/>
        <w:gridCol w:w="2016"/>
        <w:gridCol w:w="2160"/>
      </w:tblGrid>
      <w:tr w:rsidR="00146F6A" w14:paraId="1310105F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55DB4D8" w14:textId="77777777" w:rsidR="00146F6A" w:rsidRDefault="00000000">
            <w:r>
              <w:rPr>
                <w:b/>
                <w:color w:val="FFFFFF"/>
                <w:sz w:val="15"/>
              </w:rPr>
              <w:t>Epic</w:t>
            </w:r>
          </w:p>
        </w:tc>
        <w:tc>
          <w:tcPr>
            <w:tcW w:w="3744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6EF8A06" w14:textId="77777777" w:rsidR="00146F6A" w:rsidRDefault="00000000">
            <w:r>
              <w:rPr>
                <w:b/>
                <w:color w:val="FFFFFF"/>
                <w:sz w:val="15"/>
              </w:rPr>
              <w:t>Fonctionnalité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E8EF3ED" w14:textId="77777777" w:rsidR="00146F6A" w:rsidRDefault="00000000">
            <w:r>
              <w:rPr>
                <w:b/>
                <w:color w:val="FFFFFF"/>
                <w:sz w:val="15"/>
              </w:rPr>
              <w:t>Récits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D30AC93" w14:textId="77777777" w:rsidR="00146F6A" w:rsidRDefault="00000000">
            <w:r>
              <w:rPr>
                <w:b/>
                <w:color w:val="FFFFFF"/>
                <w:sz w:val="15"/>
              </w:rPr>
              <w:t>Responsable</w:t>
            </w:r>
          </w:p>
        </w:tc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F598FBE" w14:textId="77777777" w:rsidR="00146F6A" w:rsidRDefault="00000000">
            <w:r>
              <w:rPr>
                <w:b/>
                <w:color w:val="FFFFFF"/>
                <w:sz w:val="15"/>
              </w:rPr>
              <w:t>Estimation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9EC4E1B" w14:textId="77777777" w:rsidR="00146F6A" w:rsidRDefault="00000000">
            <w:r>
              <w:rPr>
                <w:b/>
                <w:color w:val="FFFFFF"/>
                <w:sz w:val="15"/>
              </w:rPr>
              <w:t>Priorités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97D32BB" w14:textId="77777777" w:rsidR="00146F6A" w:rsidRDefault="00000000">
            <w:r>
              <w:rPr>
                <w:b/>
                <w:color w:val="FFFFFF"/>
                <w:sz w:val="15"/>
              </w:rPr>
              <w:t>Sprints</w:t>
            </w:r>
          </w:p>
        </w:tc>
      </w:tr>
      <w:tr w:rsidR="00146F6A" w14:paraId="3324F828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A50B738" w14:textId="77777777" w:rsidR="00146F6A" w:rsidRDefault="00000000">
            <w:r>
              <w:rPr>
                <w:sz w:val="15"/>
              </w:rPr>
              <w:t>EPIC-01</w:t>
            </w:r>
          </w:p>
        </w:tc>
        <w:tc>
          <w:tcPr>
            <w:tcW w:w="3744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591CDB7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5"/>
                <w:lang w:val="fr-FR"/>
              </w:rPr>
              <w:t>Site commercial et identité MealSaver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58DAE50" w14:textId="77777777" w:rsidR="00146F6A" w:rsidRDefault="00000000">
            <w:r>
              <w:rPr>
                <w:sz w:val="15"/>
              </w:rPr>
              <w:t>US-01, US-02, US-03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764FBD2" w14:textId="77777777" w:rsidR="00146F6A" w:rsidRDefault="00000000">
            <w:r>
              <w:rPr>
                <w:sz w:val="15"/>
              </w:rPr>
              <w:t>Kevin Mai</w:t>
            </w:r>
          </w:p>
        </w:tc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81D6914" w14:textId="77777777" w:rsidR="00146F6A" w:rsidRDefault="00000000">
            <w:r>
              <w:rPr>
                <w:sz w:val="15"/>
              </w:rPr>
              <w:t>8 pts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B54EA2D" w14:textId="77777777" w:rsidR="00146F6A" w:rsidRDefault="00000000">
            <w:r>
              <w:rPr>
                <w:sz w:val="15"/>
              </w:rPr>
              <w:t>Élevée 2 / Moyenne 1 / Basse 0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3A885E2" w14:textId="77777777" w:rsidR="00146F6A" w:rsidRDefault="00000000">
            <w:r>
              <w:rPr>
                <w:sz w:val="15"/>
              </w:rPr>
              <w:t>Sprint 0</w:t>
            </w:r>
          </w:p>
        </w:tc>
      </w:tr>
      <w:tr w:rsidR="00146F6A" w14:paraId="5160A947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C50F431" w14:textId="77777777" w:rsidR="00146F6A" w:rsidRDefault="00000000">
            <w:r>
              <w:rPr>
                <w:sz w:val="15"/>
              </w:rPr>
              <w:t>EPIC-02</w:t>
            </w:r>
          </w:p>
        </w:tc>
        <w:tc>
          <w:tcPr>
            <w:tcW w:w="3744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8B4D797" w14:textId="77777777" w:rsidR="00146F6A" w:rsidRDefault="00000000">
            <w:r>
              <w:rPr>
                <w:sz w:val="15"/>
              </w:rPr>
              <w:t>Compte utilisateur et connexion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CBF82E4" w14:textId="77777777" w:rsidR="00146F6A" w:rsidRDefault="00000000">
            <w:r>
              <w:rPr>
                <w:sz w:val="15"/>
              </w:rPr>
              <w:t>US-04, US-05, US-06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A0D1FCC" w14:textId="77777777" w:rsidR="00146F6A" w:rsidRDefault="00000000">
            <w:r>
              <w:rPr>
                <w:sz w:val="15"/>
              </w:rPr>
              <w:t>Hafedh Dekhil</w:t>
            </w:r>
          </w:p>
        </w:tc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489AD13" w14:textId="77777777" w:rsidR="00146F6A" w:rsidRDefault="00000000">
            <w:r>
              <w:rPr>
                <w:sz w:val="15"/>
              </w:rPr>
              <w:t>12 pts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0C1952F" w14:textId="77777777" w:rsidR="00146F6A" w:rsidRDefault="00000000">
            <w:r>
              <w:rPr>
                <w:sz w:val="15"/>
              </w:rPr>
              <w:t>Élevée 2 / Moyenne 1 / Basse 0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D84F966" w14:textId="77777777" w:rsidR="00146F6A" w:rsidRDefault="00000000">
            <w:r>
              <w:rPr>
                <w:sz w:val="15"/>
              </w:rPr>
              <w:t>Sprint 1</w:t>
            </w:r>
          </w:p>
        </w:tc>
      </w:tr>
      <w:tr w:rsidR="00146F6A" w14:paraId="39C0C48A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44ADFDD" w14:textId="77777777" w:rsidR="00146F6A" w:rsidRDefault="00000000">
            <w:r>
              <w:rPr>
                <w:sz w:val="15"/>
              </w:rPr>
              <w:t>EPIC-03</w:t>
            </w:r>
          </w:p>
        </w:tc>
        <w:tc>
          <w:tcPr>
            <w:tcW w:w="3744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77AD74F" w14:textId="77777777" w:rsidR="00146F6A" w:rsidRDefault="00000000">
            <w:r>
              <w:rPr>
                <w:sz w:val="15"/>
              </w:rPr>
              <w:t>Foyer collaboratif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EA2CA1D" w14:textId="77777777" w:rsidR="00146F6A" w:rsidRDefault="00000000">
            <w:r>
              <w:rPr>
                <w:sz w:val="15"/>
              </w:rPr>
              <w:t>US-07, US-08, US-09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630A143" w14:textId="77777777" w:rsidR="00146F6A" w:rsidRDefault="00000000">
            <w:r>
              <w:rPr>
                <w:sz w:val="15"/>
              </w:rPr>
              <w:t>Hafedh Dekhil</w:t>
            </w:r>
          </w:p>
        </w:tc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2A7624E" w14:textId="77777777" w:rsidR="00146F6A" w:rsidRDefault="00000000">
            <w:r>
              <w:rPr>
                <w:sz w:val="15"/>
              </w:rPr>
              <w:t>11 pts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A731172" w14:textId="77777777" w:rsidR="00146F6A" w:rsidRDefault="00000000">
            <w:r>
              <w:rPr>
                <w:sz w:val="15"/>
              </w:rPr>
              <w:t>Élevée 1 / Moyenne 2 / Basse 0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B710459" w14:textId="77777777" w:rsidR="00146F6A" w:rsidRDefault="00000000">
            <w:r>
              <w:rPr>
                <w:sz w:val="15"/>
              </w:rPr>
              <w:t>Sprint 1</w:t>
            </w:r>
          </w:p>
        </w:tc>
      </w:tr>
      <w:tr w:rsidR="00146F6A" w14:paraId="19D699AF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340C5DD" w14:textId="77777777" w:rsidR="00146F6A" w:rsidRDefault="00000000">
            <w:r>
              <w:rPr>
                <w:sz w:val="15"/>
              </w:rPr>
              <w:t>EPIC-04</w:t>
            </w:r>
          </w:p>
        </w:tc>
        <w:tc>
          <w:tcPr>
            <w:tcW w:w="3744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6F3800F" w14:textId="77777777" w:rsidR="00146F6A" w:rsidRDefault="00000000">
            <w:r>
              <w:rPr>
                <w:sz w:val="15"/>
              </w:rPr>
              <w:t>Inventaire alimentaire partagé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68491F2" w14:textId="77777777" w:rsidR="00146F6A" w:rsidRDefault="00000000">
            <w:r>
              <w:rPr>
                <w:sz w:val="15"/>
              </w:rPr>
              <w:t>US-10, US-11, US-12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6DFCA3B" w14:textId="77777777" w:rsidR="00146F6A" w:rsidRDefault="00000000">
            <w:r>
              <w:rPr>
                <w:sz w:val="15"/>
              </w:rPr>
              <w:t>Hafedh Dekhil</w:t>
            </w:r>
          </w:p>
        </w:tc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25E00B1" w14:textId="77777777" w:rsidR="00146F6A" w:rsidRDefault="00000000">
            <w:r>
              <w:rPr>
                <w:sz w:val="15"/>
              </w:rPr>
              <w:t>13 pts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B4D562D" w14:textId="77777777" w:rsidR="00146F6A" w:rsidRDefault="00000000">
            <w:r>
              <w:rPr>
                <w:sz w:val="15"/>
              </w:rPr>
              <w:t>Élevée 3 / Moyenne 0 / Basse 0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0EFC7F3" w14:textId="77777777" w:rsidR="00146F6A" w:rsidRDefault="00000000">
            <w:r>
              <w:rPr>
                <w:sz w:val="15"/>
              </w:rPr>
              <w:t>Sprint 1</w:t>
            </w:r>
          </w:p>
        </w:tc>
      </w:tr>
      <w:tr w:rsidR="00146F6A" w14:paraId="739B11AC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8D29156" w14:textId="77777777" w:rsidR="00146F6A" w:rsidRDefault="00000000">
            <w:r>
              <w:rPr>
                <w:sz w:val="15"/>
              </w:rPr>
              <w:lastRenderedPageBreak/>
              <w:t>EPIC-05</w:t>
            </w:r>
          </w:p>
        </w:tc>
        <w:tc>
          <w:tcPr>
            <w:tcW w:w="3744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11E6404" w14:textId="77777777" w:rsidR="00146F6A" w:rsidRDefault="00000000">
            <w:r>
              <w:rPr>
                <w:sz w:val="15"/>
              </w:rPr>
              <w:t>Scan intelligent MVP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5EFA3C7" w14:textId="77777777" w:rsidR="00146F6A" w:rsidRDefault="00000000">
            <w:r>
              <w:rPr>
                <w:sz w:val="15"/>
              </w:rPr>
              <w:t>US-13, US-14, US-15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56AD737" w14:textId="77777777" w:rsidR="00146F6A" w:rsidRDefault="00000000">
            <w:r>
              <w:rPr>
                <w:sz w:val="15"/>
              </w:rPr>
              <w:t>Hafedh Dekhil</w:t>
            </w:r>
          </w:p>
        </w:tc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ECF5597" w14:textId="77777777" w:rsidR="00146F6A" w:rsidRDefault="00000000">
            <w:r>
              <w:rPr>
                <w:sz w:val="15"/>
              </w:rPr>
              <w:t>16 pts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3133808" w14:textId="77777777" w:rsidR="00146F6A" w:rsidRDefault="00000000">
            <w:r>
              <w:rPr>
                <w:sz w:val="15"/>
              </w:rPr>
              <w:t>Élevée 2 / Moyenne 1 / Basse 0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3594AE5" w14:textId="77777777" w:rsidR="00146F6A" w:rsidRDefault="00000000">
            <w:r>
              <w:rPr>
                <w:sz w:val="15"/>
              </w:rPr>
              <w:t>Sprint 2</w:t>
            </w:r>
          </w:p>
        </w:tc>
      </w:tr>
      <w:tr w:rsidR="00146F6A" w14:paraId="5BD45DEB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F01F590" w14:textId="77777777" w:rsidR="00146F6A" w:rsidRDefault="00000000">
            <w:r>
              <w:rPr>
                <w:sz w:val="15"/>
              </w:rPr>
              <w:t>EPIC-06</w:t>
            </w:r>
          </w:p>
        </w:tc>
        <w:tc>
          <w:tcPr>
            <w:tcW w:w="3744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9365561" w14:textId="77777777" w:rsidR="00146F6A" w:rsidRDefault="00000000">
            <w:r>
              <w:rPr>
                <w:sz w:val="15"/>
              </w:rPr>
              <w:t>Recettes anti-gaspillage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4762954" w14:textId="77777777" w:rsidR="00146F6A" w:rsidRDefault="00000000">
            <w:r>
              <w:rPr>
                <w:sz w:val="15"/>
              </w:rPr>
              <w:t>US-16, US-17, US-18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41C531B" w14:textId="77777777" w:rsidR="00146F6A" w:rsidRDefault="00000000">
            <w:r>
              <w:rPr>
                <w:sz w:val="15"/>
              </w:rPr>
              <w:t>Hafedh Dekhil</w:t>
            </w:r>
          </w:p>
        </w:tc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DAD199D" w14:textId="77777777" w:rsidR="00146F6A" w:rsidRDefault="00000000">
            <w:r>
              <w:rPr>
                <w:sz w:val="15"/>
              </w:rPr>
              <w:t>18 pts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4BC579A" w14:textId="77777777" w:rsidR="00146F6A" w:rsidRDefault="00000000">
            <w:r>
              <w:rPr>
                <w:sz w:val="15"/>
              </w:rPr>
              <w:t>Élevée 2 / Moyenne 1 / Basse 0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879984C" w14:textId="77777777" w:rsidR="00146F6A" w:rsidRDefault="00000000">
            <w:r>
              <w:rPr>
                <w:sz w:val="15"/>
              </w:rPr>
              <w:t>Sprint 2</w:t>
            </w:r>
          </w:p>
        </w:tc>
      </w:tr>
      <w:tr w:rsidR="00146F6A" w14:paraId="1A311037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D23F70E" w14:textId="77777777" w:rsidR="00146F6A" w:rsidRDefault="00000000">
            <w:r>
              <w:rPr>
                <w:sz w:val="15"/>
              </w:rPr>
              <w:t>EPIC-07</w:t>
            </w:r>
          </w:p>
        </w:tc>
        <w:tc>
          <w:tcPr>
            <w:tcW w:w="3744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7C9C97F" w14:textId="77777777" w:rsidR="00146F6A" w:rsidRDefault="00000000">
            <w:r>
              <w:rPr>
                <w:sz w:val="15"/>
              </w:rPr>
              <w:t>Liste d’épicerie collaborative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343FF41" w14:textId="77777777" w:rsidR="00146F6A" w:rsidRDefault="00000000">
            <w:r>
              <w:rPr>
                <w:sz w:val="15"/>
              </w:rPr>
              <w:t>US-19, US-20, US-21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2A42C98" w14:textId="77777777" w:rsidR="00146F6A" w:rsidRDefault="00000000">
            <w:r>
              <w:rPr>
                <w:sz w:val="15"/>
              </w:rPr>
              <w:t>Hafedh Dekhil</w:t>
            </w:r>
          </w:p>
        </w:tc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F4F7DBE" w14:textId="77777777" w:rsidR="00146F6A" w:rsidRDefault="00000000">
            <w:r>
              <w:rPr>
                <w:sz w:val="15"/>
              </w:rPr>
              <w:t>13 pts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797902D" w14:textId="77777777" w:rsidR="00146F6A" w:rsidRDefault="00000000">
            <w:r>
              <w:rPr>
                <w:sz w:val="15"/>
              </w:rPr>
              <w:t>Élevée 2 / Moyenne 1 / Basse 0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C830A5C" w14:textId="77777777" w:rsidR="00146F6A" w:rsidRDefault="00000000">
            <w:r>
              <w:rPr>
                <w:sz w:val="15"/>
              </w:rPr>
              <w:t>Sprint 1, Sprint 2</w:t>
            </w:r>
          </w:p>
        </w:tc>
      </w:tr>
      <w:tr w:rsidR="00146F6A" w14:paraId="4D23A2E7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747C893" w14:textId="77777777" w:rsidR="00146F6A" w:rsidRDefault="00000000">
            <w:r>
              <w:rPr>
                <w:sz w:val="15"/>
              </w:rPr>
              <w:t>EPIC-08</w:t>
            </w:r>
          </w:p>
        </w:tc>
        <w:tc>
          <w:tcPr>
            <w:tcW w:w="3744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7E68AE4" w14:textId="77777777" w:rsidR="00146F6A" w:rsidRDefault="00000000">
            <w:r>
              <w:rPr>
                <w:sz w:val="15"/>
              </w:rPr>
              <w:t>Alertes anti-gaspillage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26B1E59" w14:textId="77777777" w:rsidR="00146F6A" w:rsidRDefault="00000000">
            <w:r>
              <w:rPr>
                <w:sz w:val="15"/>
              </w:rPr>
              <w:t>US-22, US-23, US-24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2782E27" w14:textId="77777777" w:rsidR="00146F6A" w:rsidRDefault="00000000">
            <w:r>
              <w:rPr>
                <w:sz w:val="15"/>
              </w:rPr>
              <w:t>Hafedh Dekhil</w:t>
            </w:r>
          </w:p>
        </w:tc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78F3E59" w14:textId="77777777" w:rsidR="00146F6A" w:rsidRDefault="00000000">
            <w:r>
              <w:rPr>
                <w:sz w:val="15"/>
              </w:rPr>
              <w:t>13 pts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D57AE4E" w14:textId="77777777" w:rsidR="00146F6A" w:rsidRDefault="00000000">
            <w:r>
              <w:rPr>
                <w:sz w:val="15"/>
              </w:rPr>
              <w:t>Élevée 2 / Moyenne 1 / Basse 0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7C6B53C" w14:textId="77777777" w:rsidR="00146F6A" w:rsidRDefault="00000000">
            <w:r>
              <w:rPr>
                <w:sz w:val="15"/>
              </w:rPr>
              <w:t>Sprint 1, Sprint 2</w:t>
            </w:r>
          </w:p>
        </w:tc>
      </w:tr>
      <w:tr w:rsidR="00146F6A" w14:paraId="6265CB0D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B2D452B" w14:textId="77777777" w:rsidR="00146F6A" w:rsidRDefault="00000000">
            <w:r>
              <w:rPr>
                <w:sz w:val="15"/>
              </w:rPr>
              <w:t>EPIC-09</w:t>
            </w:r>
          </w:p>
        </w:tc>
        <w:tc>
          <w:tcPr>
            <w:tcW w:w="3744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2C366E0" w14:textId="77777777" w:rsidR="00146F6A" w:rsidRDefault="00000000">
            <w:r>
              <w:rPr>
                <w:sz w:val="15"/>
              </w:rPr>
              <w:t>Tableau de bord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D4E7AB6" w14:textId="77777777" w:rsidR="00146F6A" w:rsidRDefault="00000000">
            <w:r>
              <w:rPr>
                <w:sz w:val="15"/>
              </w:rPr>
              <w:t>US-25, US-26, US-27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6C68211" w14:textId="77777777" w:rsidR="00146F6A" w:rsidRDefault="00000000">
            <w:r>
              <w:rPr>
                <w:sz w:val="15"/>
              </w:rPr>
              <w:t>Kevin Mai</w:t>
            </w:r>
          </w:p>
        </w:tc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87899DF" w14:textId="77777777" w:rsidR="00146F6A" w:rsidRDefault="00000000">
            <w:r>
              <w:rPr>
                <w:sz w:val="15"/>
              </w:rPr>
              <w:t>11 pts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5B3D5BB" w14:textId="77777777" w:rsidR="00146F6A" w:rsidRDefault="00000000">
            <w:r>
              <w:rPr>
                <w:sz w:val="15"/>
              </w:rPr>
              <w:t>Élevée 2 / Moyenne 1 / Basse 0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F1B38FB" w14:textId="77777777" w:rsidR="00146F6A" w:rsidRDefault="00000000">
            <w:r>
              <w:rPr>
                <w:sz w:val="15"/>
              </w:rPr>
              <w:t>Sprint 1</w:t>
            </w:r>
          </w:p>
        </w:tc>
      </w:tr>
      <w:tr w:rsidR="00146F6A" w14:paraId="1B04E225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62B91B4" w14:textId="77777777" w:rsidR="00146F6A" w:rsidRDefault="00000000">
            <w:r>
              <w:rPr>
                <w:sz w:val="15"/>
              </w:rPr>
              <w:t>EPIC-10</w:t>
            </w:r>
          </w:p>
        </w:tc>
        <w:tc>
          <w:tcPr>
            <w:tcW w:w="3744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0819A62" w14:textId="77777777" w:rsidR="00146F6A" w:rsidRDefault="00000000">
            <w:r>
              <w:rPr>
                <w:sz w:val="15"/>
              </w:rPr>
              <w:t>Profil et préférences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70C5BF9" w14:textId="77777777" w:rsidR="00146F6A" w:rsidRDefault="00000000">
            <w:r>
              <w:rPr>
                <w:sz w:val="15"/>
              </w:rPr>
              <w:t>US-28, US-29, US-30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031260B" w14:textId="77777777" w:rsidR="00146F6A" w:rsidRDefault="00000000">
            <w:r>
              <w:rPr>
                <w:sz w:val="15"/>
              </w:rPr>
              <w:t>Kevin Mai</w:t>
            </w:r>
          </w:p>
        </w:tc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88D3704" w14:textId="77777777" w:rsidR="00146F6A" w:rsidRDefault="00000000">
            <w:r>
              <w:rPr>
                <w:sz w:val="15"/>
              </w:rPr>
              <w:t>8 pts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C8493CB" w14:textId="77777777" w:rsidR="00146F6A" w:rsidRDefault="00000000">
            <w:r>
              <w:rPr>
                <w:sz w:val="15"/>
              </w:rPr>
              <w:t>Élevée 0 / Moyenne 3 / Basse 0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526C29D" w14:textId="77777777" w:rsidR="00146F6A" w:rsidRDefault="00000000">
            <w:r>
              <w:rPr>
                <w:sz w:val="15"/>
              </w:rPr>
              <w:t>Sprint 2</w:t>
            </w:r>
          </w:p>
        </w:tc>
      </w:tr>
      <w:tr w:rsidR="00146F6A" w14:paraId="661EE794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5646881" w14:textId="77777777" w:rsidR="00146F6A" w:rsidRDefault="00000000">
            <w:r>
              <w:rPr>
                <w:sz w:val="15"/>
              </w:rPr>
              <w:t>EPIC-11</w:t>
            </w:r>
          </w:p>
        </w:tc>
        <w:tc>
          <w:tcPr>
            <w:tcW w:w="3744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809E625" w14:textId="77777777" w:rsidR="00146F6A" w:rsidRDefault="00000000">
            <w:r>
              <w:rPr>
                <w:sz w:val="15"/>
              </w:rPr>
              <w:t>Dépenses et budget partagé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ECEE5A5" w14:textId="77777777" w:rsidR="00146F6A" w:rsidRDefault="00000000">
            <w:r>
              <w:rPr>
                <w:sz w:val="15"/>
              </w:rPr>
              <w:t>US-31, US-32, US-33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24CBA5D" w14:textId="77777777" w:rsidR="00146F6A" w:rsidRDefault="00000000">
            <w:r>
              <w:rPr>
                <w:sz w:val="15"/>
              </w:rPr>
              <w:t>Hafedh Dekhil</w:t>
            </w:r>
          </w:p>
        </w:tc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496704F" w14:textId="77777777" w:rsidR="00146F6A" w:rsidRDefault="00000000">
            <w:r>
              <w:rPr>
                <w:sz w:val="15"/>
              </w:rPr>
              <w:t>12 pts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A5F372E" w14:textId="77777777" w:rsidR="00146F6A" w:rsidRDefault="00000000">
            <w:r>
              <w:rPr>
                <w:sz w:val="15"/>
              </w:rPr>
              <w:t>Élevée 0 / Moyenne 0 / Basse 3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1D4A731" w14:textId="77777777" w:rsidR="00146F6A" w:rsidRDefault="00000000">
            <w:r>
              <w:rPr>
                <w:sz w:val="15"/>
              </w:rPr>
              <w:t>Sprint 3 / optionnel</w:t>
            </w:r>
          </w:p>
        </w:tc>
      </w:tr>
      <w:tr w:rsidR="00146F6A" w14:paraId="279FD5EC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AA6FE5E" w14:textId="77777777" w:rsidR="00146F6A" w:rsidRDefault="00000000">
            <w:r>
              <w:rPr>
                <w:sz w:val="15"/>
              </w:rPr>
              <w:t>EPIC-12</w:t>
            </w:r>
          </w:p>
        </w:tc>
        <w:tc>
          <w:tcPr>
            <w:tcW w:w="3744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37941AE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5"/>
                <w:lang w:val="fr-FR"/>
              </w:rPr>
              <w:t>Documentation, Jira, GitHub et déploiement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DD96868" w14:textId="77777777" w:rsidR="00146F6A" w:rsidRDefault="00000000">
            <w:r>
              <w:rPr>
                <w:sz w:val="15"/>
              </w:rPr>
              <w:t>US-34, US-35, US-36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8874075" w14:textId="77777777" w:rsidR="00146F6A" w:rsidRDefault="00000000">
            <w:r>
              <w:rPr>
                <w:sz w:val="15"/>
              </w:rPr>
              <w:t>Jean Jacques Arquero</w:t>
            </w:r>
          </w:p>
        </w:tc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7C0D12C" w14:textId="77777777" w:rsidR="00146F6A" w:rsidRDefault="00000000">
            <w:r>
              <w:rPr>
                <w:sz w:val="15"/>
              </w:rPr>
              <w:t>9 pts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B256AD0" w14:textId="77777777" w:rsidR="00146F6A" w:rsidRDefault="00000000">
            <w:r>
              <w:rPr>
                <w:sz w:val="15"/>
              </w:rPr>
              <w:t>Élevée 3 / Moyenne 0 / Basse 0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57F81B5" w14:textId="77777777" w:rsidR="00146F6A" w:rsidRDefault="00000000">
            <w:r>
              <w:rPr>
                <w:sz w:val="15"/>
              </w:rPr>
              <w:t>Sprint 0</w:t>
            </w:r>
          </w:p>
        </w:tc>
      </w:tr>
    </w:tbl>
    <w:p w14:paraId="39DE780E" w14:textId="77777777" w:rsidR="00146F6A" w:rsidRDefault="00000000">
      <w:r>
        <w:br w:type="page"/>
      </w:r>
    </w:p>
    <w:p w14:paraId="26B08934" w14:textId="77777777" w:rsidR="00146F6A" w:rsidRDefault="00000000">
      <w:pPr>
        <w:pStyle w:val="Titre1"/>
      </w:pPr>
      <w:r>
        <w:rPr>
          <w:rFonts w:ascii="Calibri" w:hAnsi="Calibri"/>
        </w:rPr>
        <w:lastRenderedPageBreak/>
        <w:t>3. Planification des sprints</w:t>
      </w:r>
    </w:p>
    <w:p w14:paraId="5D8C5ABE" w14:textId="66D5F33F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 xml:space="preserve">Les récits sont placés dans les sprints </w:t>
      </w:r>
      <w:r w:rsidR="00D7326D">
        <w:rPr>
          <w:lang w:val="fr-FR"/>
        </w:rPr>
        <w:t>en fonction de leur priorité et de</w:t>
      </w:r>
      <w:r w:rsidRPr="00D7326D">
        <w:rPr>
          <w:lang w:val="fr-FR"/>
        </w:rPr>
        <w:t xml:space="preserve"> leurs dépendances. Le Sprint 0 sert à préparer l’environnement, le site de démonstration et le suivi. Le Sprint 1 livre le </w:t>
      </w:r>
      <w:r w:rsidR="00D7326D">
        <w:rPr>
          <w:lang w:val="fr-FR"/>
        </w:rPr>
        <w:t>cœur</w:t>
      </w:r>
      <w:r w:rsidRPr="00D7326D">
        <w:rPr>
          <w:lang w:val="fr-FR"/>
        </w:rPr>
        <w:t xml:space="preserve"> opérationnel du produit. Le Sprint 2 ajoute la dimension intelligente et les recommandations. Le Sprint 3 conserve les fonctions optionnelles et les améliorations à risque.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4320"/>
        <w:gridCol w:w="7776"/>
        <w:gridCol w:w="1008"/>
      </w:tblGrid>
      <w:tr w:rsidR="00146F6A" w14:paraId="4C7B4FBA" w14:textId="77777777">
        <w:trPr>
          <w:jc w:val="center"/>
        </w:trPr>
        <w:tc>
          <w:tcPr>
            <w:tcW w:w="1584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C821678" w14:textId="77777777" w:rsidR="00146F6A" w:rsidRDefault="00000000">
            <w:r>
              <w:rPr>
                <w:b/>
                <w:color w:val="FFFFFF"/>
                <w:sz w:val="14"/>
              </w:rPr>
              <w:t>Sprint</w:t>
            </w:r>
          </w:p>
        </w:tc>
        <w:tc>
          <w:tcPr>
            <w:tcW w:w="43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5A4E590" w14:textId="77777777" w:rsidR="00146F6A" w:rsidRDefault="00000000">
            <w:r>
              <w:rPr>
                <w:b/>
                <w:color w:val="FFFFFF"/>
                <w:sz w:val="14"/>
              </w:rPr>
              <w:t>Objectif de sprint</w:t>
            </w:r>
          </w:p>
        </w:tc>
        <w:tc>
          <w:tcPr>
            <w:tcW w:w="777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207BBC6" w14:textId="77777777" w:rsidR="00146F6A" w:rsidRDefault="00000000">
            <w:r>
              <w:rPr>
                <w:b/>
                <w:color w:val="FFFFFF"/>
                <w:sz w:val="14"/>
              </w:rPr>
              <w:t>Récits engagés / prévus</w:t>
            </w:r>
          </w:p>
        </w:tc>
        <w:tc>
          <w:tcPr>
            <w:tcW w:w="100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DBB7B6F" w14:textId="77777777" w:rsidR="00146F6A" w:rsidRDefault="00000000">
            <w:r>
              <w:rPr>
                <w:b/>
                <w:color w:val="FFFFFF"/>
                <w:sz w:val="14"/>
              </w:rPr>
              <w:t>Charge</w:t>
            </w:r>
          </w:p>
        </w:tc>
      </w:tr>
      <w:tr w:rsidR="00146F6A" w14:paraId="2932249A" w14:textId="77777777">
        <w:trPr>
          <w:jc w:val="center"/>
        </w:trPr>
        <w:tc>
          <w:tcPr>
            <w:tcW w:w="1584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1AE7CE5" w14:textId="77777777" w:rsidR="00146F6A" w:rsidRDefault="00000000">
            <w:r>
              <w:rPr>
                <w:sz w:val="14"/>
              </w:rPr>
              <w:t>Sprint 0</w:t>
            </w:r>
          </w:p>
        </w:tc>
        <w:tc>
          <w:tcPr>
            <w:tcW w:w="43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DFA2D5E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Mettre en place le cadre de travail, la vitrine, Jira, GitHub et la documentation de revue.</w:t>
            </w:r>
          </w:p>
        </w:tc>
        <w:tc>
          <w:tcPr>
            <w:tcW w:w="777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1AB3043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US-01 Consulter la vitrine MealSaver</w:t>
            </w:r>
            <w:r w:rsidRPr="00D7326D">
              <w:rPr>
                <w:sz w:val="14"/>
                <w:lang w:val="fr-FR"/>
              </w:rPr>
              <w:br/>
              <w:t>US-02 Comprendre la solution proposée</w:t>
            </w:r>
            <w:r w:rsidRPr="00D7326D">
              <w:rPr>
                <w:sz w:val="14"/>
                <w:lang w:val="fr-FR"/>
              </w:rPr>
              <w:br/>
              <w:t>US-03 Demander l’accès ou ouvrir la démo</w:t>
            </w:r>
            <w:r w:rsidRPr="00D7326D">
              <w:rPr>
                <w:sz w:val="14"/>
                <w:lang w:val="fr-FR"/>
              </w:rPr>
              <w:br/>
              <w:t>US-34 Suivre le projet dans Jira</w:t>
            </w:r>
            <w:r w:rsidRPr="00D7326D">
              <w:rPr>
                <w:sz w:val="14"/>
                <w:lang w:val="fr-FR"/>
              </w:rPr>
              <w:br/>
              <w:t>US-35 Accéder au projet en ligne</w:t>
            </w:r>
            <w:r w:rsidRPr="00D7326D">
              <w:rPr>
                <w:sz w:val="14"/>
                <w:lang w:val="fr-FR"/>
              </w:rPr>
              <w:br/>
              <w:t>US-36 Préparer la documentation de revue</w:t>
            </w:r>
          </w:p>
        </w:tc>
        <w:tc>
          <w:tcPr>
            <w:tcW w:w="100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F674E43" w14:textId="77777777" w:rsidR="00146F6A" w:rsidRDefault="00000000">
            <w:r>
              <w:rPr>
                <w:sz w:val="14"/>
              </w:rPr>
              <w:t>17 pts</w:t>
            </w:r>
          </w:p>
        </w:tc>
      </w:tr>
      <w:tr w:rsidR="00146F6A" w14:paraId="29CE6B8A" w14:textId="77777777">
        <w:trPr>
          <w:jc w:val="center"/>
        </w:trPr>
        <w:tc>
          <w:tcPr>
            <w:tcW w:w="1584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3B2EDA2" w14:textId="77777777" w:rsidR="00146F6A" w:rsidRDefault="00000000">
            <w:r>
              <w:rPr>
                <w:sz w:val="14"/>
              </w:rPr>
              <w:t>Sprint 1</w:t>
            </w:r>
          </w:p>
        </w:tc>
        <w:tc>
          <w:tcPr>
            <w:tcW w:w="43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253107C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Rendre démontrable le parcours principal : compte, foyer, inventaire, liste, alertes et tableau de bord.</w:t>
            </w:r>
          </w:p>
        </w:tc>
        <w:tc>
          <w:tcPr>
            <w:tcW w:w="777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7AC141A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US-04 Se connecter au compte</w:t>
            </w:r>
            <w:r w:rsidRPr="00D7326D">
              <w:rPr>
                <w:sz w:val="14"/>
                <w:lang w:val="fr-FR"/>
              </w:rPr>
              <w:br/>
              <w:t>US-05 Créer un compte</w:t>
            </w:r>
            <w:r w:rsidRPr="00D7326D">
              <w:rPr>
                <w:sz w:val="14"/>
                <w:lang w:val="fr-FR"/>
              </w:rPr>
              <w:br/>
              <w:t>US-06 Se déconnecter du compte</w:t>
            </w:r>
            <w:r w:rsidRPr="00D7326D">
              <w:rPr>
                <w:sz w:val="14"/>
                <w:lang w:val="fr-FR"/>
              </w:rPr>
              <w:br/>
              <w:t>US-07 Créer un foyer</w:t>
            </w:r>
            <w:r w:rsidRPr="00D7326D">
              <w:rPr>
                <w:sz w:val="14"/>
                <w:lang w:val="fr-FR"/>
              </w:rPr>
              <w:br/>
              <w:t>US-08 Inviter un membre</w:t>
            </w:r>
            <w:r w:rsidRPr="00D7326D">
              <w:rPr>
                <w:sz w:val="14"/>
                <w:lang w:val="fr-FR"/>
              </w:rPr>
              <w:br/>
              <w:t>US-09 Consulter les membres du foyer</w:t>
            </w:r>
            <w:r w:rsidRPr="00D7326D">
              <w:rPr>
                <w:sz w:val="14"/>
                <w:lang w:val="fr-FR"/>
              </w:rPr>
              <w:br/>
              <w:t>US-10 Ajouter un aliment</w:t>
            </w:r>
            <w:r w:rsidRPr="00D7326D">
              <w:rPr>
                <w:sz w:val="14"/>
                <w:lang w:val="fr-FR"/>
              </w:rPr>
              <w:br/>
              <w:t>US-11 Modifier un aliment</w:t>
            </w:r>
            <w:r w:rsidRPr="00D7326D">
              <w:rPr>
                <w:sz w:val="14"/>
                <w:lang w:val="fr-FR"/>
              </w:rPr>
              <w:br/>
              <w:t>US-12 Supprimer un aliment</w:t>
            </w:r>
            <w:r w:rsidRPr="00D7326D">
              <w:rPr>
                <w:sz w:val="14"/>
                <w:lang w:val="fr-FR"/>
              </w:rPr>
              <w:br/>
              <w:t>US-19 Ajouter un article à la liste</w:t>
            </w:r>
            <w:r w:rsidRPr="00D7326D">
              <w:rPr>
                <w:sz w:val="14"/>
                <w:lang w:val="fr-FR"/>
              </w:rPr>
              <w:br/>
              <w:t>US-21 Cocher un article acheté</w:t>
            </w:r>
            <w:r w:rsidRPr="00D7326D">
              <w:rPr>
                <w:sz w:val="14"/>
                <w:lang w:val="fr-FR"/>
              </w:rPr>
              <w:br/>
              <w:t>US-22 Recevoir une alerte d’expiration</w:t>
            </w:r>
            <w:r w:rsidRPr="00D7326D">
              <w:rPr>
                <w:sz w:val="14"/>
                <w:lang w:val="fr-FR"/>
              </w:rPr>
              <w:br/>
              <w:t>US-23 Voir les alertes dans le tableau de bord</w:t>
            </w:r>
            <w:r w:rsidRPr="00D7326D">
              <w:rPr>
                <w:sz w:val="14"/>
                <w:lang w:val="fr-FR"/>
              </w:rPr>
              <w:br/>
              <w:t>US-25 Voir le résumé du foyer</w:t>
            </w:r>
            <w:r w:rsidRPr="00D7326D">
              <w:rPr>
                <w:sz w:val="14"/>
                <w:lang w:val="fr-FR"/>
              </w:rPr>
              <w:br/>
              <w:t>US-26 Accéder rapidement aux actions principales</w:t>
            </w:r>
            <w:r w:rsidRPr="00D7326D">
              <w:rPr>
                <w:sz w:val="14"/>
                <w:lang w:val="fr-FR"/>
              </w:rPr>
              <w:br/>
              <w:t>US-27 Voir les économies estimées</w:t>
            </w:r>
          </w:p>
        </w:tc>
        <w:tc>
          <w:tcPr>
            <w:tcW w:w="100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F8C05FC" w14:textId="77777777" w:rsidR="00146F6A" w:rsidRDefault="00000000">
            <w:r>
              <w:rPr>
                <w:sz w:val="14"/>
              </w:rPr>
              <w:t>65 pts</w:t>
            </w:r>
          </w:p>
        </w:tc>
      </w:tr>
      <w:tr w:rsidR="00146F6A" w14:paraId="03EE35FA" w14:textId="77777777">
        <w:trPr>
          <w:jc w:val="center"/>
        </w:trPr>
        <w:tc>
          <w:tcPr>
            <w:tcW w:w="1584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F00628C" w14:textId="77777777" w:rsidR="00146F6A" w:rsidRDefault="00000000">
            <w:r>
              <w:rPr>
                <w:sz w:val="14"/>
              </w:rPr>
              <w:t>Sprint 2</w:t>
            </w:r>
          </w:p>
        </w:tc>
        <w:tc>
          <w:tcPr>
            <w:tcW w:w="43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CD197C1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Ajouter la dimension intelligente : scan MVP, recettes, liens alertes-recettes et préférences.</w:t>
            </w:r>
          </w:p>
        </w:tc>
        <w:tc>
          <w:tcPr>
            <w:tcW w:w="777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FB7D3E8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US-13 Scanner ou téléverser un aliment</w:t>
            </w:r>
            <w:r w:rsidRPr="00D7326D">
              <w:rPr>
                <w:sz w:val="14"/>
                <w:lang w:val="fr-FR"/>
              </w:rPr>
              <w:br/>
              <w:t>US-14 Valider ou corriger le résultat du scan</w:t>
            </w:r>
            <w:r w:rsidRPr="00D7326D">
              <w:rPr>
                <w:sz w:val="14"/>
                <w:lang w:val="fr-FR"/>
              </w:rPr>
              <w:br/>
              <w:t>US-15 Utiliser une saisie manuelle si le scan échoue</w:t>
            </w:r>
            <w:r w:rsidRPr="00D7326D">
              <w:rPr>
                <w:sz w:val="14"/>
                <w:lang w:val="fr-FR"/>
              </w:rPr>
              <w:br/>
              <w:t>US-16 Recevoir une recette</w:t>
            </w:r>
            <w:r w:rsidRPr="00D7326D">
              <w:rPr>
                <w:sz w:val="14"/>
                <w:lang w:val="fr-FR"/>
              </w:rPr>
              <w:br/>
              <w:t>US-17 Voir les ingrédients disponibles et manquants</w:t>
            </w:r>
            <w:r w:rsidRPr="00D7326D">
              <w:rPr>
                <w:sz w:val="14"/>
                <w:lang w:val="fr-FR"/>
              </w:rPr>
              <w:br/>
              <w:t>US-18 Prioriser les aliments proches de l’expiration</w:t>
            </w:r>
            <w:r w:rsidRPr="00D7326D">
              <w:rPr>
                <w:sz w:val="14"/>
                <w:lang w:val="fr-FR"/>
              </w:rPr>
              <w:br/>
              <w:t>US-20 Ajouter les ingrédients manquants d’une recette à la liste</w:t>
            </w:r>
            <w:r w:rsidRPr="00D7326D">
              <w:rPr>
                <w:sz w:val="14"/>
                <w:lang w:val="fr-FR"/>
              </w:rPr>
              <w:br/>
              <w:t>US-24 Relier une alerte à une recette</w:t>
            </w:r>
            <w:r w:rsidRPr="00D7326D">
              <w:rPr>
                <w:sz w:val="14"/>
                <w:lang w:val="fr-FR"/>
              </w:rPr>
              <w:br/>
              <w:t>US-28 Consulter son profil</w:t>
            </w:r>
            <w:r w:rsidRPr="00D7326D">
              <w:rPr>
                <w:sz w:val="14"/>
                <w:lang w:val="fr-FR"/>
              </w:rPr>
              <w:br/>
              <w:t>US-29 Modifier ses préférences alimentaires</w:t>
            </w:r>
            <w:r w:rsidRPr="00D7326D">
              <w:rPr>
                <w:sz w:val="14"/>
                <w:lang w:val="fr-FR"/>
              </w:rPr>
              <w:br/>
              <w:t>US-30 Gérer les notifications</w:t>
            </w:r>
          </w:p>
        </w:tc>
        <w:tc>
          <w:tcPr>
            <w:tcW w:w="100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A492A73" w14:textId="77777777" w:rsidR="00146F6A" w:rsidRDefault="00000000">
            <w:r>
              <w:rPr>
                <w:sz w:val="14"/>
              </w:rPr>
              <w:t>50 pts</w:t>
            </w:r>
          </w:p>
        </w:tc>
      </w:tr>
      <w:tr w:rsidR="00146F6A" w14:paraId="3966A13C" w14:textId="77777777">
        <w:trPr>
          <w:jc w:val="center"/>
        </w:trPr>
        <w:tc>
          <w:tcPr>
            <w:tcW w:w="1584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4997423" w14:textId="77777777" w:rsidR="00146F6A" w:rsidRDefault="00000000">
            <w:r>
              <w:rPr>
                <w:sz w:val="14"/>
              </w:rPr>
              <w:t>Sprint 3 / optionnel</w:t>
            </w:r>
          </w:p>
        </w:tc>
        <w:tc>
          <w:tcPr>
            <w:tcW w:w="43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E094505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Traiter les fonctions secondaires, notamment le budget partagé, si la capacité le permet.</w:t>
            </w:r>
          </w:p>
        </w:tc>
        <w:tc>
          <w:tcPr>
            <w:tcW w:w="777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4A9B6A4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US-31 Ajouter une dépense</w:t>
            </w:r>
            <w:r w:rsidRPr="00D7326D">
              <w:rPr>
                <w:sz w:val="14"/>
                <w:lang w:val="fr-FR"/>
              </w:rPr>
              <w:br/>
              <w:t>US-32 Voir le total par membre</w:t>
            </w:r>
            <w:r w:rsidRPr="00D7326D">
              <w:rPr>
                <w:sz w:val="14"/>
                <w:lang w:val="fr-FR"/>
              </w:rPr>
              <w:br/>
              <w:t>US-33 Reporter le budget si le temps manque</w:t>
            </w:r>
          </w:p>
        </w:tc>
        <w:tc>
          <w:tcPr>
            <w:tcW w:w="100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DD0AC16" w14:textId="77777777" w:rsidR="00146F6A" w:rsidRDefault="00000000">
            <w:r>
              <w:rPr>
                <w:sz w:val="14"/>
              </w:rPr>
              <w:t>12 pts</w:t>
            </w:r>
          </w:p>
        </w:tc>
      </w:tr>
    </w:tbl>
    <w:p w14:paraId="31443B16" w14:textId="77777777" w:rsidR="00146F6A" w:rsidRDefault="00000000">
      <w:pPr>
        <w:pStyle w:val="Titre1"/>
      </w:pPr>
      <w:r>
        <w:rPr>
          <w:rFonts w:ascii="Calibri" w:hAnsi="Calibri"/>
        </w:rPr>
        <w:lastRenderedPageBreak/>
        <w:t>4. Détail EPIC → US → Critères d’acceptation → Tasks</w:t>
      </w:r>
    </w:p>
    <w:p w14:paraId="219B8EFD" w14:textId="482E49C2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 xml:space="preserve">Cette section est directement utilisable dans Jira. Dans Jira, l’Epic correspond à la fonctionnalité, le récit correspond à la Story, et les tâches peuvent être saisies comme sous-tâches ou </w:t>
      </w:r>
      <w:r w:rsidR="00D7326D">
        <w:rPr>
          <w:lang w:val="fr-FR"/>
        </w:rPr>
        <w:t xml:space="preserve">comme </w:t>
      </w:r>
      <w:r w:rsidRPr="00D7326D">
        <w:rPr>
          <w:lang w:val="fr-FR"/>
        </w:rPr>
        <w:t>tâches rattachées au récit, selon la configuration du projet.</w:t>
      </w:r>
    </w:p>
    <w:p w14:paraId="67C94B23" w14:textId="77777777" w:rsidR="00146F6A" w:rsidRPr="00D7326D" w:rsidRDefault="00000000">
      <w:pPr>
        <w:rPr>
          <w:lang w:val="fr-FR"/>
        </w:rPr>
      </w:pPr>
      <w:r w:rsidRPr="00D7326D">
        <w:rPr>
          <w:lang w:val="fr-FR"/>
        </w:rPr>
        <w:br w:type="page"/>
      </w:r>
    </w:p>
    <w:p w14:paraId="305465A4" w14:textId="77777777" w:rsidR="00146F6A" w:rsidRPr="00D7326D" w:rsidRDefault="00000000">
      <w:pPr>
        <w:pStyle w:val="Titre1"/>
        <w:rPr>
          <w:lang w:val="fr-FR"/>
        </w:rPr>
      </w:pPr>
      <w:r w:rsidRPr="00D7326D">
        <w:rPr>
          <w:rFonts w:ascii="Calibri" w:hAnsi="Calibri"/>
          <w:lang w:val="fr-FR"/>
        </w:rPr>
        <w:lastRenderedPageBreak/>
        <w:t>EPIC-01 — Site commercial et identité MealSaver</w:t>
      </w:r>
    </w:p>
    <w:p w14:paraId="30CC1BF2" w14:textId="15FCD01A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 xml:space="preserve">Présenter MealSaver comme un produit clair, crédible et démontrable. Cette fonctionnalité </w:t>
      </w:r>
      <w:r w:rsidR="00216690">
        <w:rPr>
          <w:lang w:val="fr-FR"/>
        </w:rPr>
        <w:t>vise à expliquer la valeur du gaspillage, à présenter</w:t>
      </w:r>
      <w:r w:rsidR="00D7326D">
        <w:rPr>
          <w:lang w:val="fr-FR"/>
        </w:rPr>
        <w:t xml:space="preserve"> la solution et à</w:t>
      </w:r>
      <w:r w:rsidRPr="00D7326D">
        <w:rPr>
          <w:lang w:val="fr-FR"/>
        </w:rPr>
        <w:t xml:space="preserve"> donner accès à la démonstration publique.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456"/>
        <w:gridCol w:w="2160"/>
        <w:gridCol w:w="2160"/>
      </w:tblGrid>
      <w:tr w:rsidR="00146F6A" w14:paraId="7336124C" w14:textId="77777777">
        <w:trPr>
          <w:jc w:val="center"/>
        </w:trPr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158E4D0" w14:textId="77777777" w:rsidR="00146F6A" w:rsidRDefault="00000000">
            <w:r>
              <w:rPr>
                <w:b/>
                <w:color w:val="FFFFFF"/>
                <w:sz w:val="17"/>
              </w:rPr>
              <w:t>Responsable Epic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A4EC77E" w14:textId="77777777" w:rsidR="00146F6A" w:rsidRDefault="00000000">
            <w:r>
              <w:rPr>
                <w:b/>
                <w:color w:val="FFFFFF"/>
                <w:sz w:val="17"/>
              </w:rPr>
              <w:t>Support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B4814FF" w14:textId="77777777" w:rsidR="00146F6A" w:rsidRDefault="00000000">
            <w:r>
              <w:rPr>
                <w:b/>
                <w:color w:val="FFFFFF"/>
                <w:sz w:val="17"/>
              </w:rPr>
              <w:t>Nombre de récits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75A6DE0" w14:textId="77777777" w:rsidR="00146F6A" w:rsidRDefault="00000000">
            <w:r>
              <w:rPr>
                <w:b/>
                <w:color w:val="FFFFFF"/>
                <w:sz w:val="17"/>
              </w:rPr>
              <w:t>Estimation totale</w:t>
            </w:r>
          </w:p>
        </w:tc>
      </w:tr>
      <w:tr w:rsidR="00146F6A" w14:paraId="25D06CA2" w14:textId="77777777">
        <w:trPr>
          <w:jc w:val="center"/>
        </w:trPr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C68EB56" w14:textId="77777777" w:rsidR="00146F6A" w:rsidRDefault="00000000">
            <w:r>
              <w:rPr>
                <w:sz w:val="17"/>
              </w:rPr>
              <w:t>Kevin Mai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0193AA6" w14:textId="77777777" w:rsidR="00146F6A" w:rsidRDefault="00000000">
            <w:r>
              <w:rPr>
                <w:sz w:val="17"/>
              </w:rPr>
              <w:t>Jean Jacques Arquero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2EBEE9C" w14:textId="77777777" w:rsidR="00146F6A" w:rsidRDefault="00000000">
            <w:r>
              <w:rPr>
                <w:sz w:val="17"/>
              </w:rPr>
              <w:t>3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02DBD9F" w14:textId="77777777" w:rsidR="00146F6A" w:rsidRDefault="00000000">
            <w:r>
              <w:rPr>
                <w:sz w:val="17"/>
              </w:rPr>
              <w:t>8 pts</w:t>
            </w:r>
          </w:p>
        </w:tc>
      </w:tr>
    </w:tbl>
    <w:p w14:paraId="47E43DAC" w14:textId="77777777" w:rsidR="00146F6A" w:rsidRDefault="00000000">
      <w:pPr>
        <w:pStyle w:val="Titre2"/>
      </w:pPr>
      <w:r>
        <w:rPr>
          <w:rFonts w:ascii="Calibri" w:hAnsi="Calibri"/>
        </w:rPr>
        <w:t>US-01 — Consulter la vitrine MealSaver</w:t>
      </w:r>
    </w:p>
    <w:p w14:paraId="1A1EB984" w14:textId="6AC71352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 xml:space="preserve">En tant que visiteur, je veux consulter une page d’accueil professionnelle </w:t>
      </w:r>
      <w:r w:rsidR="00D7326D">
        <w:rPr>
          <w:lang w:val="fr-FR"/>
        </w:rPr>
        <w:t>pour</w:t>
      </w:r>
      <w:r w:rsidRPr="00D7326D">
        <w:rPr>
          <w:lang w:val="fr-FR"/>
        </w:rPr>
        <w:t xml:space="preserve"> comprendre rapidement la valeur de MealSaver.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09DEFFAB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7BFC21D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2869F1E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192E771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BC58D9A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4D63C95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55B3FD34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B02E6F0" w14:textId="77777777" w:rsidR="00146F6A" w:rsidRDefault="00000000">
            <w:r>
              <w:rPr>
                <w:sz w:val="16"/>
              </w:rPr>
              <w:t>Élevée / Must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9625848" w14:textId="77777777" w:rsidR="00146F6A" w:rsidRDefault="00000000">
            <w:r>
              <w:rPr>
                <w:sz w:val="16"/>
              </w:rPr>
              <w:t>3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CE1ACDA" w14:textId="77777777" w:rsidR="00146F6A" w:rsidRDefault="00000000">
            <w:r>
              <w:rPr>
                <w:sz w:val="16"/>
              </w:rPr>
              <w:t>Sprint 0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8B11A36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D475C7E" w14:textId="77777777" w:rsidR="00146F6A" w:rsidRDefault="00000000">
            <w:r>
              <w:rPr>
                <w:sz w:val="16"/>
              </w:rPr>
              <w:t>Jean Jacques Arquero</w:t>
            </w:r>
          </w:p>
        </w:tc>
      </w:tr>
    </w:tbl>
    <w:p w14:paraId="75058CE7" w14:textId="77777777" w:rsidR="00146F6A" w:rsidRDefault="00000000">
      <w:pPr>
        <w:pStyle w:val="Titre3"/>
      </w:pPr>
      <w:r>
        <w:rPr>
          <w:rFonts w:ascii="Calibri" w:hAnsi="Calibri"/>
        </w:rPr>
        <w:t>Critères d’acceptation</w:t>
      </w:r>
    </w:p>
    <w:p w14:paraId="70FB7206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nom MealSaver et le logo horizontal sont visibles dès l’accueil.</w:t>
      </w:r>
    </w:p>
    <w:p w14:paraId="795256F9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La proposition de valeur anti-gaspillage est lisible sans défilement excessif.</w:t>
      </w:r>
    </w:p>
    <w:p w14:paraId="66DF85F7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visiteur comprend en moins de 30 secondes que le produit combine inventaire, recettes, liste et alertes.</w:t>
      </w:r>
    </w:p>
    <w:p w14:paraId="28234A25" w14:textId="1DAEDDF9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 xml:space="preserve">L’affichage est correct sur ordinateur et </w:t>
      </w:r>
      <w:r w:rsidR="00D7326D">
        <w:rPr>
          <w:sz w:val="19"/>
          <w:lang w:val="fr-FR"/>
        </w:rPr>
        <w:t xml:space="preserve">sur </w:t>
      </w:r>
      <w:r w:rsidRPr="00D7326D">
        <w:rPr>
          <w:sz w:val="19"/>
          <w:lang w:val="fr-FR"/>
        </w:rPr>
        <w:t>mobile, sans débordement horizontal.</w:t>
      </w:r>
    </w:p>
    <w:p w14:paraId="6CE0391E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165A2771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0FC1F45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3487F26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F4289A1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6A6C181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258DBBEE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BA7C8A9" w14:textId="77777777" w:rsidR="00146F6A" w:rsidRDefault="00000000">
            <w:r>
              <w:rPr>
                <w:sz w:val="16"/>
              </w:rPr>
              <w:t>TASK-01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EC9AE20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Intégrer le logo MealSaver horizontal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A29B3F9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CEA5A0E" w14:textId="77777777" w:rsidR="00146F6A" w:rsidRDefault="00000000">
            <w:r>
              <w:rPr>
                <w:sz w:val="16"/>
              </w:rPr>
              <w:t>Sprint 0</w:t>
            </w:r>
          </w:p>
        </w:tc>
      </w:tr>
      <w:tr w:rsidR="00146F6A" w14:paraId="3F53ECB1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96F6211" w14:textId="77777777" w:rsidR="00146F6A" w:rsidRDefault="00000000">
            <w:r>
              <w:rPr>
                <w:sz w:val="16"/>
              </w:rPr>
              <w:t>TASK-02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1120064" w14:textId="77777777" w:rsidR="00146F6A" w:rsidRDefault="00000000">
            <w:r>
              <w:rPr>
                <w:sz w:val="16"/>
              </w:rPr>
              <w:t>Créer la page Accueil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AA5CA7B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5559579" w14:textId="77777777" w:rsidR="00146F6A" w:rsidRDefault="00000000">
            <w:r>
              <w:rPr>
                <w:sz w:val="16"/>
              </w:rPr>
              <w:t>Sprint 0</w:t>
            </w:r>
          </w:p>
        </w:tc>
      </w:tr>
      <w:tr w:rsidR="00146F6A" w14:paraId="1194A3EF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1AC22D0" w14:textId="77777777" w:rsidR="00146F6A" w:rsidRDefault="00000000">
            <w:r>
              <w:rPr>
                <w:sz w:val="16"/>
              </w:rPr>
              <w:t>TASK-07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3C0373E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Vérifier le responsive Web/mobile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0140968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BB9CA5A" w14:textId="77777777" w:rsidR="00146F6A" w:rsidRDefault="00000000">
            <w:r>
              <w:rPr>
                <w:sz w:val="16"/>
              </w:rPr>
              <w:t>Sprint 0</w:t>
            </w:r>
          </w:p>
        </w:tc>
      </w:tr>
    </w:tbl>
    <w:p w14:paraId="0E61B502" w14:textId="77777777" w:rsidR="00146F6A" w:rsidRDefault="00000000">
      <w:pPr>
        <w:pStyle w:val="Titre2"/>
      </w:pPr>
      <w:r>
        <w:rPr>
          <w:rFonts w:ascii="Calibri" w:hAnsi="Calibri"/>
        </w:rPr>
        <w:t>US-02 — Comprendre la solution proposée</w:t>
      </w:r>
    </w:p>
    <w:p w14:paraId="5569D582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En tant que visiteur, je veux consulter une page Solution afin de comprendre le problème traité et la réponse proposée par MealSaver.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0B1C902F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830B684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FD6BB12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BD38891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D2AF327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3BED5CA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5BAABEB6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1D420D5" w14:textId="77777777" w:rsidR="00146F6A" w:rsidRDefault="00000000">
            <w:r>
              <w:rPr>
                <w:sz w:val="16"/>
              </w:rPr>
              <w:t>Moyenne / Should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1FC6957" w14:textId="77777777" w:rsidR="00146F6A" w:rsidRDefault="00000000">
            <w:r>
              <w:rPr>
                <w:sz w:val="16"/>
              </w:rPr>
              <w:t>3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B61FFE6" w14:textId="77777777" w:rsidR="00146F6A" w:rsidRDefault="00000000">
            <w:r>
              <w:rPr>
                <w:sz w:val="16"/>
              </w:rPr>
              <w:t>Sprint 0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9A31DD5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1BC30D8" w14:textId="77777777" w:rsidR="00146F6A" w:rsidRDefault="00000000">
            <w:r>
              <w:rPr>
                <w:sz w:val="16"/>
              </w:rPr>
              <w:t>Hafedh Dekhil</w:t>
            </w:r>
          </w:p>
        </w:tc>
      </w:tr>
    </w:tbl>
    <w:p w14:paraId="406329DA" w14:textId="77777777" w:rsidR="00146F6A" w:rsidRDefault="00000000">
      <w:pPr>
        <w:pStyle w:val="Titre3"/>
      </w:pPr>
      <w:r>
        <w:rPr>
          <w:rFonts w:ascii="Calibri" w:hAnsi="Calibri"/>
        </w:rPr>
        <w:lastRenderedPageBreak/>
        <w:t>Critères d’acceptation</w:t>
      </w:r>
    </w:p>
    <w:p w14:paraId="374972F4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La page explique le problème des achats en double et des aliments oubliés.</w:t>
      </w:r>
    </w:p>
    <w:p w14:paraId="17CBBD8E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La page explique le rôle de l’inventaire collaboratif.</w:t>
      </w:r>
    </w:p>
    <w:p w14:paraId="7E33ABED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parcours inventaire → alerte → recette → liste est illustré.</w:t>
      </w:r>
    </w:p>
    <w:p w14:paraId="1F579DE8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texte reste compréhensible sans explication orale.</w:t>
      </w:r>
    </w:p>
    <w:p w14:paraId="7F519C07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4280CCD9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8DBB512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FBE6F8C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7CA1903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F2E690C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4C454729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23F725A" w14:textId="77777777" w:rsidR="00146F6A" w:rsidRDefault="00000000">
            <w:r>
              <w:rPr>
                <w:sz w:val="16"/>
              </w:rPr>
              <w:t>TASK-03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712D883" w14:textId="77777777" w:rsidR="00146F6A" w:rsidRDefault="00000000">
            <w:r>
              <w:rPr>
                <w:sz w:val="16"/>
              </w:rPr>
              <w:t>Créer la page Solution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908F00E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6EE3A75" w14:textId="77777777" w:rsidR="00146F6A" w:rsidRDefault="00000000">
            <w:r>
              <w:rPr>
                <w:sz w:val="16"/>
              </w:rPr>
              <w:t>Sprint 0</w:t>
            </w:r>
          </w:p>
        </w:tc>
      </w:tr>
      <w:tr w:rsidR="00146F6A" w14:paraId="5E09B1E3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8C7D3A0" w14:textId="77777777" w:rsidR="00146F6A" w:rsidRDefault="00000000">
            <w:r>
              <w:rPr>
                <w:sz w:val="16"/>
              </w:rPr>
              <w:t>TASK-03A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50E71E6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Rédiger le texte problème / solution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634570D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0FC670A" w14:textId="77777777" w:rsidR="00146F6A" w:rsidRDefault="00000000">
            <w:r>
              <w:rPr>
                <w:sz w:val="16"/>
              </w:rPr>
              <w:t>Sprint 0</w:t>
            </w:r>
          </w:p>
        </w:tc>
      </w:tr>
      <w:tr w:rsidR="00146F6A" w14:paraId="38DCEFB1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4FA47B4" w14:textId="77777777" w:rsidR="00146F6A" w:rsidRDefault="00000000">
            <w:r>
              <w:rPr>
                <w:sz w:val="16"/>
              </w:rPr>
              <w:t>TASK-03B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09D8FFF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Ajouter un visuel explicatif du parcours MealSaver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7A9E7AE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C29C0FA" w14:textId="77777777" w:rsidR="00146F6A" w:rsidRDefault="00000000">
            <w:r>
              <w:rPr>
                <w:sz w:val="16"/>
              </w:rPr>
              <w:t>Sprint 0</w:t>
            </w:r>
          </w:p>
        </w:tc>
      </w:tr>
    </w:tbl>
    <w:p w14:paraId="0EE42DF9" w14:textId="77777777" w:rsidR="00146F6A" w:rsidRPr="00D7326D" w:rsidRDefault="00000000">
      <w:pPr>
        <w:pStyle w:val="Titre2"/>
        <w:rPr>
          <w:lang w:val="fr-FR"/>
        </w:rPr>
      </w:pPr>
      <w:r w:rsidRPr="00D7326D">
        <w:rPr>
          <w:rFonts w:ascii="Calibri" w:hAnsi="Calibri"/>
          <w:lang w:val="fr-FR"/>
        </w:rPr>
        <w:t>US-03 — Demander l’accès ou ouvrir la démo</w:t>
      </w:r>
    </w:p>
    <w:p w14:paraId="62C466AC" w14:textId="3D9B4B51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En tant que visiteur, je veux accéder facilement à la démo</w:t>
      </w:r>
      <w:r w:rsidR="00216690">
        <w:rPr>
          <w:lang w:val="fr-FR"/>
        </w:rPr>
        <w:t>,</w:t>
      </w:r>
      <w:r w:rsidRPr="00D7326D">
        <w:rPr>
          <w:lang w:val="fr-FR"/>
        </w:rPr>
        <w:t xml:space="preserve"> demander </w:t>
      </w:r>
      <w:r w:rsidR="00216690">
        <w:rPr>
          <w:lang w:val="fr-FR"/>
        </w:rPr>
        <w:t>un accès</w:t>
      </w:r>
      <w:r w:rsidRPr="00D7326D">
        <w:rPr>
          <w:lang w:val="fr-FR"/>
        </w:rPr>
        <w:t xml:space="preserve"> </w:t>
      </w:r>
      <w:r w:rsidR="00216690">
        <w:rPr>
          <w:lang w:val="fr-FR"/>
        </w:rPr>
        <w:t>pour essayer MealSaver ou exprimer</w:t>
      </w:r>
      <w:r w:rsidR="00D7326D">
        <w:rPr>
          <w:lang w:val="fr-FR"/>
        </w:rPr>
        <w:t xml:space="preserve"> mon</w:t>
      </w:r>
      <w:r w:rsidRPr="00D7326D">
        <w:rPr>
          <w:lang w:val="fr-FR"/>
        </w:rPr>
        <w:t xml:space="preserve"> intérêt.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1936DFAB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3A3BDB0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BB0BD50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65B7EA1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F15B4CA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EC57C1B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36515C63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92F5E03" w14:textId="77777777" w:rsidR="00146F6A" w:rsidRDefault="00000000">
            <w:r>
              <w:rPr>
                <w:sz w:val="16"/>
              </w:rPr>
              <w:t>Élevée / Must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9369073" w14:textId="77777777" w:rsidR="00146F6A" w:rsidRDefault="00000000">
            <w:r>
              <w:rPr>
                <w:sz w:val="16"/>
              </w:rPr>
              <w:t>2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D50732E" w14:textId="77777777" w:rsidR="00146F6A" w:rsidRDefault="00000000">
            <w:r>
              <w:rPr>
                <w:sz w:val="16"/>
              </w:rPr>
              <w:t>Sprint 0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25F78AA" w14:textId="77777777" w:rsidR="00146F6A" w:rsidRDefault="00000000">
            <w:r>
              <w:rPr>
                <w:sz w:val="16"/>
              </w:rPr>
              <w:t>Jean Jacques Arquero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3A4DA24" w14:textId="77777777" w:rsidR="00146F6A" w:rsidRDefault="00000000">
            <w:r>
              <w:rPr>
                <w:sz w:val="16"/>
              </w:rPr>
              <w:t>Kevin Mai</w:t>
            </w:r>
          </w:p>
        </w:tc>
      </w:tr>
    </w:tbl>
    <w:p w14:paraId="6A521C7A" w14:textId="77777777" w:rsidR="00146F6A" w:rsidRDefault="00000000">
      <w:pPr>
        <w:pStyle w:val="Titre3"/>
      </w:pPr>
      <w:r>
        <w:rPr>
          <w:rFonts w:ascii="Calibri" w:hAnsi="Calibri"/>
        </w:rPr>
        <w:t>Critères d’acceptation</w:t>
      </w:r>
    </w:p>
    <w:p w14:paraId="6B1B5E57" w14:textId="20A20881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 xml:space="preserve">Un bouton </w:t>
      </w:r>
      <w:r w:rsidR="00D7326D">
        <w:rPr>
          <w:sz w:val="19"/>
          <w:lang w:val="fr-FR"/>
        </w:rPr>
        <w:t>« Voir la démo »</w:t>
      </w:r>
      <w:r w:rsidRPr="00D7326D">
        <w:rPr>
          <w:sz w:val="19"/>
          <w:lang w:val="fr-FR"/>
        </w:rPr>
        <w:t xml:space="preserve"> est visible sur la page d’accueil.</w:t>
      </w:r>
    </w:p>
    <w:p w14:paraId="13FF30A3" w14:textId="749284F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 xml:space="preserve">Un bouton </w:t>
      </w:r>
      <w:r w:rsidR="00D7326D">
        <w:rPr>
          <w:sz w:val="19"/>
          <w:lang w:val="fr-FR"/>
        </w:rPr>
        <w:t>« Demander l’accès »</w:t>
      </w:r>
      <w:r w:rsidRPr="00D7326D">
        <w:rPr>
          <w:sz w:val="19"/>
          <w:lang w:val="fr-FR"/>
        </w:rPr>
        <w:t xml:space="preserve"> est visible et </w:t>
      </w:r>
      <w:r w:rsidR="00216690">
        <w:rPr>
          <w:sz w:val="19"/>
          <w:lang w:val="fr-FR"/>
        </w:rPr>
        <w:t>renvoie</w:t>
      </w:r>
      <w:r w:rsidRPr="00D7326D">
        <w:rPr>
          <w:sz w:val="19"/>
          <w:lang w:val="fr-FR"/>
        </w:rPr>
        <w:t xml:space="preserve"> à la bonne section.</w:t>
      </w:r>
    </w:p>
    <w:p w14:paraId="3FF98899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lien GitHub Pages est public et fonctionnel.</w:t>
      </w:r>
    </w:p>
    <w:p w14:paraId="62FA35F0" w14:textId="17343233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 xml:space="preserve">La navigation permet de revenir à l’accueil </w:t>
      </w:r>
      <w:r w:rsidR="00D7326D">
        <w:rPr>
          <w:sz w:val="19"/>
          <w:lang w:val="fr-FR"/>
        </w:rPr>
        <w:t>d’un</w:t>
      </w:r>
      <w:r w:rsidRPr="00D7326D">
        <w:rPr>
          <w:sz w:val="19"/>
          <w:lang w:val="fr-FR"/>
        </w:rPr>
        <w:t xml:space="preserve"> clic.</w:t>
      </w:r>
    </w:p>
    <w:p w14:paraId="33F428A8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23F876F9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8C88129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F0FCA59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BD2AAFA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BF5E8FF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5001839C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DF8FD82" w14:textId="77777777" w:rsidR="00146F6A" w:rsidRDefault="00000000">
            <w:r>
              <w:rPr>
                <w:sz w:val="16"/>
              </w:rPr>
              <w:t>TASK-04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4222FE8" w14:textId="77777777" w:rsidR="00146F6A" w:rsidRDefault="00000000">
            <w:r>
              <w:rPr>
                <w:sz w:val="16"/>
              </w:rPr>
              <w:t>Créer la page Produit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E949C4A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63CA7E3" w14:textId="77777777" w:rsidR="00146F6A" w:rsidRDefault="00000000">
            <w:r>
              <w:rPr>
                <w:sz w:val="16"/>
              </w:rPr>
              <w:t>Sprint 0</w:t>
            </w:r>
          </w:p>
        </w:tc>
      </w:tr>
      <w:tr w:rsidR="00146F6A" w14:paraId="32457D67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522D0D6" w14:textId="77777777" w:rsidR="00146F6A" w:rsidRDefault="00000000">
            <w:r>
              <w:rPr>
                <w:sz w:val="16"/>
              </w:rPr>
              <w:t>TASK-05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3B2816E" w14:textId="77777777" w:rsidR="00146F6A" w:rsidRDefault="00000000">
            <w:r>
              <w:rPr>
                <w:sz w:val="16"/>
              </w:rPr>
              <w:t>Créer la page Impact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21C0AB6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8D3D956" w14:textId="77777777" w:rsidR="00146F6A" w:rsidRDefault="00000000">
            <w:r>
              <w:rPr>
                <w:sz w:val="16"/>
              </w:rPr>
              <w:t>Sprint 0</w:t>
            </w:r>
          </w:p>
        </w:tc>
      </w:tr>
      <w:tr w:rsidR="00146F6A" w14:paraId="10117C46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EE8A4FF" w14:textId="77777777" w:rsidR="00146F6A" w:rsidRDefault="00000000">
            <w:r>
              <w:rPr>
                <w:sz w:val="16"/>
              </w:rPr>
              <w:t>TASK-06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E0E968A" w14:textId="77777777" w:rsidR="00146F6A" w:rsidRDefault="00000000">
            <w:r>
              <w:rPr>
                <w:sz w:val="16"/>
              </w:rPr>
              <w:t>Créer la page Offre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0B2060D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89ED300" w14:textId="77777777" w:rsidR="00146F6A" w:rsidRDefault="00000000">
            <w:r>
              <w:rPr>
                <w:sz w:val="16"/>
              </w:rPr>
              <w:t>Sprint 0</w:t>
            </w:r>
          </w:p>
        </w:tc>
      </w:tr>
      <w:tr w:rsidR="00146F6A" w14:paraId="7712E635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9D93D22" w14:textId="77777777" w:rsidR="00146F6A" w:rsidRDefault="00000000">
            <w:r>
              <w:rPr>
                <w:sz w:val="16"/>
              </w:rPr>
              <w:t>TASK-08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E0B0190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Publier le site sur GitHub Pages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747E4B4" w14:textId="77777777" w:rsidR="00146F6A" w:rsidRDefault="00000000">
            <w:r>
              <w:rPr>
                <w:sz w:val="16"/>
              </w:rPr>
              <w:t>Jean Jacques Arquero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C1D9CBD" w14:textId="77777777" w:rsidR="00146F6A" w:rsidRDefault="00000000">
            <w:r>
              <w:rPr>
                <w:sz w:val="16"/>
              </w:rPr>
              <w:t>Sprint 0</w:t>
            </w:r>
          </w:p>
        </w:tc>
      </w:tr>
    </w:tbl>
    <w:p w14:paraId="2B168082" w14:textId="77777777" w:rsidR="00146F6A" w:rsidRDefault="00000000">
      <w:r>
        <w:br w:type="page"/>
      </w:r>
    </w:p>
    <w:p w14:paraId="194CBB71" w14:textId="77777777" w:rsidR="00146F6A" w:rsidRDefault="00000000">
      <w:pPr>
        <w:pStyle w:val="Titre1"/>
      </w:pPr>
      <w:r>
        <w:rPr>
          <w:rFonts w:ascii="Calibri" w:hAnsi="Calibri"/>
        </w:rPr>
        <w:lastRenderedPageBreak/>
        <w:t>EPIC-02 — Compte utilisateur et connexion</w:t>
      </w:r>
    </w:p>
    <w:p w14:paraId="2FBFAB14" w14:textId="2BB96010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 xml:space="preserve">Permettre à un utilisateur d’accéder à son espace MealSaver </w:t>
      </w:r>
      <w:r w:rsidR="00D7326D">
        <w:rPr>
          <w:lang w:val="fr-FR"/>
        </w:rPr>
        <w:t>en toute sécurité</w:t>
      </w:r>
      <w:r w:rsidRPr="00D7326D">
        <w:rPr>
          <w:lang w:val="fr-FR"/>
        </w:rPr>
        <w:t>. Cette fonctionnalité conditionne l’accès au foyer, à l’inventaire et aux données partagées.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456"/>
        <w:gridCol w:w="2160"/>
        <w:gridCol w:w="2160"/>
      </w:tblGrid>
      <w:tr w:rsidR="00146F6A" w14:paraId="618DF214" w14:textId="77777777">
        <w:trPr>
          <w:jc w:val="center"/>
        </w:trPr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712ED9D" w14:textId="77777777" w:rsidR="00146F6A" w:rsidRDefault="00000000">
            <w:r>
              <w:rPr>
                <w:b/>
                <w:color w:val="FFFFFF"/>
                <w:sz w:val="17"/>
              </w:rPr>
              <w:t>Responsable Epic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C328796" w14:textId="77777777" w:rsidR="00146F6A" w:rsidRDefault="00000000">
            <w:r>
              <w:rPr>
                <w:b/>
                <w:color w:val="FFFFFF"/>
                <w:sz w:val="17"/>
              </w:rPr>
              <w:t>Support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9886062" w14:textId="77777777" w:rsidR="00146F6A" w:rsidRDefault="00000000">
            <w:r>
              <w:rPr>
                <w:b/>
                <w:color w:val="FFFFFF"/>
                <w:sz w:val="17"/>
              </w:rPr>
              <w:t>Nombre de récits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FE64FBE" w14:textId="77777777" w:rsidR="00146F6A" w:rsidRDefault="00000000">
            <w:r>
              <w:rPr>
                <w:b/>
                <w:color w:val="FFFFFF"/>
                <w:sz w:val="17"/>
              </w:rPr>
              <w:t>Estimation totale</w:t>
            </w:r>
          </w:p>
        </w:tc>
      </w:tr>
      <w:tr w:rsidR="00146F6A" w14:paraId="69E6AF60" w14:textId="77777777">
        <w:trPr>
          <w:jc w:val="center"/>
        </w:trPr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D8CE31A" w14:textId="77777777" w:rsidR="00146F6A" w:rsidRDefault="00000000">
            <w:r>
              <w:rPr>
                <w:sz w:val="17"/>
              </w:rPr>
              <w:t>Hafedh Dekhil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0F11D42" w14:textId="77777777" w:rsidR="00146F6A" w:rsidRDefault="00000000">
            <w:r>
              <w:rPr>
                <w:sz w:val="17"/>
              </w:rPr>
              <w:t>Kevin Mai / Danensky Leveille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CFC4B62" w14:textId="77777777" w:rsidR="00146F6A" w:rsidRDefault="00000000">
            <w:r>
              <w:rPr>
                <w:sz w:val="17"/>
              </w:rPr>
              <w:t>3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5E4E9B5" w14:textId="77777777" w:rsidR="00146F6A" w:rsidRDefault="00000000">
            <w:r>
              <w:rPr>
                <w:sz w:val="17"/>
              </w:rPr>
              <w:t>12 pts</w:t>
            </w:r>
          </w:p>
        </w:tc>
      </w:tr>
    </w:tbl>
    <w:p w14:paraId="51E2E1FF" w14:textId="77777777" w:rsidR="00146F6A" w:rsidRDefault="00000000">
      <w:pPr>
        <w:pStyle w:val="Titre2"/>
      </w:pPr>
      <w:r>
        <w:rPr>
          <w:rFonts w:ascii="Calibri" w:hAnsi="Calibri"/>
        </w:rPr>
        <w:t>US-04 — Se connecter au compte</w:t>
      </w:r>
    </w:p>
    <w:p w14:paraId="0804D19A" w14:textId="7B4B54E1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 xml:space="preserve">En tant </w:t>
      </w:r>
      <w:r w:rsidR="00D7326D">
        <w:rPr>
          <w:lang w:val="fr-FR"/>
        </w:rPr>
        <w:t>qu’utilisateur</w:t>
      </w:r>
      <w:r w:rsidRPr="00D7326D">
        <w:rPr>
          <w:lang w:val="fr-FR"/>
        </w:rPr>
        <w:t xml:space="preserve">, je veux me connecter </w:t>
      </w:r>
      <w:r w:rsidR="00216690">
        <w:rPr>
          <w:lang w:val="fr-FR"/>
        </w:rPr>
        <w:t>pour accéder</w:t>
      </w:r>
      <w:r w:rsidRPr="00D7326D">
        <w:rPr>
          <w:lang w:val="fr-FR"/>
        </w:rPr>
        <w:t xml:space="preserve"> à mon foyer et à mon inventaire.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451581A8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BE9ABE1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E73B3A7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7BFCA24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3BA6A98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19826CF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587A0007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51BD52F" w14:textId="77777777" w:rsidR="00146F6A" w:rsidRDefault="00000000">
            <w:r>
              <w:rPr>
                <w:sz w:val="16"/>
              </w:rPr>
              <w:t>Élevée / Must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7CE587E" w14:textId="77777777" w:rsidR="00146F6A" w:rsidRDefault="00000000">
            <w:r>
              <w:rPr>
                <w:sz w:val="16"/>
              </w:rPr>
              <w:t>5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225D39B" w14:textId="77777777" w:rsidR="00146F6A" w:rsidRDefault="00000000">
            <w:r>
              <w:rPr>
                <w:sz w:val="16"/>
              </w:rPr>
              <w:t>Sprint 1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033C8A3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DA4DB33" w14:textId="77777777" w:rsidR="00146F6A" w:rsidRDefault="00000000">
            <w:r>
              <w:rPr>
                <w:sz w:val="16"/>
              </w:rPr>
              <w:t>Kevin Mai / Danensky Leveille</w:t>
            </w:r>
          </w:p>
        </w:tc>
      </w:tr>
    </w:tbl>
    <w:p w14:paraId="5B5FF7D7" w14:textId="77777777" w:rsidR="00146F6A" w:rsidRDefault="00000000">
      <w:pPr>
        <w:pStyle w:val="Titre3"/>
      </w:pPr>
      <w:r>
        <w:rPr>
          <w:rFonts w:ascii="Calibri" w:hAnsi="Calibri"/>
        </w:rPr>
        <w:t>Critères d’acceptation</w:t>
      </w:r>
    </w:p>
    <w:p w14:paraId="0BB3D125" w14:textId="7AC1298D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 xml:space="preserve">L’utilisateur peut saisir son </w:t>
      </w:r>
      <w:r w:rsidR="00D7326D">
        <w:rPr>
          <w:sz w:val="19"/>
          <w:lang w:val="fr-FR"/>
        </w:rPr>
        <w:t xml:space="preserve">adresse </w:t>
      </w:r>
      <w:r w:rsidRPr="00D7326D">
        <w:rPr>
          <w:sz w:val="19"/>
          <w:lang w:val="fr-FR"/>
        </w:rPr>
        <w:t>courriel et son mot de passe.</w:t>
      </w:r>
    </w:p>
    <w:p w14:paraId="0C6B2A59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Des identifiants valides donnent accès au tableau de bord en moins de 3 secondes.</w:t>
      </w:r>
    </w:p>
    <w:p w14:paraId="06444AC3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Des identifiants invalides affichent un message clair.</w:t>
      </w:r>
    </w:p>
    <w:p w14:paraId="04F4D7B0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pages internes sont bloquées pour un utilisateur non connecté.</w:t>
      </w:r>
    </w:p>
    <w:p w14:paraId="40031AEF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6493D189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22D0BCE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52AB488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25C7EF3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17F1D4C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702FCF9F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5DA6850" w14:textId="77777777" w:rsidR="00146F6A" w:rsidRDefault="00000000">
            <w:r>
              <w:rPr>
                <w:sz w:val="16"/>
              </w:rPr>
              <w:t>TASK-09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6E07BFB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Définir les champs du compte utilisateur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D0151DC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6AE1A32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07290803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53CF055" w14:textId="77777777" w:rsidR="00146F6A" w:rsidRDefault="00000000">
            <w:r>
              <w:rPr>
                <w:sz w:val="16"/>
              </w:rPr>
              <w:t>TASK-12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DDCEA89" w14:textId="77777777" w:rsidR="00146F6A" w:rsidRDefault="00000000">
            <w:r>
              <w:rPr>
                <w:sz w:val="16"/>
              </w:rPr>
              <w:t>Développer l’écran de connexion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F1E54C5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9A702F4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440BBE6E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C250580" w14:textId="77777777" w:rsidR="00146F6A" w:rsidRDefault="00000000">
            <w:r>
              <w:rPr>
                <w:sz w:val="16"/>
              </w:rPr>
              <w:t>TASK-13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350D1FF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Développer la logique de session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E94FCF4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4B8E3E7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3FF3E3F4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1954D91" w14:textId="77777777" w:rsidR="00146F6A" w:rsidRDefault="00000000">
            <w:r>
              <w:rPr>
                <w:sz w:val="16"/>
              </w:rPr>
              <w:t>TASK-14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7CD71B8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Tester connexion réussie et connexion refusée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F90629C" w14:textId="77777777" w:rsidR="00146F6A" w:rsidRDefault="00000000">
            <w:r>
              <w:rPr>
                <w:sz w:val="16"/>
              </w:rPr>
              <w:t>Danensky Leveille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123A814" w14:textId="77777777" w:rsidR="00146F6A" w:rsidRDefault="00000000">
            <w:r>
              <w:rPr>
                <w:sz w:val="16"/>
              </w:rPr>
              <w:t>Sprint 1</w:t>
            </w:r>
          </w:p>
        </w:tc>
      </w:tr>
    </w:tbl>
    <w:p w14:paraId="0A7CD592" w14:textId="77777777" w:rsidR="00146F6A" w:rsidRDefault="00000000">
      <w:pPr>
        <w:pStyle w:val="Titre2"/>
      </w:pPr>
      <w:r>
        <w:rPr>
          <w:rFonts w:ascii="Calibri" w:hAnsi="Calibri"/>
        </w:rPr>
        <w:t>US-05 — Créer un compte</w:t>
      </w:r>
    </w:p>
    <w:p w14:paraId="7219F1EA" w14:textId="48D06731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 xml:space="preserve">En tant que nouvel utilisateur, je veux créer un compte </w:t>
      </w:r>
      <w:r w:rsidR="00216690">
        <w:rPr>
          <w:lang w:val="fr-FR"/>
        </w:rPr>
        <w:t>pour utiliser</w:t>
      </w:r>
      <w:r w:rsidRPr="00D7326D">
        <w:rPr>
          <w:lang w:val="fr-FR"/>
        </w:rPr>
        <w:t xml:space="preserve"> MealSaver avec mon foyer.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1EC8E976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862A0D5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AC0EAEA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600DD30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A324D89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6D5451A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43D3E346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CB126BE" w14:textId="77777777" w:rsidR="00146F6A" w:rsidRDefault="00000000">
            <w:r>
              <w:rPr>
                <w:sz w:val="16"/>
              </w:rPr>
              <w:t>Élevée / Must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327F674" w14:textId="77777777" w:rsidR="00146F6A" w:rsidRDefault="00000000">
            <w:r>
              <w:rPr>
                <w:sz w:val="16"/>
              </w:rPr>
              <w:t>5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F269928" w14:textId="77777777" w:rsidR="00146F6A" w:rsidRDefault="00000000">
            <w:r>
              <w:rPr>
                <w:sz w:val="16"/>
              </w:rPr>
              <w:t>Sprint 1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6CE6547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7103526" w14:textId="77777777" w:rsidR="00146F6A" w:rsidRDefault="00000000">
            <w:r>
              <w:rPr>
                <w:sz w:val="16"/>
              </w:rPr>
              <w:t>Kevin Mai</w:t>
            </w:r>
          </w:p>
        </w:tc>
      </w:tr>
    </w:tbl>
    <w:p w14:paraId="32C2C0A2" w14:textId="77777777" w:rsidR="00146F6A" w:rsidRDefault="00000000">
      <w:pPr>
        <w:pStyle w:val="Titre3"/>
      </w:pPr>
      <w:r>
        <w:rPr>
          <w:rFonts w:ascii="Calibri" w:hAnsi="Calibri"/>
        </w:rPr>
        <w:lastRenderedPageBreak/>
        <w:t>Critères d’acceptation</w:t>
      </w:r>
    </w:p>
    <w:p w14:paraId="7464D646" w14:textId="00B25606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 xml:space="preserve">L’utilisateur peut </w:t>
      </w:r>
      <w:r w:rsidR="00D7326D">
        <w:rPr>
          <w:sz w:val="19"/>
          <w:lang w:val="fr-FR"/>
        </w:rPr>
        <w:t>saisir son nom, son adresse</w:t>
      </w:r>
      <w:r w:rsidRPr="00D7326D">
        <w:rPr>
          <w:sz w:val="19"/>
          <w:lang w:val="fr-FR"/>
        </w:rPr>
        <w:t xml:space="preserve"> courriel et son mot de passe.</w:t>
      </w:r>
    </w:p>
    <w:p w14:paraId="5B7D29F3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courriel doit être valide et unique.</w:t>
      </w:r>
    </w:p>
    <w:p w14:paraId="6BBF261E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mot de passe respecte les règles minimales de sécurité.</w:t>
      </w:r>
    </w:p>
    <w:p w14:paraId="1F263ABF" w14:textId="40FCE381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 xml:space="preserve">Après </w:t>
      </w:r>
      <w:r w:rsidR="00D7326D">
        <w:rPr>
          <w:sz w:val="19"/>
          <w:lang w:val="fr-FR"/>
        </w:rPr>
        <w:t xml:space="preserve">la </w:t>
      </w:r>
      <w:r w:rsidRPr="00D7326D">
        <w:rPr>
          <w:sz w:val="19"/>
          <w:lang w:val="fr-FR"/>
        </w:rPr>
        <w:t>création, l’utilisateur peut accéder à MealSaver.</w:t>
      </w:r>
    </w:p>
    <w:p w14:paraId="18A86FF4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61A84FC1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0DBB0D2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71B1F36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68939ED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98014BD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5959E58A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10888B1" w14:textId="77777777" w:rsidR="00146F6A" w:rsidRDefault="00000000">
            <w:r>
              <w:rPr>
                <w:sz w:val="16"/>
              </w:rPr>
              <w:t>TASK-10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F709F28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Créer la maquette inscription / connexion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E96857D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F8C02F3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3FA88577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8C7C0FD" w14:textId="77777777" w:rsidR="00146F6A" w:rsidRDefault="00000000">
            <w:r>
              <w:rPr>
                <w:sz w:val="16"/>
              </w:rPr>
              <w:t>TASK-11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2438C4A" w14:textId="77777777" w:rsidR="00146F6A" w:rsidRDefault="00000000">
            <w:r>
              <w:rPr>
                <w:sz w:val="16"/>
              </w:rPr>
              <w:t>Créer le modèle User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469DFAF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CB6E628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160AA3DE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F1506AA" w14:textId="77777777" w:rsidR="00146F6A" w:rsidRDefault="00000000">
            <w:r>
              <w:rPr>
                <w:sz w:val="16"/>
              </w:rPr>
              <w:t>TASK-11A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4AD78D5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Ajouter les validations du formulaire d’inscription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E014B63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2B5DDCD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4BC2858D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13D3D70" w14:textId="77777777" w:rsidR="00146F6A" w:rsidRDefault="00000000">
            <w:r>
              <w:rPr>
                <w:sz w:val="16"/>
              </w:rPr>
              <w:t>TASK-14A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56ACE9A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Tester la création de compte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D84A66A" w14:textId="77777777" w:rsidR="00146F6A" w:rsidRDefault="00000000">
            <w:r>
              <w:rPr>
                <w:sz w:val="16"/>
              </w:rPr>
              <w:t>Danensky Leveille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4F0FA64" w14:textId="77777777" w:rsidR="00146F6A" w:rsidRDefault="00000000">
            <w:r>
              <w:rPr>
                <w:sz w:val="16"/>
              </w:rPr>
              <w:t>Sprint 1</w:t>
            </w:r>
          </w:p>
        </w:tc>
      </w:tr>
    </w:tbl>
    <w:p w14:paraId="008A470C" w14:textId="77777777" w:rsidR="00146F6A" w:rsidRDefault="00000000">
      <w:pPr>
        <w:pStyle w:val="Titre2"/>
      </w:pPr>
      <w:r>
        <w:rPr>
          <w:rFonts w:ascii="Calibri" w:hAnsi="Calibri"/>
        </w:rPr>
        <w:t>US-06 — Se déconnecter du compte</w:t>
      </w:r>
    </w:p>
    <w:p w14:paraId="53D43C26" w14:textId="5755C4C0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 xml:space="preserve">En tant </w:t>
      </w:r>
      <w:r w:rsidR="00D7326D">
        <w:rPr>
          <w:lang w:val="fr-FR"/>
        </w:rPr>
        <w:t>qu’utilisateur</w:t>
      </w:r>
      <w:r w:rsidRPr="00D7326D">
        <w:rPr>
          <w:lang w:val="fr-FR"/>
        </w:rPr>
        <w:t xml:space="preserve"> connecté, je veux me déconnecter afin de protéger l’accès à mes données.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6A0E3A37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0145EC4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88445CA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5764641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571E66F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DA1FA5B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3A727214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EDC42EC" w14:textId="77777777" w:rsidR="00146F6A" w:rsidRDefault="00000000">
            <w:r>
              <w:rPr>
                <w:sz w:val="16"/>
              </w:rPr>
              <w:t>Moyenne / Should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30023A4" w14:textId="77777777" w:rsidR="00146F6A" w:rsidRDefault="00000000">
            <w:r>
              <w:rPr>
                <w:sz w:val="16"/>
              </w:rPr>
              <w:t>2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763FE21" w14:textId="77777777" w:rsidR="00146F6A" w:rsidRDefault="00000000">
            <w:r>
              <w:rPr>
                <w:sz w:val="16"/>
              </w:rPr>
              <w:t>Sprint 1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21910A1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69FC5C3" w14:textId="77777777" w:rsidR="00146F6A" w:rsidRDefault="00000000">
            <w:r>
              <w:rPr>
                <w:sz w:val="16"/>
              </w:rPr>
              <w:t>Kevin Mai / Danensky Leveille</w:t>
            </w:r>
          </w:p>
        </w:tc>
      </w:tr>
    </w:tbl>
    <w:p w14:paraId="538F317F" w14:textId="77777777" w:rsidR="00146F6A" w:rsidRDefault="00000000">
      <w:pPr>
        <w:pStyle w:val="Titre3"/>
      </w:pPr>
      <w:r>
        <w:rPr>
          <w:rFonts w:ascii="Calibri" w:hAnsi="Calibri"/>
        </w:rPr>
        <w:t>Critères d’acceptation</w:t>
      </w:r>
    </w:p>
    <w:p w14:paraId="376AB2DF" w14:textId="2A76203D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 xml:space="preserve">Un bouton </w:t>
      </w:r>
      <w:r w:rsidR="00D7326D">
        <w:rPr>
          <w:sz w:val="19"/>
          <w:lang w:val="fr-FR"/>
        </w:rPr>
        <w:t>« Déconnexion »</w:t>
      </w:r>
      <w:r w:rsidRPr="00D7326D">
        <w:rPr>
          <w:sz w:val="19"/>
          <w:lang w:val="fr-FR"/>
        </w:rPr>
        <w:t xml:space="preserve"> est disponible dans l’espace utilisateur.</w:t>
      </w:r>
    </w:p>
    <w:p w14:paraId="135CF7C5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La session est fermée après confirmation.</w:t>
      </w:r>
    </w:p>
    <w:p w14:paraId="709A037A" w14:textId="65129570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 xml:space="preserve">L’utilisateur est redirigé vers </w:t>
      </w:r>
      <w:r w:rsidR="00D7326D">
        <w:rPr>
          <w:sz w:val="19"/>
          <w:lang w:val="fr-FR"/>
        </w:rPr>
        <w:t>la page d’accueil ou la page de</w:t>
      </w:r>
      <w:r w:rsidRPr="00D7326D">
        <w:rPr>
          <w:sz w:val="19"/>
          <w:lang w:val="fr-FR"/>
        </w:rPr>
        <w:t xml:space="preserve"> connexion.</w:t>
      </w:r>
    </w:p>
    <w:p w14:paraId="5F844106" w14:textId="7D294F0C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 xml:space="preserve">Les pages internes ne sont plus accessibles après </w:t>
      </w:r>
      <w:r w:rsidR="00D7326D">
        <w:rPr>
          <w:sz w:val="19"/>
          <w:lang w:val="fr-FR"/>
        </w:rPr>
        <w:t xml:space="preserve">la </w:t>
      </w:r>
      <w:r w:rsidRPr="00D7326D">
        <w:rPr>
          <w:sz w:val="19"/>
          <w:lang w:val="fr-FR"/>
        </w:rPr>
        <w:t>déconnexion.</w:t>
      </w:r>
    </w:p>
    <w:p w14:paraId="6FBF7DFC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4E965DDF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0512196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38246D7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7E48DA9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61B40EC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12EEAAEA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99C206E" w14:textId="77777777" w:rsidR="00146F6A" w:rsidRDefault="00000000">
            <w:r>
              <w:rPr>
                <w:sz w:val="16"/>
              </w:rPr>
              <w:t>TASK-13A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59515CB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Ajouter la fonction de déconnexion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371F412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5AD42F5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5A94B22B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91F9ADD" w14:textId="77777777" w:rsidR="00146F6A" w:rsidRDefault="00000000">
            <w:r>
              <w:rPr>
                <w:sz w:val="16"/>
              </w:rPr>
              <w:t>TASK-13B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C84F18A" w14:textId="77777777" w:rsidR="00146F6A" w:rsidRDefault="00000000">
            <w:r>
              <w:rPr>
                <w:sz w:val="16"/>
              </w:rPr>
              <w:t>Protéger les routes internes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333327F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E24F340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0F4EA0B1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584063F" w14:textId="77777777" w:rsidR="00146F6A" w:rsidRDefault="00000000">
            <w:r>
              <w:rPr>
                <w:sz w:val="16"/>
              </w:rPr>
              <w:t>TASK-14B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4F06493" w14:textId="77777777" w:rsidR="00146F6A" w:rsidRDefault="00000000">
            <w:r>
              <w:rPr>
                <w:sz w:val="16"/>
              </w:rPr>
              <w:t>Tester la déconnexion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54F0C09" w14:textId="77777777" w:rsidR="00146F6A" w:rsidRDefault="00000000">
            <w:r>
              <w:rPr>
                <w:sz w:val="16"/>
              </w:rPr>
              <w:t>Danensky Leveille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48D6454" w14:textId="77777777" w:rsidR="00146F6A" w:rsidRDefault="00000000">
            <w:r>
              <w:rPr>
                <w:sz w:val="16"/>
              </w:rPr>
              <w:t>Sprint 1</w:t>
            </w:r>
          </w:p>
        </w:tc>
      </w:tr>
    </w:tbl>
    <w:p w14:paraId="5677664A" w14:textId="77777777" w:rsidR="00146F6A" w:rsidRDefault="00000000">
      <w:r>
        <w:br w:type="page"/>
      </w:r>
    </w:p>
    <w:p w14:paraId="3D9C035E" w14:textId="77777777" w:rsidR="00146F6A" w:rsidRDefault="00000000">
      <w:pPr>
        <w:pStyle w:val="Titre1"/>
      </w:pPr>
      <w:r>
        <w:rPr>
          <w:rFonts w:ascii="Calibri" w:hAnsi="Calibri"/>
        </w:rPr>
        <w:lastRenderedPageBreak/>
        <w:t>EPIC-03 — Foyer collaboratif</w:t>
      </w:r>
    </w:p>
    <w:p w14:paraId="253A08DD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Créer le groupe familial ou collectif qui partage les mêmes données. Le foyer est la base de la collaboration : inventaire commun, liste commune, alertes communes et responsabilités partagées.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456"/>
        <w:gridCol w:w="2160"/>
        <w:gridCol w:w="2160"/>
      </w:tblGrid>
      <w:tr w:rsidR="00146F6A" w14:paraId="0028C1E4" w14:textId="77777777">
        <w:trPr>
          <w:jc w:val="center"/>
        </w:trPr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E72C659" w14:textId="77777777" w:rsidR="00146F6A" w:rsidRDefault="00000000">
            <w:r>
              <w:rPr>
                <w:b/>
                <w:color w:val="FFFFFF"/>
                <w:sz w:val="17"/>
              </w:rPr>
              <w:t>Responsable Epic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43029C9" w14:textId="77777777" w:rsidR="00146F6A" w:rsidRDefault="00000000">
            <w:r>
              <w:rPr>
                <w:b/>
                <w:color w:val="FFFFFF"/>
                <w:sz w:val="17"/>
              </w:rPr>
              <w:t>Support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6BFDB9C" w14:textId="77777777" w:rsidR="00146F6A" w:rsidRDefault="00000000">
            <w:r>
              <w:rPr>
                <w:b/>
                <w:color w:val="FFFFFF"/>
                <w:sz w:val="17"/>
              </w:rPr>
              <w:t>Nombre de récits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958D67A" w14:textId="77777777" w:rsidR="00146F6A" w:rsidRDefault="00000000">
            <w:r>
              <w:rPr>
                <w:b/>
                <w:color w:val="FFFFFF"/>
                <w:sz w:val="17"/>
              </w:rPr>
              <w:t>Estimation totale</w:t>
            </w:r>
          </w:p>
        </w:tc>
      </w:tr>
      <w:tr w:rsidR="00146F6A" w14:paraId="401D6BC4" w14:textId="77777777">
        <w:trPr>
          <w:jc w:val="center"/>
        </w:trPr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6A30AD1" w14:textId="77777777" w:rsidR="00146F6A" w:rsidRDefault="00000000">
            <w:r>
              <w:rPr>
                <w:sz w:val="17"/>
              </w:rPr>
              <w:t>Hafedh Dekhil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7E2B63E" w14:textId="77777777" w:rsidR="00146F6A" w:rsidRDefault="00000000">
            <w:r>
              <w:rPr>
                <w:sz w:val="17"/>
              </w:rPr>
              <w:t>Kevin Mai / Danensky Leveille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F7620DF" w14:textId="77777777" w:rsidR="00146F6A" w:rsidRDefault="00000000">
            <w:r>
              <w:rPr>
                <w:sz w:val="17"/>
              </w:rPr>
              <w:t>3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1D7D544" w14:textId="77777777" w:rsidR="00146F6A" w:rsidRDefault="00000000">
            <w:r>
              <w:rPr>
                <w:sz w:val="17"/>
              </w:rPr>
              <w:t>11 pts</w:t>
            </w:r>
          </w:p>
        </w:tc>
      </w:tr>
    </w:tbl>
    <w:p w14:paraId="43BC24C8" w14:textId="77777777" w:rsidR="00146F6A" w:rsidRDefault="00000000">
      <w:pPr>
        <w:pStyle w:val="Titre2"/>
      </w:pPr>
      <w:r>
        <w:rPr>
          <w:rFonts w:ascii="Calibri" w:hAnsi="Calibri"/>
        </w:rPr>
        <w:t>US-07 — Créer un foyer</w:t>
      </w:r>
    </w:p>
    <w:p w14:paraId="23DBD9AF" w14:textId="32551AB9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 xml:space="preserve">En tant </w:t>
      </w:r>
      <w:r w:rsidR="00D7326D">
        <w:rPr>
          <w:lang w:val="fr-FR"/>
        </w:rPr>
        <w:t>qu’utilisateur</w:t>
      </w:r>
      <w:r w:rsidRPr="00D7326D">
        <w:rPr>
          <w:lang w:val="fr-FR"/>
        </w:rPr>
        <w:t>, je veux créer un foyer afin de partager l’inventaire avec les membres de mon groupe.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14B2603D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43ADDEC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1608E4A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03F6169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A88B948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A38EB95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19403042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A22C4FA" w14:textId="77777777" w:rsidR="00146F6A" w:rsidRDefault="00000000">
            <w:r>
              <w:rPr>
                <w:sz w:val="16"/>
              </w:rPr>
              <w:t>Élevée / Must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2EB62DE" w14:textId="77777777" w:rsidR="00146F6A" w:rsidRDefault="00000000">
            <w:r>
              <w:rPr>
                <w:sz w:val="16"/>
              </w:rPr>
              <w:t>5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B3CB364" w14:textId="77777777" w:rsidR="00146F6A" w:rsidRDefault="00000000">
            <w:r>
              <w:rPr>
                <w:sz w:val="16"/>
              </w:rPr>
              <w:t>Sprint 1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2BAEDE0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8448F75" w14:textId="77777777" w:rsidR="00146F6A" w:rsidRDefault="00000000">
            <w:r>
              <w:rPr>
                <w:sz w:val="16"/>
              </w:rPr>
              <w:t>Kevin Mai</w:t>
            </w:r>
          </w:p>
        </w:tc>
      </w:tr>
    </w:tbl>
    <w:p w14:paraId="4E8802A8" w14:textId="77777777" w:rsidR="00146F6A" w:rsidRDefault="00000000">
      <w:pPr>
        <w:pStyle w:val="Titre3"/>
      </w:pPr>
      <w:r>
        <w:rPr>
          <w:rFonts w:ascii="Calibri" w:hAnsi="Calibri"/>
        </w:rPr>
        <w:t>Critères d’acceptation</w:t>
      </w:r>
    </w:p>
    <w:p w14:paraId="52DAC717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L’utilisateur peut créer un foyer avec un nom.</w:t>
      </w:r>
    </w:p>
    <w:p w14:paraId="2E1491F3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créateur devient propriétaire du foyer.</w:t>
      </w:r>
    </w:p>
    <w:p w14:paraId="662FF3E3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foyer apparaît dans le tableau de bord.</w:t>
      </w:r>
    </w:p>
    <w:p w14:paraId="58AC38C9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données du foyer ne sont visibles que par ses membres.</w:t>
      </w:r>
    </w:p>
    <w:p w14:paraId="620B5162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3D8B3506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73DF8B0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F7A5AD8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3FBE152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0FFB9E5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2A0FB81E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07DEED0" w14:textId="77777777" w:rsidR="00146F6A" w:rsidRDefault="00000000">
            <w:r>
              <w:rPr>
                <w:sz w:val="16"/>
              </w:rPr>
              <w:t>TASK-15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A3F6DEB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Définir les rôles : propriétaire, membre, invité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E68875F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B1E076D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3E93B498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817105F" w14:textId="77777777" w:rsidR="00146F6A" w:rsidRDefault="00000000">
            <w:r>
              <w:rPr>
                <w:sz w:val="16"/>
              </w:rPr>
              <w:t>TASK-17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7DBCC33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Créer les modèles Household, Member, Invitation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635A980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3B47FB3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0E574B96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383F865" w14:textId="77777777" w:rsidR="00146F6A" w:rsidRDefault="00000000">
            <w:r>
              <w:rPr>
                <w:sz w:val="16"/>
              </w:rPr>
              <w:t>TASK-18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8DD17FA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Développer la création d’un foyer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4EDB122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DB11A9F" w14:textId="77777777" w:rsidR="00146F6A" w:rsidRDefault="00000000">
            <w:r>
              <w:rPr>
                <w:sz w:val="16"/>
              </w:rPr>
              <w:t>Sprint 1</w:t>
            </w:r>
          </w:p>
        </w:tc>
      </w:tr>
    </w:tbl>
    <w:p w14:paraId="45FB7CDA" w14:textId="77777777" w:rsidR="00146F6A" w:rsidRDefault="00000000">
      <w:pPr>
        <w:pStyle w:val="Titre2"/>
      </w:pPr>
      <w:r>
        <w:rPr>
          <w:rFonts w:ascii="Calibri" w:hAnsi="Calibri"/>
        </w:rPr>
        <w:t>US-08 — Inviter un membre</w:t>
      </w:r>
    </w:p>
    <w:p w14:paraId="5BF19C59" w14:textId="379CEB02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 xml:space="preserve">En tant que responsable du foyer, je </w:t>
      </w:r>
      <w:r w:rsidR="00D7326D">
        <w:rPr>
          <w:lang w:val="fr-FR"/>
        </w:rPr>
        <w:t>souhaite</w:t>
      </w:r>
      <w:r w:rsidRPr="00D7326D">
        <w:rPr>
          <w:lang w:val="fr-FR"/>
        </w:rPr>
        <w:t xml:space="preserve"> inviter un membre afin de lui permettre de participer aux achats et à l’inventaire.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0B2BD973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F07E469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CD2876E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3A26765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8655EC3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3F14D35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47450480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C41D989" w14:textId="77777777" w:rsidR="00146F6A" w:rsidRDefault="00000000">
            <w:r>
              <w:rPr>
                <w:sz w:val="16"/>
              </w:rPr>
              <w:t>Moyenne / Should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5431E8E" w14:textId="77777777" w:rsidR="00146F6A" w:rsidRDefault="00000000">
            <w:r>
              <w:rPr>
                <w:sz w:val="16"/>
              </w:rPr>
              <w:t>3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AF819DC" w14:textId="77777777" w:rsidR="00146F6A" w:rsidRDefault="00000000">
            <w:r>
              <w:rPr>
                <w:sz w:val="16"/>
              </w:rPr>
              <w:t>Sprint 1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B04D289" w14:textId="77777777" w:rsidR="00146F6A" w:rsidRDefault="00000000">
            <w:r>
              <w:rPr>
                <w:sz w:val="16"/>
              </w:rPr>
              <w:t>Danensky Leveille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30D7B6E" w14:textId="77777777" w:rsidR="00146F6A" w:rsidRDefault="00000000">
            <w:r>
              <w:rPr>
                <w:sz w:val="16"/>
              </w:rPr>
              <w:t>Hafedh Dekhil / Kevin Mai</w:t>
            </w:r>
          </w:p>
        </w:tc>
      </w:tr>
    </w:tbl>
    <w:p w14:paraId="3DCA7EAA" w14:textId="77777777" w:rsidR="00146F6A" w:rsidRDefault="00000000">
      <w:pPr>
        <w:pStyle w:val="Titre3"/>
      </w:pPr>
      <w:r>
        <w:rPr>
          <w:rFonts w:ascii="Calibri" w:hAnsi="Calibri"/>
        </w:rPr>
        <w:lastRenderedPageBreak/>
        <w:t>Critères d’acceptation</w:t>
      </w:r>
    </w:p>
    <w:p w14:paraId="1C6A0345" w14:textId="4E4EE195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 xml:space="preserve">Le propriétaire peut saisir </w:t>
      </w:r>
      <w:r w:rsidR="00D7326D">
        <w:rPr>
          <w:sz w:val="19"/>
          <w:lang w:val="fr-FR"/>
        </w:rPr>
        <w:t>l’adresse</w:t>
      </w:r>
      <w:r w:rsidRPr="00D7326D">
        <w:rPr>
          <w:sz w:val="19"/>
          <w:lang w:val="fr-FR"/>
        </w:rPr>
        <w:t xml:space="preserve"> </w:t>
      </w:r>
      <w:r w:rsidR="00216690">
        <w:rPr>
          <w:sz w:val="19"/>
          <w:lang w:val="fr-FR"/>
        </w:rPr>
        <w:t xml:space="preserve">de </w:t>
      </w:r>
      <w:r w:rsidRPr="00D7326D">
        <w:rPr>
          <w:sz w:val="19"/>
          <w:lang w:val="fr-FR"/>
        </w:rPr>
        <w:t>courriel d’un membre à inviter.</w:t>
      </w:r>
    </w:p>
    <w:p w14:paraId="2A0C3ACB" w14:textId="049F478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 xml:space="preserve">Une invitation est créée avec </w:t>
      </w:r>
      <w:r w:rsidR="00D7326D">
        <w:rPr>
          <w:sz w:val="19"/>
          <w:lang w:val="fr-FR"/>
        </w:rPr>
        <w:t>le statut « en attente »</w:t>
      </w:r>
      <w:r w:rsidRPr="00D7326D">
        <w:rPr>
          <w:sz w:val="19"/>
          <w:lang w:val="fr-FR"/>
        </w:rPr>
        <w:t>.</w:t>
      </w:r>
    </w:p>
    <w:p w14:paraId="32385796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membre invité peut rejoindre le foyer.</w:t>
      </w:r>
    </w:p>
    <w:p w14:paraId="3684E72A" w14:textId="2701D82D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 xml:space="preserve">Un membre déjà invité ne reçoit pas </w:t>
      </w:r>
      <w:r w:rsidR="00D7326D">
        <w:rPr>
          <w:sz w:val="19"/>
          <w:lang w:val="fr-FR"/>
        </w:rPr>
        <w:t>d'invitation</w:t>
      </w:r>
      <w:r w:rsidRPr="00D7326D">
        <w:rPr>
          <w:sz w:val="19"/>
          <w:lang w:val="fr-FR"/>
        </w:rPr>
        <w:t xml:space="preserve"> en double.</w:t>
      </w:r>
    </w:p>
    <w:p w14:paraId="23A50FA6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2C96A6B6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E562188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9512A29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9CB32DF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36B75E4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2C42958E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A8669C3" w14:textId="77777777" w:rsidR="00146F6A" w:rsidRDefault="00000000">
            <w:r>
              <w:rPr>
                <w:sz w:val="16"/>
              </w:rPr>
              <w:t>TASK-16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19428EC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Créer la maquette de la page Groupe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BF2995D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4F23E09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128EE0DC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1704636" w14:textId="77777777" w:rsidR="00146F6A" w:rsidRDefault="00000000">
            <w:r>
              <w:rPr>
                <w:sz w:val="16"/>
              </w:rPr>
              <w:t>TASK-20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B424ABE" w14:textId="77777777" w:rsidR="00146F6A" w:rsidRDefault="00000000">
            <w:r>
              <w:rPr>
                <w:sz w:val="16"/>
              </w:rPr>
              <w:t>Préparer l’invitation d’un membre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93A10EF" w14:textId="77777777" w:rsidR="00146F6A" w:rsidRDefault="00000000">
            <w:r>
              <w:rPr>
                <w:sz w:val="16"/>
              </w:rPr>
              <w:t>Danensky Leveille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3A881F9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41E0533B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E5522A1" w14:textId="77777777" w:rsidR="00146F6A" w:rsidRDefault="00000000">
            <w:r>
              <w:rPr>
                <w:sz w:val="16"/>
              </w:rPr>
              <w:t>TASK-21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31E31A2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Tester création foyer et ajout membre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8630810" w14:textId="77777777" w:rsidR="00146F6A" w:rsidRDefault="00000000">
            <w:r>
              <w:rPr>
                <w:sz w:val="16"/>
              </w:rPr>
              <w:t>Danensky Leveille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A394387" w14:textId="77777777" w:rsidR="00146F6A" w:rsidRDefault="00000000">
            <w:r>
              <w:rPr>
                <w:sz w:val="16"/>
              </w:rPr>
              <w:t>Sprint 1</w:t>
            </w:r>
          </w:p>
        </w:tc>
      </w:tr>
    </w:tbl>
    <w:p w14:paraId="55E5D952" w14:textId="77777777" w:rsidR="00146F6A" w:rsidRPr="00D7326D" w:rsidRDefault="00000000">
      <w:pPr>
        <w:pStyle w:val="Titre2"/>
        <w:rPr>
          <w:lang w:val="fr-FR"/>
        </w:rPr>
      </w:pPr>
      <w:r w:rsidRPr="00D7326D">
        <w:rPr>
          <w:rFonts w:ascii="Calibri" w:hAnsi="Calibri"/>
          <w:lang w:val="fr-FR"/>
        </w:rPr>
        <w:t>US-09 — Consulter les membres du foyer</w:t>
      </w:r>
    </w:p>
    <w:p w14:paraId="6DCF054A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En tant que membre du foyer, je veux voir les autres membres afin de savoir qui participe à l’inventaire et aux achats.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4E04D171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A0AD44E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C7F87E1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38CB0E2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76AA864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1CAD973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09C81DC8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9E3AC87" w14:textId="77777777" w:rsidR="00146F6A" w:rsidRDefault="00000000">
            <w:r>
              <w:rPr>
                <w:sz w:val="16"/>
              </w:rPr>
              <w:t>Moyenne / Should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E5E6DAB" w14:textId="77777777" w:rsidR="00146F6A" w:rsidRDefault="00000000">
            <w:r>
              <w:rPr>
                <w:sz w:val="16"/>
              </w:rPr>
              <w:t>3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7A1FC8F" w14:textId="77777777" w:rsidR="00146F6A" w:rsidRDefault="00000000">
            <w:r>
              <w:rPr>
                <w:sz w:val="16"/>
              </w:rPr>
              <w:t>Sprint 1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C62BFB6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36160B7" w14:textId="77777777" w:rsidR="00146F6A" w:rsidRDefault="00000000">
            <w:r>
              <w:rPr>
                <w:sz w:val="16"/>
              </w:rPr>
              <w:t>Danensky Leveille</w:t>
            </w:r>
          </w:p>
        </w:tc>
      </w:tr>
    </w:tbl>
    <w:p w14:paraId="5D2B3834" w14:textId="77777777" w:rsidR="00146F6A" w:rsidRDefault="00000000">
      <w:pPr>
        <w:pStyle w:val="Titre3"/>
      </w:pPr>
      <w:r>
        <w:rPr>
          <w:rFonts w:ascii="Calibri" w:hAnsi="Calibri"/>
        </w:rPr>
        <w:t>Critères d’acceptation</w:t>
      </w:r>
    </w:p>
    <w:p w14:paraId="5E1805B8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La page Groupe affiche la liste des membres.</w:t>
      </w:r>
    </w:p>
    <w:p w14:paraId="5AA05416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Chaque membre possède un nom et un rôle.</w:t>
      </w:r>
    </w:p>
    <w:p w14:paraId="53C6AD94" w14:textId="77777777" w:rsidR="00146F6A" w:rsidRDefault="00000000">
      <w:pPr>
        <w:pStyle w:val="Listepuces"/>
        <w:spacing w:after="40"/>
      </w:pPr>
      <w:r>
        <w:rPr>
          <w:sz w:val="19"/>
        </w:rPr>
        <w:t>Le propriétaire est identifiable.</w:t>
      </w:r>
    </w:p>
    <w:p w14:paraId="07FDDB97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invitations en attente sont visibles séparément.</w:t>
      </w:r>
    </w:p>
    <w:p w14:paraId="30DDD4A6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38349D1C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9339EE6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C63B90A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8BEAC84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5ED35C5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08FD5568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57C0D24" w14:textId="77777777" w:rsidR="00146F6A" w:rsidRDefault="00000000">
            <w:r>
              <w:rPr>
                <w:sz w:val="16"/>
              </w:rPr>
              <w:t>TASK-19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3111358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Afficher les membres du foyer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11FD4B6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D30175F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37688139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9C22B9A" w14:textId="77777777" w:rsidR="00146F6A" w:rsidRDefault="00000000">
            <w:r>
              <w:rPr>
                <w:sz w:val="16"/>
              </w:rPr>
              <w:t>TASK-19A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90FB552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Afficher les rôles des membres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AABE6BA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FBF428B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24CE8776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F32406C" w14:textId="77777777" w:rsidR="00146F6A" w:rsidRDefault="00000000">
            <w:r>
              <w:rPr>
                <w:sz w:val="16"/>
              </w:rPr>
              <w:t>TASK-19B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5DE4B7A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Afficher les invitations en attente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C022B70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A49304B" w14:textId="77777777" w:rsidR="00146F6A" w:rsidRDefault="00000000">
            <w:r>
              <w:rPr>
                <w:sz w:val="16"/>
              </w:rPr>
              <w:t>Sprint 1</w:t>
            </w:r>
          </w:p>
        </w:tc>
      </w:tr>
    </w:tbl>
    <w:p w14:paraId="222F8805" w14:textId="77777777" w:rsidR="00146F6A" w:rsidRDefault="00000000">
      <w:r>
        <w:br w:type="page"/>
      </w:r>
    </w:p>
    <w:p w14:paraId="1481EC9B" w14:textId="77777777" w:rsidR="00146F6A" w:rsidRDefault="00000000">
      <w:pPr>
        <w:pStyle w:val="Titre1"/>
      </w:pPr>
      <w:r>
        <w:rPr>
          <w:rFonts w:ascii="Calibri" w:hAnsi="Calibri"/>
        </w:rPr>
        <w:lastRenderedPageBreak/>
        <w:t>EPIC-04 — Inventaire alimentaire partagé</w:t>
      </w:r>
    </w:p>
    <w:p w14:paraId="575EA00B" w14:textId="116AE7EF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 xml:space="preserve">Gérer les aliments disponibles dans le foyer. L’inventaire est la fonctionnalité centrale : sans lui, les alertes, les recettes et la liste intelligente perdent </w:t>
      </w:r>
      <w:r w:rsidR="00D7326D">
        <w:rPr>
          <w:lang w:val="fr-FR"/>
        </w:rPr>
        <w:t xml:space="preserve">de </w:t>
      </w:r>
      <w:r w:rsidRPr="00D7326D">
        <w:rPr>
          <w:lang w:val="fr-FR"/>
        </w:rPr>
        <w:t>leur valeur.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456"/>
        <w:gridCol w:w="2160"/>
        <w:gridCol w:w="2160"/>
      </w:tblGrid>
      <w:tr w:rsidR="00146F6A" w14:paraId="706485FD" w14:textId="77777777">
        <w:trPr>
          <w:jc w:val="center"/>
        </w:trPr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42EA680" w14:textId="77777777" w:rsidR="00146F6A" w:rsidRDefault="00000000">
            <w:r>
              <w:rPr>
                <w:b/>
                <w:color w:val="FFFFFF"/>
                <w:sz w:val="17"/>
              </w:rPr>
              <w:t>Responsable Epic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CB67AE7" w14:textId="77777777" w:rsidR="00146F6A" w:rsidRDefault="00000000">
            <w:r>
              <w:rPr>
                <w:b/>
                <w:color w:val="FFFFFF"/>
                <w:sz w:val="17"/>
              </w:rPr>
              <w:t>Support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F95DA2B" w14:textId="77777777" w:rsidR="00146F6A" w:rsidRDefault="00000000">
            <w:r>
              <w:rPr>
                <w:b/>
                <w:color w:val="FFFFFF"/>
                <w:sz w:val="17"/>
              </w:rPr>
              <w:t>Nombre de récits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2DF6CFA" w14:textId="77777777" w:rsidR="00146F6A" w:rsidRDefault="00000000">
            <w:r>
              <w:rPr>
                <w:b/>
                <w:color w:val="FFFFFF"/>
                <w:sz w:val="17"/>
              </w:rPr>
              <w:t>Estimation totale</w:t>
            </w:r>
          </w:p>
        </w:tc>
      </w:tr>
      <w:tr w:rsidR="00146F6A" w14:paraId="1D5B56FE" w14:textId="77777777">
        <w:trPr>
          <w:jc w:val="center"/>
        </w:trPr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B752C93" w14:textId="77777777" w:rsidR="00146F6A" w:rsidRDefault="00000000">
            <w:r>
              <w:rPr>
                <w:sz w:val="17"/>
              </w:rPr>
              <w:t>Hafedh Dekhil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93BF25F" w14:textId="77777777" w:rsidR="00146F6A" w:rsidRDefault="00000000">
            <w:r>
              <w:rPr>
                <w:sz w:val="17"/>
              </w:rPr>
              <w:t>Kevin Mai / Danensky Leveille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BCE00BA" w14:textId="77777777" w:rsidR="00146F6A" w:rsidRDefault="00000000">
            <w:r>
              <w:rPr>
                <w:sz w:val="17"/>
              </w:rPr>
              <w:t>3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8FEADB9" w14:textId="77777777" w:rsidR="00146F6A" w:rsidRDefault="00000000">
            <w:r>
              <w:rPr>
                <w:sz w:val="17"/>
              </w:rPr>
              <w:t>13 pts</w:t>
            </w:r>
          </w:p>
        </w:tc>
      </w:tr>
    </w:tbl>
    <w:p w14:paraId="54251E5F" w14:textId="77777777" w:rsidR="00146F6A" w:rsidRDefault="00000000">
      <w:pPr>
        <w:pStyle w:val="Titre2"/>
      </w:pPr>
      <w:r>
        <w:rPr>
          <w:rFonts w:ascii="Calibri" w:hAnsi="Calibri"/>
        </w:rPr>
        <w:t>US-10 — Ajouter un aliment</w:t>
      </w:r>
    </w:p>
    <w:p w14:paraId="2F0B0305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En tant que membre du foyer, je veux ajouter un aliment afin de maintenir l’inventaire commun à jour.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4DE79AC8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47FAEDB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163F1CF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2405B68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9FF6A03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692EF01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450BB404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929C4F2" w14:textId="77777777" w:rsidR="00146F6A" w:rsidRDefault="00000000">
            <w:r>
              <w:rPr>
                <w:sz w:val="16"/>
              </w:rPr>
              <w:t>Élevée / Must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2754D08" w14:textId="77777777" w:rsidR="00146F6A" w:rsidRDefault="00000000">
            <w:r>
              <w:rPr>
                <w:sz w:val="16"/>
              </w:rPr>
              <w:t>5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91912EF" w14:textId="77777777" w:rsidR="00146F6A" w:rsidRDefault="00000000">
            <w:r>
              <w:rPr>
                <w:sz w:val="16"/>
              </w:rPr>
              <w:t>Sprint 1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1F82B4C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8A1DF99" w14:textId="77777777" w:rsidR="00146F6A" w:rsidRDefault="00000000">
            <w:r>
              <w:rPr>
                <w:sz w:val="16"/>
              </w:rPr>
              <w:t>Kevin Mai</w:t>
            </w:r>
          </w:p>
        </w:tc>
      </w:tr>
    </w:tbl>
    <w:p w14:paraId="6D05E992" w14:textId="77777777" w:rsidR="00146F6A" w:rsidRDefault="00000000">
      <w:pPr>
        <w:pStyle w:val="Titre3"/>
      </w:pPr>
      <w:r>
        <w:rPr>
          <w:rFonts w:ascii="Calibri" w:hAnsi="Calibri"/>
        </w:rPr>
        <w:t>Critères d’acceptation</w:t>
      </w:r>
    </w:p>
    <w:p w14:paraId="16DE8A5E" w14:textId="215A60C3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 xml:space="preserve">L’utilisateur peut </w:t>
      </w:r>
      <w:r w:rsidR="00D7326D">
        <w:rPr>
          <w:sz w:val="19"/>
          <w:lang w:val="fr-FR"/>
        </w:rPr>
        <w:t>saisir</w:t>
      </w:r>
      <w:r w:rsidRPr="00D7326D">
        <w:rPr>
          <w:sz w:val="19"/>
          <w:lang w:val="fr-FR"/>
        </w:rPr>
        <w:t xml:space="preserve"> le nom de l’aliment.</w:t>
      </w:r>
    </w:p>
    <w:p w14:paraId="726EE33B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L’utilisateur peut entrer la quantité.</w:t>
      </w:r>
    </w:p>
    <w:p w14:paraId="23103949" w14:textId="76BA92EC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 xml:space="preserve">L’utilisateur peut choisir un </w:t>
      </w:r>
      <w:r w:rsidR="00D7326D">
        <w:rPr>
          <w:sz w:val="19"/>
          <w:lang w:val="fr-FR"/>
        </w:rPr>
        <w:t>emplacement</w:t>
      </w:r>
      <w:r w:rsidRPr="00D7326D">
        <w:rPr>
          <w:sz w:val="19"/>
          <w:lang w:val="fr-FR"/>
        </w:rPr>
        <w:t xml:space="preserve"> : </w:t>
      </w:r>
      <w:r w:rsidR="00216690">
        <w:rPr>
          <w:sz w:val="19"/>
          <w:lang w:val="fr-FR"/>
        </w:rPr>
        <w:t>le frigo, le garde-manger ou le</w:t>
      </w:r>
      <w:r w:rsidRPr="00D7326D">
        <w:rPr>
          <w:sz w:val="19"/>
          <w:lang w:val="fr-FR"/>
        </w:rPr>
        <w:t xml:space="preserve"> congélateur.</w:t>
      </w:r>
    </w:p>
    <w:p w14:paraId="407259E5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L’utilisateur peut ajouter une date d’expiration.</w:t>
      </w:r>
    </w:p>
    <w:p w14:paraId="7DEF7EC1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L’aliment apparaît dans l’inventaire partagé.</w:t>
      </w:r>
    </w:p>
    <w:p w14:paraId="67DEA6C6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4EA51DC5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3B0F316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66A882F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FF729DA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80D3B35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304D9297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F73ED47" w14:textId="77777777" w:rsidR="00146F6A" w:rsidRDefault="00000000">
            <w:r>
              <w:rPr>
                <w:sz w:val="16"/>
              </w:rPr>
              <w:t>TASK-22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D62870D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Définir les champs : nom, quantité, lieu, date d’expiration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7E3B16D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51A62D0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38FB7A5C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AFD7A35" w14:textId="77777777" w:rsidR="00146F6A" w:rsidRDefault="00000000">
            <w:r>
              <w:rPr>
                <w:sz w:val="16"/>
              </w:rPr>
              <w:t>TASK-23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9460471" w14:textId="77777777" w:rsidR="00146F6A" w:rsidRDefault="00000000">
            <w:r>
              <w:rPr>
                <w:sz w:val="16"/>
              </w:rPr>
              <w:t>Créer le modèle FoodItem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E253DF0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5C606B1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71A3FD1B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291EEE5" w14:textId="77777777" w:rsidR="00146F6A" w:rsidRDefault="00000000">
            <w:r>
              <w:rPr>
                <w:sz w:val="16"/>
              </w:rPr>
              <w:t>TASK-24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3868801" w14:textId="77777777" w:rsidR="00146F6A" w:rsidRDefault="00000000">
            <w:r>
              <w:rPr>
                <w:sz w:val="16"/>
              </w:rPr>
              <w:t>Créer la maquette Inventaire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B1C6CC5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C85BCAD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0727DD4C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B31E0DB" w14:textId="77777777" w:rsidR="00146F6A" w:rsidRDefault="00000000">
            <w:r>
              <w:rPr>
                <w:sz w:val="16"/>
              </w:rPr>
              <w:t>TASK-25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38C08B4" w14:textId="77777777" w:rsidR="00146F6A" w:rsidRDefault="00000000">
            <w:r>
              <w:rPr>
                <w:sz w:val="16"/>
              </w:rPr>
              <w:t>Développer l’ajout d’un aliment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E369E62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066E9E6" w14:textId="77777777" w:rsidR="00146F6A" w:rsidRDefault="00000000">
            <w:r>
              <w:rPr>
                <w:sz w:val="16"/>
              </w:rPr>
              <w:t>Sprint 1</w:t>
            </w:r>
          </w:p>
        </w:tc>
      </w:tr>
    </w:tbl>
    <w:p w14:paraId="1F615DB1" w14:textId="77777777" w:rsidR="00146F6A" w:rsidRDefault="00000000">
      <w:pPr>
        <w:pStyle w:val="Titre2"/>
      </w:pPr>
      <w:r>
        <w:rPr>
          <w:rFonts w:ascii="Calibri" w:hAnsi="Calibri"/>
        </w:rPr>
        <w:t>US-11 — Modifier un aliment</w:t>
      </w:r>
    </w:p>
    <w:p w14:paraId="7554102D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En tant que membre du foyer, je veux modifier un aliment afin de corriger une quantité, un lieu ou une date d’expiration.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31B8A902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4FD8AD8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DC43F55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CBE88ED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497DF69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162ADF7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4761A08C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438881F" w14:textId="77777777" w:rsidR="00146F6A" w:rsidRDefault="00000000">
            <w:r>
              <w:rPr>
                <w:sz w:val="16"/>
              </w:rPr>
              <w:t>Élevée / Must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7CAD14C" w14:textId="77777777" w:rsidR="00146F6A" w:rsidRDefault="00000000">
            <w:r>
              <w:rPr>
                <w:sz w:val="16"/>
              </w:rPr>
              <w:t>5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ACC27C1" w14:textId="77777777" w:rsidR="00146F6A" w:rsidRDefault="00000000">
            <w:r>
              <w:rPr>
                <w:sz w:val="16"/>
              </w:rPr>
              <w:t>Sprint 1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51DD41B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45EE41B" w14:textId="77777777" w:rsidR="00146F6A" w:rsidRDefault="00000000">
            <w:r>
              <w:rPr>
                <w:sz w:val="16"/>
              </w:rPr>
              <w:t>Kevin Mai / Danensky Leveille</w:t>
            </w:r>
          </w:p>
        </w:tc>
      </w:tr>
    </w:tbl>
    <w:p w14:paraId="0758F24E" w14:textId="77777777" w:rsidR="00146F6A" w:rsidRDefault="00000000">
      <w:pPr>
        <w:pStyle w:val="Titre3"/>
      </w:pPr>
      <w:r>
        <w:rPr>
          <w:rFonts w:ascii="Calibri" w:hAnsi="Calibri"/>
        </w:rPr>
        <w:lastRenderedPageBreak/>
        <w:t>Critères d’acceptation</w:t>
      </w:r>
    </w:p>
    <w:p w14:paraId="7A544CD6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L’utilisateur peut modifier le nom, la quantité, le lieu ou la date.</w:t>
      </w:r>
    </w:p>
    <w:p w14:paraId="0F1497EB" w14:textId="77777777" w:rsidR="00146F6A" w:rsidRDefault="00000000">
      <w:pPr>
        <w:pStyle w:val="Listepuces"/>
        <w:spacing w:after="40"/>
      </w:pPr>
      <w:r>
        <w:rPr>
          <w:sz w:val="19"/>
        </w:rPr>
        <w:t>Les changements sont sauvegardés.</w:t>
      </w:r>
    </w:p>
    <w:p w14:paraId="2414D4AF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changements sont visibles dans l’inventaire.</w:t>
      </w:r>
    </w:p>
    <w:p w14:paraId="4E300DE6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autres membres voient la version mise à jour.</w:t>
      </w:r>
    </w:p>
    <w:p w14:paraId="2491FF9B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74521DFA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007A8FD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0EAB6EC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7783A61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A644904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5F0B5B51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D550605" w14:textId="77777777" w:rsidR="00146F6A" w:rsidRDefault="00000000">
            <w:r>
              <w:rPr>
                <w:sz w:val="16"/>
              </w:rPr>
              <w:t>TASK-26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1D4AD95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Développer la modification d’un aliment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713F6B6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3EC65D4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5071B36F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1BB2271" w14:textId="77777777" w:rsidR="00146F6A" w:rsidRDefault="00000000">
            <w:r>
              <w:rPr>
                <w:sz w:val="16"/>
              </w:rPr>
              <w:t>TASK-28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3253819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Ajouter les filtres : frigo, garde-manger, à consommer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5E5D1E7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CB254F3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79CC2CF7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4FD9C44" w14:textId="77777777" w:rsidR="00146F6A" w:rsidRDefault="00000000">
            <w:r>
              <w:rPr>
                <w:sz w:val="16"/>
              </w:rPr>
              <w:t>TASK-29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060A89C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Tester ajout, modification et suppression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7311C3A" w14:textId="77777777" w:rsidR="00146F6A" w:rsidRDefault="00000000">
            <w:r>
              <w:rPr>
                <w:sz w:val="16"/>
              </w:rPr>
              <w:t>Danensky Leveille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2148F59" w14:textId="77777777" w:rsidR="00146F6A" w:rsidRDefault="00000000">
            <w:r>
              <w:rPr>
                <w:sz w:val="16"/>
              </w:rPr>
              <w:t>Sprint 1</w:t>
            </w:r>
          </w:p>
        </w:tc>
      </w:tr>
    </w:tbl>
    <w:p w14:paraId="28E5F7C4" w14:textId="77777777" w:rsidR="00146F6A" w:rsidRDefault="00000000">
      <w:pPr>
        <w:pStyle w:val="Titre2"/>
      </w:pPr>
      <w:r>
        <w:rPr>
          <w:rFonts w:ascii="Calibri" w:hAnsi="Calibri"/>
        </w:rPr>
        <w:t>US-12 — Supprimer un aliment</w:t>
      </w:r>
    </w:p>
    <w:p w14:paraId="195EF3BF" w14:textId="3FB39A66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 xml:space="preserve">En tant que membre du foyer, je veux supprimer un aliment afin de retirer un produit </w:t>
      </w:r>
      <w:r w:rsidR="00D7326D">
        <w:rPr>
          <w:lang w:val="fr-FR"/>
        </w:rPr>
        <w:t>indisponible</w:t>
      </w:r>
      <w:r w:rsidRPr="00D7326D">
        <w:rPr>
          <w:lang w:val="fr-F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6DC5CCD9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AB99C2F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DA9A0F2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F905702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F669B33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E5CEB91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65056F2C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850A35B" w14:textId="77777777" w:rsidR="00146F6A" w:rsidRDefault="00000000">
            <w:r>
              <w:rPr>
                <w:sz w:val="16"/>
              </w:rPr>
              <w:t>Élevée / Must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897C415" w14:textId="77777777" w:rsidR="00146F6A" w:rsidRDefault="00000000">
            <w:r>
              <w:rPr>
                <w:sz w:val="16"/>
              </w:rPr>
              <w:t>3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14A344A" w14:textId="77777777" w:rsidR="00146F6A" w:rsidRDefault="00000000">
            <w:r>
              <w:rPr>
                <w:sz w:val="16"/>
              </w:rPr>
              <w:t>Sprint 1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6C4F2D7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CA51AE3" w14:textId="77777777" w:rsidR="00146F6A" w:rsidRDefault="00000000">
            <w:r>
              <w:rPr>
                <w:sz w:val="16"/>
              </w:rPr>
              <w:t>Danensky Leveille</w:t>
            </w:r>
          </w:p>
        </w:tc>
      </w:tr>
    </w:tbl>
    <w:p w14:paraId="1C86DCCE" w14:textId="77777777" w:rsidR="00146F6A" w:rsidRDefault="00000000">
      <w:pPr>
        <w:pStyle w:val="Titre3"/>
      </w:pPr>
      <w:r>
        <w:rPr>
          <w:rFonts w:ascii="Calibri" w:hAnsi="Calibri"/>
        </w:rPr>
        <w:t>Critères d’acceptation</w:t>
      </w:r>
    </w:p>
    <w:p w14:paraId="7CD17AF0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L’utilisateur peut supprimer un aliment.</w:t>
      </w:r>
    </w:p>
    <w:p w14:paraId="0B663A8F" w14:textId="052A7842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 xml:space="preserve">Une confirmation est </w:t>
      </w:r>
      <w:r w:rsidR="00216690">
        <w:rPr>
          <w:sz w:val="19"/>
          <w:lang w:val="fr-FR"/>
        </w:rPr>
        <w:t>requise</w:t>
      </w:r>
      <w:r w:rsidRPr="00D7326D">
        <w:rPr>
          <w:sz w:val="19"/>
          <w:lang w:val="fr-FR"/>
        </w:rPr>
        <w:t xml:space="preserve"> avant </w:t>
      </w:r>
      <w:r w:rsidR="00D7326D">
        <w:rPr>
          <w:sz w:val="19"/>
          <w:lang w:val="fr-FR"/>
        </w:rPr>
        <w:t xml:space="preserve">la </w:t>
      </w:r>
      <w:r w:rsidRPr="00D7326D">
        <w:rPr>
          <w:sz w:val="19"/>
          <w:lang w:val="fr-FR"/>
        </w:rPr>
        <w:t>suppression.</w:t>
      </w:r>
    </w:p>
    <w:p w14:paraId="6BE12CAE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L’aliment supprimé ne s’affiche plus dans l’inventaire.</w:t>
      </w:r>
    </w:p>
    <w:p w14:paraId="387BF9E9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L’action est prise en compte dans la vue du foyer.</w:t>
      </w:r>
    </w:p>
    <w:p w14:paraId="072F2C4D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7A453D44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7C3327B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6746E7A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BBF1756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CEF0FFC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05737790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D4C4A52" w14:textId="77777777" w:rsidR="00146F6A" w:rsidRDefault="00000000">
            <w:r>
              <w:rPr>
                <w:sz w:val="16"/>
              </w:rPr>
              <w:t>TASK-27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2CC05EF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Développer la suppression d’un aliment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80C42A4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9657CDA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7D28FA25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9BE83EA" w14:textId="77777777" w:rsidR="00146F6A" w:rsidRDefault="00000000">
            <w:r>
              <w:rPr>
                <w:sz w:val="16"/>
              </w:rPr>
              <w:t>TASK-27A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CD76F1D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Ajouter une confirmation avant suppression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FCE93D6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30A4C96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4B276CA4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8114D9C" w14:textId="77777777" w:rsidR="00146F6A" w:rsidRDefault="00000000">
            <w:r>
              <w:rPr>
                <w:sz w:val="16"/>
              </w:rPr>
              <w:t>TASK-29A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ADB305D" w14:textId="77777777" w:rsidR="00146F6A" w:rsidRDefault="00000000">
            <w:r>
              <w:rPr>
                <w:sz w:val="16"/>
              </w:rPr>
              <w:t>Tester suppression et annulation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5DB3FB2" w14:textId="77777777" w:rsidR="00146F6A" w:rsidRDefault="00000000">
            <w:r>
              <w:rPr>
                <w:sz w:val="16"/>
              </w:rPr>
              <w:t>Danensky Leveille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7275652" w14:textId="77777777" w:rsidR="00146F6A" w:rsidRDefault="00000000">
            <w:r>
              <w:rPr>
                <w:sz w:val="16"/>
              </w:rPr>
              <w:t>Sprint 1</w:t>
            </w:r>
          </w:p>
        </w:tc>
      </w:tr>
    </w:tbl>
    <w:p w14:paraId="427FBC26" w14:textId="77777777" w:rsidR="00146F6A" w:rsidRDefault="00000000">
      <w:r>
        <w:br w:type="page"/>
      </w:r>
    </w:p>
    <w:p w14:paraId="3961DF36" w14:textId="77777777" w:rsidR="00146F6A" w:rsidRDefault="00000000">
      <w:pPr>
        <w:pStyle w:val="Titre1"/>
      </w:pPr>
      <w:r>
        <w:rPr>
          <w:rFonts w:ascii="Calibri" w:hAnsi="Calibri"/>
        </w:rPr>
        <w:lastRenderedPageBreak/>
        <w:t>EPIC-05 — Scan intelligent MVP</w:t>
      </w:r>
    </w:p>
    <w:p w14:paraId="7ABCF98C" w14:textId="533212A4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 xml:space="preserve">Accélérer l’ajout d’aliments à partir d’une image tout en conservant une validation humaine. Cette fonctionnalité </w:t>
      </w:r>
      <w:r w:rsidR="00D7326D">
        <w:rPr>
          <w:lang w:val="fr-FR"/>
        </w:rPr>
        <w:t>apporte une dimension intelligente au</w:t>
      </w:r>
      <w:r w:rsidRPr="00D7326D">
        <w:rPr>
          <w:lang w:val="fr-FR"/>
        </w:rPr>
        <w:t xml:space="preserve"> projet sans dépendre d’un objet connecté.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456"/>
        <w:gridCol w:w="2160"/>
        <w:gridCol w:w="2160"/>
      </w:tblGrid>
      <w:tr w:rsidR="00146F6A" w14:paraId="6018975D" w14:textId="77777777">
        <w:trPr>
          <w:jc w:val="center"/>
        </w:trPr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EBE7562" w14:textId="77777777" w:rsidR="00146F6A" w:rsidRDefault="00000000">
            <w:r>
              <w:rPr>
                <w:b/>
                <w:color w:val="FFFFFF"/>
                <w:sz w:val="17"/>
              </w:rPr>
              <w:t>Responsable Epic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BA9FE74" w14:textId="77777777" w:rsidR="00146F6A" w:rsidRDefault="00000000">
            <w:r>
              <w:rPr>
                <w:b/>
                <w:color w:val="FFFFFF"/>
                <w:sz w:val="17"/>
              </w:rPr>
              <w:t>Support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393776A" w14:textId="77777777" w:rsidR="00146F6A" w:rsidRDefault="00000000">
            <w:r>
              <w:rPr>
                <w:b/>
                <w:color w:val="FFFFFF"/>
                <w:sz w:val="17"/>
              </w:rPr>
              <w:t>Nombre de récits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B58FE17" w14:textId="77777777" w:rsidR="00146F6A" w:rsidRDefault="00000000">
            <w:r>
              <w:rPr>
                <w:b/>
                <w:color w:val="FFFFFF"/>
                <w:sz w:val="17"/>
              </w:rPr>
              <w:t>Estimation totale</w:t>
            </w:r>
          </w:p>
        </w:tc>
      </w:tr>
      <w:tr w:rsidR="00146F6A" w14:paraId="73040DD6" w14:textId="77777777">
        <w:trPr>
          <w:jc w:val="center"/>
        </w:trPr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A73B0EA" w14:textId="77777777" w:rsidR="00146F6A" w:rsidRDefault="00000000">
            <w:r>
              <w:rPr>
                <w:sz w:val="17"/>
              </w:rPr>
              <w:t>Hafedh Dekhil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356CA97" w14:textId="77777777" w:rsidR="00146F6A" w:rsidRDefault="00000000">
            <w:r>
              <w:rPr>
                <w:sz w:val="17"/>
              </w:rPr>
              <w:t>Kevin Mai / Danensky Leveille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3A6C492" w14:textId="77777777" w:rsidR="00146F6A" w:rsidRDefault="00000000">
            <w:r>
              <w:rPr>
                <w:sz w:val="17"/>
              </w:rPr>
              <w:t>3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FCFD3FA" w14:textId="77777777" w:rsidR="00146F6A" w:rsidRDefault="00000000">
            <w:r>
              <w:rPr>
                <w:sz w:val="17"/>
              </w:rPr>
              <w:t>16 pts</w:t>
            </w:r>
          </w:p>
        </w:tc>
      </w:tr>
    </w:tbl>
    <w:p w14:paraId="7D93B9C8" w14:textId="77777777" w:rsidR="00146F6A" w:rsidRPr="00D7326D" w:rsidRDefault="00000000">
      <w:pPr>
        <w:pStyle w:val="Titre2"/>
        <w:rPr>
          <w:lang w:val="fr-FR"/>
        </w:rPr>
      </w:pPr>
      <w:r w:rsidRPr="00D7326D">
        <w:rPr>
          <w:rFonts w:ascii="Calibri" w:hAnsi="Calibri"/>
          <w:lang w:val="fr-FR"/>
        </w:rPr>
        <w:t>US-13 — Scanner ou téléverser un aliment</w:t>
      </w:r>
    </w:p>
    <w:p w14:paraId="274B355A" w14:textId="0DA1BE11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 xml:space="preserve">En tant </w:t>
      </w:r>
      <w:r w:rsidR="00D7326D">
        <w:rPr>
          <w:lang w:val="fr-FR"/>
        </w:rPr>
        <w:t>qu’utilisateur</w:t>
      </w:r>
      <w:r w:rsidRPr="00D7326D">
        <w:rPr>
          <w:lang w:val="fr-FR"/>
        </w:rPr>
        <w:t xml:space="preserve">, je veux téléverser ou prendre une photo d’un aliment afin </w:t>
      </w:r>
      <w:r w:rsidR="00216690">
        <w:rPr>
          <w:lang w:val="fr-FR"/>
        </w:rPr>
        <w:t>d’obtenir</w:t>
      </w:r>
      <w:r w:rsidRPr="00D7326D">
        <w:rPr>
          <w:lang w:val="fr-FR"/>
        </w:rPr>
        <w:t xml:space="preserve"> une proposition d’identification.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173A9516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B4A95BD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75F378C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AE2BF11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7C8B469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9BDF3B0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2DCEFF4D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D7620EB" w14:textId="77777777" w:rsidR="00146F6A" w:rsidRDefault="00000000">
            <w:r>
              <w:rPr>
                <w:sz w:val="16"/>
              </w:rPr>
              <w:t>Élevée / Must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7D9AC7D" w14:textId="77777777" w:rsidR="00146F6A" w:rsidRDefault="00000000">
            <w:r>
              <w:rPr>
                <w:sz w:val="16"/>
              </w:rPr>
              <w:t>8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4BB1E6F" w14:textId="77777777" w:rsidR="00146F6A" w:rsidRDefault="00000000">
            <w:r>
              <w:rPr>
                <w:sz w:val="16"/>
              </w:rPr>
              <w:t>Sprint 2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98B7F3C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79D04D4" w14:textId="77777777" w:rsidR="00146F6A" w:rsidRDefault="00000000">
            <w:r>
              <w:rPr>
                <w:sz w:val="16"/>
              </w:rPr>
              <w:t>Kevin Mai</w:t>
            </w:r>
          </w:p>
        </w:tc>
      </w:tr>
    </w:tbl>
    <w:p w14:paraId="7924EEFB" w14:textId="77777777" w:rsidR="00146F6A" w:rsidRDefault="00000000">
      <w:pPr>
        <w:pStyle w:val="Titre3"/>
      </w:pPr>
      <w:r>
        <w:rPr>
          <w:rFonts w:ascii="Calibri" w:hAnsi="Calibri"/>
        </w:rPr>
        <w:t>Critères d’acceptation</w:t>
      </w:r>
    </w:p>
    <w:p w14:paraId="18F1145D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L’utilisateur peut téléverser une image ou utiliser une photo.</w:t>
      </w:r>
    </w:p>
    <w:p w14:paraId="73A6ECF4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système affiche une prévisualisation de l’image.</w:t>
      </w:r>
    </w:p>
    <w:p w14:paraId="65DD3D2E" w14:textId="521F9324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 xml:space="preserve">Le système </w:t>
      </w:r>
      <w:r w:rsidR="00D7326D">
        <w:rPr>
          <w:sz w:val="19"/>
          <w:lang w:val="fr-FR"/>
        </w:rPr>
        <w:t>détecte un aliment</w:t>
      </w:r>
      <w:r w:rsidRPr="00D7326D">
        <w:rPr>
          <w:sz w:val="19"/>
          <w:lang w:val="fr-FR"/>
        </w:rPr>
        <w:t>.</w:t>
      </w:r>
    </w:p>
    <w:p w14:paraId="73810751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résultat indique qu’une validation manuelle est nécessaire.</w:t>
      </w:r>
    </w:p>
    <w:p w14:paraId="3802A710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3F6D253E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8CFD55F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8397F12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0CC9C0D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48B4F47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788D3933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93A9C2E" w14:textId="77777777" w:rsidR="00146F6A" w:rsidRDefault="00000000">
            <w:r>
              <w:rPr>
                <w:sz w:val="16"/>
              </w:rPr>
              <w:t>TASK-30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88676B0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Définir la dimension intelligente du scan MVP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9841FF2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CCA50DD" w14:textId="77777777" w:rsidR="00146F6A" w:rsidRDefault="00000000">
            <w:r>
              <w:rPr>
                <w:sz w:val="16"/>
              </w:rPr>
              <w:t>Sprint 2</w:t>
            </w:r>
          </w:p>
        </w:tc>
      </w:tr>
      <w:tr w:rsidR="00146F6A" w14:paraId="7DDCE907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CD850BD" w14:textId="77777777" w:rsidR="00146F6A" w:rsidRDefault="00000000">
            <w:r>
              <w:rPr>
                <w:sz w:val="16"/>
              </w:rPr>
              <w:t>TASK-31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19E3C32" w14:textId="77777777" w:rsidR="00146F6A" w:rsidRDefault="00000000">
            <w:r>
              <w:rPr>
                <w:sz w:val="16"/>
              </w:rPr>
              <w:t>Créer la maquette Scan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E784CB0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822E5F6" w14:textId="77777777" w:rsidR="00146F6A" w:rsidRDefault="00000000">
            <w:r>
              <w:rPr>
                <w:sz w:val="16"/>
              </w:rPr>
              <w:t>Sprint 2</w:t>
            </w:r>
          </w:p>
        </w:tc>
      </w:tr>
      <w:tr w:rsidR="00146F6A" w14:paraId="061D0A40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EE4A981" w14:textId="77777777" w:rsidR="00146F6A" w:rsidRDefault="00000000">
            <w:r>
              <w:rPr>
                <w:sz w:val="16"/>
              </w:rPr>
              <w:t>TASK-33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5478C5C" w14:textId="77777777" w:rsidR="00146F6A" w:rsidRDefault="00000000">
            <w:r>
              <w:rPr>
                <w:sz w:val="16"/>
              </w:rPr>
              <w:t>Développer le téléversement d’image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4E07EBC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36ADFEC" w14:textId="77777777" w:rsidR="00146F6A" w:rsidRDefault="00000000">
            <w:r>
              <w:rPr>
                <w:sz w:val="16"/>
              </w:rPr>
              <w:t>Sprint 2</w:t>
            </w:r>
          </w:p>
        </w:tc>
      </w:tr>
      <w:tr w:rsidR="00146F6A" w14:paraId="36B57050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31EDE7E" w14:textId="77777777" w:rsidR="00146F6A" w:rsidRDefault="00000000">
            <w:r>
              <w:rPr>
                <w:sz w:val="16"/>
              </w:rPr>
              <w:t>TASK-35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24A45D0" w14:textId="77777777" w:rsidR="00146F6A" w:rsidRDefault="00000000">
            <w:r>
              <w:rPr>
                <w:sz w:val="16"/>
              </w:rPr>
              <w:t>Afficher le résultat détecté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66525B0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163A4C9" w14:textId="77777777" w:rsidR="00146F6A" w:rsidRDefault="00000000">
            <w:r>
              <w:rPr>
                <w:sz w:val="16"/>
              </w:rPr>
              <w:t>Sprint 2</w:t>
            </w:r>
          </w:p>
        </w:tc>
      </w:tr>
    </w:tbl>
    <w:p w14:paraId="69A276DD" w14:textId="77777777" w:rsidR="00146F6A" w:rsidRPr="00D7326D" w:rsidRDefault="00000000">
      <w:pPr>
        <w:pStyle w:val="Titre2"/>
        <w:rPr>
          <w:lang w:val="fr-FR"/>
        </w:rPr>
      </w:pPr>
      <w:r w:rsidRPr="00D7326D">
        <w:rPr>
          <w:rFonts w:ascii="Calibri" w:hAnsi="Calibri"/>
          <w:lang w:val="fr-FR"/>
        </w:rPr>
        <w:t>US-14 — Valider ou corriger le résultat du scan</w:t>
      </w:r>
    </w:p>
    <w:p w14:paraId="18B6F945" w14:textId="18694549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 xml:space="preserve">En tant </w:t>
      </w:r>
      <w:r w:rsidR="00D7326D">
        <w:rPr>
          <w:lang w:val="fr-FR"/>
        </w:rPr>
        <w:t>qu’utilisateur</w:t>
      </w:r>
      <w:r w:rsidRPr="00D7326D">
        <w:rPr>
          <w:lang w:val="fr-FR"/>
        </w:rPr>
        <w:t xml:space="preserve">, je veux corriger ou confirmer le résultat du scan afin </w:t>
      </w:r>
      <w:r w:rsidR="00216690">
        <w:rPr>
          <w:lang w:val="fr-FR"/>
        </w:rPr>
        <w:t>d’éviter</w:t>
      </w:r>
      <w:r w:rsidRPr="00D7326D">
        <w:rPr>
          <w:lang w:val="fr-FR"/>
        </w:rPr>
        <w:t xml:space="preserve"> les erreurs dans l’inventaire.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5F4BF9CF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E857EA5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2584AB9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0375953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66A8EE1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0F843C0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6EC201C8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0BB6AF8" w14:textId="77777777" w:rsidR="00146F6A" w:rsidRDefault="00000000">
            <w:r>
              <w:rPr>
                <w:sz w:val="16"/>
              </w:rPr>
              <w:t>Élevée / Must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1036DBB" w14:textId="77777777" w:rsidR="00146F6A" w:rsidRDefault="00000000">
            <w:r>
              <w:rPr>
                <w:sz w:val="16"/>
              </w:rPr>
              <w:t>5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B957D44" w14:textId="77777777" w:rsidR="00146F6A" w:rsidRDefault="00000000">
            <w:r>
              <w:rPr>
                <w:sz w:val="16"/>
              </w:rPr>
              <w:t>Sprint 2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0F39957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C4E9BF5" w14:textId="77777777" w:rsidR="00146F6A" w:rsidRDefault="00000000">
            <w:r>
              <w:rPr>
                <w:sz w:val="16"/>
              </w:rPr>
              <w:t>Kevin Mai / Danensky Leveille</w:t>
            </w:r>
          </w:p>
        </w:tc>
      </w:tr>
    </w:tbl>
    <w:p w14:paraId="23CB588F" w14:textId="77777777" w:rsidR="00146F6A" w:rsidRDefault="00000000">
      <w:pPr>
        <w:pStyle w:val="Titre3"/>
      </w:pPr>
      <w:r>
        <w:rPr>
          <w:rFonts w:ascii="Calibri" w:hAnsi="Calibri"/>
        </w:rPr>
        <w:lastRenderedPageBreak/>
        <w:t>Critères d’acceptation</w:t>
      </w:r>
    </w:p>
    <w:p w14:paraId="4B112603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L’utilisateur peut confirmer le résultat proposé.</w:t>
      </w:r>
    </w:p>
    <w:p w14:paraId="6BEC268A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L’utilisateur peut corriger le nom de l’aliment.</w:t>
      </w:r>
    </w:p>
    <w:p w14:paraId="5D8F7A16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L’utilisateur peut ajouter ou corriger la quantité.</w:t>
      </w:r>
    </w:p>
    <w:p w14:paraId="644B84DE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Aucun aliment n’est ajouté sans validation manuelle.</w:t>
      </w:r>
    </w:p>
    <w:p w14:paraId="4035218C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6E5266EB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154DD16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FB27E0B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D9A38CC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081CAEA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361609BF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A43457F" w14:textId="77777777" w:rsidR="00146F6A" w:rsidRDefault="00000000">
            <w:r>
              <w:rPr>
                <w:sz w:val="16"/>
              </w:rPr>
              <w:t>TASK-32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1CE0A5B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Définir le scénario si le scan se trompe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8700A24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D41F30E" w14:textId="77777777" w:rsidR="00146F6A" w:rsidRDefault="00000000">
            <w:r>
              <w:rPr>
                <w:sz w:val="16"/>
              </w:rPr>
              <w:t>Sprint 2</w:t>
            </w:r>
          </w:p>
        </w:tc>
      </w:tr>
      <w:tr w:rsidR="00146F6A" w14:paraId="75B59492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680BDEE" w14:textId="77777777" w:rsidR="00146F6A" w:rsidRDefault="00000000">
            <w:r>
              <w:rPr>
                <w:sz w:val="16"/>
              </w:rPr>
              <w:t>TASK-36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4030943" w14:textId="77777777" w:rsidR="00146F6A" w:rsidRDefault="00000000">
            <w:r>
              <w:rPr>
                <w:sz w:val="16"/>
              </w:rPr>
              <w:t>Ajouter la validation manuelle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38712D9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FEB01EB" w14:textId="77777777" w:rsidR="00146F6A" w:rsidRDefault="00000000">
            <w:r>
              <w:rPr>
                <w:sz w:val="16"/>
              </w:rPr>
              <w:t>Sprint 2</w:t>
            </w:r>
          </w:p>
        </w:tc>
      </w:tr>
      <w:tr w:rsidR="00146F6A" w14:paraId="08699CAC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2119D26" w14:textId="77777777" w:rsidR="00146F6A" w:rsidRDefault="00000000">
            <w:r>
              <w:rPr>
                <w:sz w:val="16"/>
              </w:rPr>
              <w:t>TASK-37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8C69B3E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Ajouter l’aliment validé à l’inventaire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63E443C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DCC79CD" w14:textId="77777777" w:rsidR="00146F6A" w:rsidRDefault="00000000">
            <w:r>
              <w:rPr>
                <w:sz w:val="16"/>
              </w:rPr>
              <w:t>Sprint 2</w:t>
            </w:r>
          </w:p>
        </w:tc>
      </w:tr>
    </w:tbl>
    <w:p w14:paraId="56AC14E0" w14:textId="77777777" w:rsidR="00146F6A" w:rsidRPr="00D7326D" w:rsidRDefault="00000000">
      <w:pPr>
        <w:pStyle w:val="Titre2"/>
        <w:rPr>
          <w:lang w:val="fr-FR"/>
        </w:rPr>
      </w:pPr>
      <w:r w:rsidRPr="00D7326D">
        <w:rPr>
          <w:rFonts w:ascii="Calibri" w:hAnsi="Calibri"/>
          <w:lang w:val="fr-FR"/>
        </w:rPr>
        <w:t>US-15 — Utiliser une saisie manuelle si le scan échoue</w:t>
      </w:r>
    </w:p>
    <w:p w14:paraId="22A9BD87" w14:textId="07461FAF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 xml:space="preserve">En tant </w:t>
      </w:r>
      <w:r w:rsidR="00D7326D">
        <w:rPr>
          <w:lang w:val="fr-FR"/>
        </w:rPr>
        <w:t>qu’utilisateur</w:t>
      </w:r>
      <w:r w:rsidRPr="00D7326D">
        <w:rPr>
          <w:lang w:val="fr-FR"/>
        </w:rPr>
        <w:t>, je veux saisir l’aliment manuellement si le scan échoue afin de continuer à utiliser MealSaver même sans analyse automatique.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1CD0321F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4D8A9F3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6FCBB2C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8A57668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EBC2B14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3CD7A0E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388B8D07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A1F8A3A" w14:textId="77777777" w:rsidR="00146F6A" w:rsidRDefault="00000000">
            <w:r>
              <w:rPr>
                <w:sz w:val="16"/>
              </w:rPr>
              <w:t>Moyenne / Should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706D167" w14:textId="77777777" w:rsidR="00146F6A" w:rsidRDefault="00000000">
            <w:r>
              <w:rPr>
                <w:sz w:val="16"/>
              </w:rPr>
              <w:t>3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B9C197C" w14:textId="77777777" w:rsidR="00146F6A" w:rsidRDefault="00000000">
            <w:r>
              <w:rPr>
                <w:sz w:val="16"/>
              </w:rPr>
              <w:t>Sprint 2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E8A854F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3290AAD" w14:textId="77777777" w:rsidR="00146F6A" w:rsidRDefault="00000000">
            <w:r>
              <w:rPr>
                <w:sz w:val="16"/>
              </w:rPr>
              <w:t>Danensky Leveille</w:t>
            </w:r>
          </w:p>
        </w:tc>
      </w:tr>
    </w:tbl>
    <w:p w14:paraId="5CAE1AE3" w14:textId="77777777" w:rsidR="00146F6A" w:rsidRDefault="00000000">
      <w:pPr>
        <w:pStyle w:val="Titre3"/>
      </w:pPr>
      <w:r>
        <w:rPr>
          <w:rFonts w:ascii="Calibri" w:hAnsi="Calibri"/>
        </w:rPr>
        <w:t>Critères d’acceptation</w:t>
      </w:r>
    </w:p>
    <w:p w14:paraId="1E4A4C09" w14:textId="10F08865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 xml:space="preserve">Si le scan échoue, un message clair </w:t>
      </w:r>
      <w:r w:rsidR="00D7326D">
        <w:rPr>
          <w:sz w:val="19"/>
          <w:lang w:val="fr-FR"/>
        </w:rPr>
        <w:t>s’affiche</w:t>
      </w:r>
      <w:r w:rsidRPr="00D7326D">
        <w:rPr>
          <w:sz w:val="19"/>
          <w:lang w:val="fr-FR"/>
        </w:rPr>
        <w:t>.</w:t>
      </w:r>
    </w:p>
    <w:p w14:paraId="2353B962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L’utilisateur peut passer à l’ajout manuel.</w:t>
      </w:r>
    </w:p>
    <w:p w14:paraId="5DFB9C59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L’utilisateur peut remplir les champs de base de l’aliment.</w:t>
      </w:r>
    </w:p>
    <w:p w14:paraId="18A9E192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produit reste utilisable même sans scan intelligent.</w:t>
      </w:r>
    </w:p>
    <w:p w14:paraId="483F4C58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28023389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F60AF8C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B3B770E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3535530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EF7EB14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459CA894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77FDD5E" w14:textId="77777777" w:rsidR="00146F6A" w:rsidRDefault="00000000">
            <w:r>
              <w:rPr>
                <w:sz w:val="16"/>
              </w:rPr>
              <w:t>TASK-34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F5C4DBD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Développer le service d’analyse MVP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31F4FC3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343A84F" w14:textId="77777777" w:rsidR="00146F6A" w:rsidRDefault="00000000">
            <w:r>
              <w:rPr>
                <w:sz w:val="16"/>
              </w:rPr>
              <w:t>Sprint 2</w:t>
            </w:r>
          </w:p>
        </w:tc>
      </w:tr>
      <w:tr w:rsidR="00146F6A" w14:paraId="21AE79D8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5FC135A" w14:textId="77777777" w:rsidR="00146F6A" w:rsidRDefault="00000000">
            <w:r>
              <w:rPr>
                <w:sz w:val="16"/>
              </w:rPr>
              <w:t>TASK-34A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27F3883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Ajouter le message d’échec du scan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5A7EB1A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5F34BC4" w14:textId="77777777" w:rsidR="00146F6A" w:rsidRDefault="00000000">
            <w:r>
              <w:rPr>
                <w:sz w:val="16"/>
              </w:rPr>
              <w:t>Sprint 2</w:t>
            </w:r>
          </w:p>
        </w:tc>
      </w:tr>
      <w:tr w:rsidR="00146F6A" w14:paraId="581970F1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D850C91" w14:textId="77777777" w:rsidR="00146F6A" w:rsidRDefault="00000000">
            <w:r>
              <w:rPr>
                <w:sz w:val="16"/>
              </w:rPr>
              <w:t>TASK-38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43FD9E3" w14:textId="77777777" w:rsidR="00146F6A" w:rsidRDefault="00000000">
            <w:r>
              <w:rPr>
                <w:sz w:val="16"/>
              </w:rPr>
              <w:t>Tester scan correct, scan incorrect et correction manuelle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096B0AF" w14:textId="77777777" w:rsidR="00146F6A" w:rsidRDefault="00000000">
            <w:r>
              <w:rPr>
                <w:sz w:val="16"/>
              </w:rPr>
              <w:t>Danensky Leveille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004ED8A" w14:textId="77777777" w:rsidR="00146F6A" w:rsidRDefault="00000000">
            <w:r>
              <w:rPr>
                <w:sz w:val="16"/>
              </w:rPr>
              <w:t>Sprint 2</w:t>
            </w:r>
          </w:p>
        </w:tc>
      </w:tr>
    </w:tbl>
    <w:p w14:paraId="630EB507" w14:textId="77777777" w:rsidR="00146F6A" w:rsidRDefault="00000000">
      <w:r>
        <w:br w:type="page"/>
      </w:r>
    </w:p>
    <w:p w14:paraId="4643AF53" w14:textId="77777777" w:rsidR="00146F6A" w:rsidRDefault="00000000">
      <w:pPr>
        <w:pStyle w:val="Titre1"/>
      </w:pPr>
      <w:r>
        <w:rPr>
          <w:rFonts w:ascii="Calibri" w:hAnsi="Calibri"/>
        </w:rPr>
        <w:lastRenderedPageBreak/>
        <w:t>EPIC-06 — Recettes anti-gaspillage</w:t>
      </w:r>
    </w:p>
    <w:p w14:paraId="2DA9DE91" w14:textId="44DAB47C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 xml:space="preserve">Transformer l’inventaire en actions concrètes de cuisine. Les recettes doivent utiliser les </w:t>
      </w:r>
      <w:r w:rsidR="00D7326D">
        <w:rPr>
          <w:lang w:val="fr-FR"/>
        </w:rPr>
        <w:t>ingrédients déjà présents, indiquer les ingrédients manquants et prioriser ceux qui expirent</w:t>
      </w:r>
      <w:r w:rsidRPr="00D7326D">
        <w:rPr>
          <w:lang w:val="fr-FR"/>
        </w:rPr>
        <w:t xml:space="preserve"> bientôt.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456"/>
        <w:gridCol w:w="2160"/>
        <w:gridCol w:w="2160"/>
      </w:tblGrid>
      <w:tr w:rsidR="00146F6A" w14:paraId="04F27110" w14:textId="77777777">
        <w:trPr>
          <w:jc w:val="center"/>
        </w:trPr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8CC2B3A" w14:textId="77777777" w:rsidR="00146F6A" w:rsidRDefault="00000000">
            <w:r>
              <w:rPr>
                <w:b/>
                <w:color w:val="FFFFFF"/>
                <w:sz w:val="17"/>
              </w:rPr>
              <w:t>Responsable Epic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BA34601" w14:textId="77777777" w:rsidR="00146F6A" w:rsidRDefault="00000000">
            <w:r>
              <w:rPr>
                <w:b/>
                <w:color w:val="FFFFFF"/>
                <w:sz w:val="17"/>
              </w:rPr>
              <w:t>Support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1C190D2" w14:textId="77777777" w:rsidR="00146F6A" w:rsidRDefault="00000000">
            <w:r>
              <w:rPr>
                <w:b/>
                <w:color w:val="FFFFFF"/>
                <w:sz w:val="17"/>
              </w:rPr>
              <w:t>Nombre de récits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9DD96E4" w14:textId="77777777" w:rsidR="00146F6A" w:rsidRDefault="00000000">
            <w:r>
              <w:rPr>
                <w:b/>
                <w:color w:val="FFFFFF"/>
                <w:sz w:val="17"/>
              </w:rPr>
              <w:t>Estimation totale</w:t>
            </w:r>
          </w:p>
        </w:tc>
      </w:tr>
      <w:tr w:rsidR="00146F6A" w14:paraId="4F2F164D" w14:textId="77777777">
        <w:trPr>
          <w:jc w:val="center"/>
        </w:trPr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3E82A2F" w14:textId="77777777" w:rsidR="00146F6A" w:rsidRDefault="00000000">
            <w:r>
              <w:rPr>
                <w:sz w:val="17"/>
              </w:rPr>
              <w:t>Hafedh Dekhil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CA72FD4" w14:textId="77777777" w:rsidR="00146F6A" w:rsidRDefault="00000000">
            <w:r>
              <w:rPr>
                <w:sz w:val="17"/>
              </w:rPr>
              <w:t>Kevin Mai / Danensky Leveille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4E2C14B" w14:textId="77777777" w:rsidR="00146F6A" w:rsidRDefault="00000000">
            <w:r>
              <w:rPr>
                <w:sz w:val="17"/>
              </w:rPr>
              <w:t>3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A1E1597" w14:textId="77777777" w:rsidR="00146F6A" w:rsidRDefault="00000000">
            <w:r>
              <w:rPr>
                <w:sz w:val="17"/>
              </w:rPr>
              <w:t>18 pts</w:t>
            </w:r>
          </w:p>
        </w:tc>
      </w:tr>
    </w:tbl>
    <w:p w14:paraId="5C7756A5" w14:textId="77777777" w:rsidR="00146F6A" w:rsidRDefault="00000000">
      <w:pPr>
        <w:pStyle w:val="Titre2"/>
      </w:pPr>
      <w:r>
        <w:rPr>
          <w:rFonts w:ascii="Calibri" w:hAnsi="Calibri"/>
        </w:rPr>
        <w:t>US-16 — Recevoir une recette</w:t>
      </w:r>
    </w:p>
    <w:p w14:paraId="6943ED80" w14:textId="7785A624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 xml:space="preserve">En tant que membre du foyer, je </w:t>
      </w:r>
      <w:r w:rsidR="00D7326D">
        <w:rPr>
          <w:lang w:val="fr-FR"/>
        </w:rPr>
        <w:t>souhaite recevoir une recette élaborée à partir des ingrédients</w:t>
      </w:r>
      <w:r w:rsidRPr="00D7326D">
        <w:rPr>
          <w:lang w:val="fr-FR"/>
        </w:rPr>
        <w:t xml:space="preserve"> disponibles afin de réduire le gaspillage.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521CCDDF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DFB477A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BF1F673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C887F9A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B943161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F372896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0D2DBED1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612B383" w14:textId="77777777" w:rsidR="00146F6A" w:rsidRDefault="00000000">
            <w:r>
              <w:rPr>
                <w:sz w:val="16"/>
              </w:rPr>
              <w:t>Élevée / Must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67D77B8" w14:textId="77777777" w:rsidR="00146F6A" w:rsidRDefault="00000000">
            <w:r>
              <w:rPr>
                <w:sz w:val="16"/>
              </w:rPr>
              <w:t>8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6667A21" w14:textId="77777777" w:rsidR="00146F6A" w:rsidRDefault="00000000">
            <w:r>
              <w:rPr>
                <w:sz w:val="16"/>
              </w:rPr>
              <w:t>Sprint 2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46804E0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58FEAC1" w14:textId="77777777" w:rsidR="00146F6A" w:rsidRDefault="00000000">
            <w:r>
              <w:rPr>
                <w:sz w:val="16"/>
              </w:rPr>
              <w:t>Kevin Mai</w:t>
            </w:r>
          </w:p>
        </w:tc>
      </w:tr>
    </w:tbl>
    <w:p w14:paraId="2EFDFD17" w14:textId="77777777" w:rsidR="00146F6A" w:rsidRDefault="00000000">
      <w:pPr>
        <w:pStyle w:val="Titre3"/>
      </w:pPr>
      <w:r>
        <w:rPr>
          <w:rFonts w:ascii="Calibri" w:hAnsi="Calibri"/>
        </w:rPr>
        <w:t>Critères d’acceptation</w:t>
      </w:r>
    </w:p>
    <w:p w14:paraId="60E338CA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système consulte l’inventaire du foyer.</w:t>
      </w:r>
    </w:p>
    <w:p w14:paraId="08068AA2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système propose au moins une recette.</w:t>
      </w:r>
    </w:p>
    <w:p w14:paraId="7E0115E1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La recette utilise au moins un aliment présent dans l’inventaire.</w:t>
      </w:r>
    </w:p>
    <w:p w14:paraId="0AB15F50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aliments proches de l’expiration sont priorisés.</w:t>
      </w:r>
    </w:p>
    <w:p w14:paraId="51A23C3B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6E8154E8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7ED77CD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C19E18B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7EE64D2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F9E7F2B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43E05B1D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2A342A3" w14:textId="77777777" w:rsidR="00146F6A" w:rsidRDefault="00000000">
            <w:r>
              <w:rPr>
                <w:sz w:val="16"/>
              </w:rPr>
              <w:t>TASK-39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C4058E1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Définir les règles de suggestion de recettes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B9E9EB5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F3B600B" w14:textId="77777777" w:rsidR="00146F6A" w:rsidRDefault="00000000">
            <w:r>
              <w:rPr>
                <w:sz w:val="16"/>
              </w:rPr>
              <w:t>Sprint 2</w:t>
            </w:r>
          </w:p>
        </w:tc>
      </w:tr>
      <w:tr w:rsidR="00146F6A" w14:paraId="22BF5F05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1144E91" w14:textId="77777777" w:rsidR="00146F6A" w:rsidRDefault="00000000">
            <w:r>
              <w:rPr>
                <w:sz w:val="16"/>
              </w:rPr>
              <w:t>TASK-40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316BAC9" w14:textId="77777777" w:rsidR="00146F6A" w:rsidRDefault="00000000">
            <w:r>
              <w:rPr>
                <w:sz w:val="16"/>
              </w:rPr>
              <w:t>Créer le modèle Recipe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A088E02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53CA62A" w14:textId="77777777" w:rsidR="00146F6A" w:rsidRDefault="00000000">
            <w:r>
              <w:rPr>
                <w:sz w:val="16"/>
              </w:rPr>
              <w:t>Sprint 2</w:t>
            </w:r>
          </w:p>
        </w:tc>
      </w:tr>
      <w:tr w:rsidR="00146F6A" w14:paraId="6A0FD439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2ACFA6A" w14:textId="77777777" w:rsidR="00146F6A" w:rsidRDefault="00000000">
            <w:r>
              <w:rPr>
                <w:sz w:val="16"/>
              </w:rPr>
              <w:t>TASK-42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10F85CE" w14:textId="77777777" w:rsidR="00146F6A" w:rsidRDefault="00000000">
            <w:r>
              <w:rPr>
                <w:sz w:val="16"/>
              </w:rPr>
              <w:t>Créer la maquette Recettes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B8D0CC0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D2EDE37" w14:textId="77777777" w:rsidR="00146F6A" w:rsidRDefault="00000000">
            <w:r>
              <w:rPr>
                <w:sz w:val="16"/>
              </w:rPr>
              <w:t>Sprint 2</w:t>
            </w:r>
          </w:p>
        </w:tc>
      </w:tr>
      <w:tr w:rsidR="00146F6A" w14:paraId="03810D73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C4D6C4A" w14:textId="77777777" w:rsidR="00146F6A" w:rsidRDefault="00000000">
            <w:r>
              <w:rPr>
                <w:sz w:val="16"/>
              </w:rPr>
              <w:t>TASK-44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1404E11" w14:textId="77777777" w:rsidR="00146F6A" w:rsidRDefault="00000000">
            <w:r>
              <w:rPr>
                <w:sz w:val="16"/>
              </w:rPr>
              <w:t>Comparer recette et inventaire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AFFAD54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DA9507A" w14:textId="77777777" w:rsidR="00146F6A" w:rsidRDefault="00000000">
            <w:r>
              <w:rPr>
                <w:sz w:val="16"/>
              </w:rPr>
              <w:t>Sprint 2</w:t>
            </w:r>
          </w:p>
        </w:tc>
      </w:tr>
    </w:tbl>
    <w:p w14:paraId="08ED9FF1" w14:textId="77777777" w:rsidR="00146F6A" w:rsidRPr="00D7326D" w:rsidRDefault="00000000">
      <w:pPr>
        <w:pStyle w:val="Titre2"/>
        <w:rPr>
          <w:lang w:val="fr-FR"/>
        </w:rPr>
      </w:pPr>
      <w:r w:rsidRPr="00D7326D">
        <w:rPr>
          <w:rFonts w:ascii="Calibri" w:hAnsi="Calibri"/>
          <w:lang w:val="fr-FR"/>
        </w:rPr>
        <w:t>US-17 — Voir les ingrédients disponibles et manquants</w:t>
      </w:r>
    </w:p>
    <w:p w14:paraId="1F1D85A5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En tant que utilisateur, je veux voir les ingrédients disponibles et manquants afin de savoir ce que je peux cuisiner et ce que je dois acheter.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6A0F0F45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A9CBB0C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9C0865C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9EF70CE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1C77291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B82F572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0A7DBB57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EC9C9D1" w14:textId="77777777" w:rsidR="00146F6A" w:rsidRDefault="00000000">
            <w:r>
              <w:rPr>
                <w:sz w:val="16"/>
              </w:rPr>
              <w:t>Élevée / Must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E504B83" w14:textId="77777777" w:rsidR="00146F6A" w:rsidRDefault="00000000">
            <w:r>
              <w:rPr>
                <w:sz w:val="16"/>
              </w:rPr>
              <w:t>5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96DD2B4" w14:textId="77777777" w:rsidR="00146F6A" w:rsidRDefault="00000000">
            <w:r>
              <w:rPr>
                <w:sz w:val="16"/>
              </w:rPr>
              <w:t>Sprint 2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53935CF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ED207AF" w14:textId="77777777" w:rsidR="00146F6A" w:rsidRDefault="00000000">
            <w:r>
              <w:rPr>
                <w:sz w:val="16"/>
              </w:rPr>
              <w:t>Hafedh Dekhil / Danensky Leveille</w:t>
            </w:r>
          </w:p>
        </w:tc>
      </w:tr>
    </w:tbl>
    <w:p w14:paraId="1488A856" w14:textId="77777777" w:rsidR="00146F6A" w:rsidRDefault="00000000">
      <w:pPr>
        <w:pStyle w:val="Titre3"/>
      </w:pPr>
      <w:r>
        <w:rPr>
          <w:rFonts w:ascii="Calibri" w:hAnsi="Calibri"/>
        </w:rPr>
        <w:lastRenderedPageBreak/>
        <w:t>Critères d’acceptation</w:t>
      </w:r>
    </w:p>
    <w:p w14:paraId="59AEB9C4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La recette distingue les ingrédients disponibles des ingrédients manquants.</w:t>
      </w:r>
    </w:p>
    <w:p w14:paraId="1F197BD5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ingrédients disponibles sont associés à l’inventaire du foyer.</w:t>
      </w:r>
    </w:p>
    <w:p w14:paraId="2FB055E0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ingrédients manquants sont affichés clairement.</w:t>
      </w:r>
    </w:p>
    <w:p w14:paraId="1ADB2E65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L’utilisateur peut choisir les ingrédients à ajouter à la liste.</w:t>
      </w:r>
    </w:p>
    <w:p w14:paraId="658F9F1F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0B7D4C04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1D85E93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4B0FFF8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558D3BD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BBFE33B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75EC502E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0D9F969" w14:textId="77777777" w:rsidR="00146F6A" w:rsidRDefault="00000000">
            <w:r>
              <w:rPr>
                <w:sz w:val="16"/>
              </w:rPr>
              <w:t>TASK-41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54227AF" w14:textId="77777777" w:rsidR="00146F6A" w:rsidRDefault="00000000">
            <w:r>
              <w:rPr>
                <w:sz w:val="16"/>
              </w:rPr>
              <w:t>Créer le modèle RecipeIngredient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5F925AF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227A4DB" w14:textId="77777777" w:rsidR="00146F6A" w:rsidRDefault="00000000">
            <w:r>
              <w:rPr>
                <w:sz w:val="16"/>
              </w:rPr>
              <w:t>Sprint 2</w:t>
            </w:r>
          </w:p>
        </w:tc>
      </w:tr>
      <w:tr w:rsidR="00146F6A" w14:paraId="685D410C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5CCE0D6" w14:textId="77777777" w:rsidR="00146F6A" w:rsidRDefault="00000000">
            <w:r>
              <w:rPr>
                <w:sz w:val="16"/>
              </w:rPr>
              <w:t>TASK-46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FDA296B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Afficher ingrédients disponibles et manquants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F739FC7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1C547B8" w14:textId="77777777" w:rsidR="00146F6A" w:rsidRDefault="00000000">
            <w:r>
              <w:rPr>
                <w:sz w:val="16"/>
              </w:rPr>
              <w:t>Sprint 2</w:t>
            </w:r>
          </w:p>
        </w:tc>
      </w:tr>
      <w:tr w:rsidR="00146F6A" w14:paraId="126DB153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C955614" w14:textId="77777777" w:rsidR="00146F6A" w:rsidRDefault="00000000">
            <w:r>
              <w:rPr>
                <w:sz w:val="16"/>
              </w:rPr>
              <w:t>TASK-47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8142C9B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Tester la suggestion de recette selon l’inventaire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900335D" w14:textId="77777777" w:rsidR="00146F6A" w:rsidRDefault="00000000">
            <w:r>
              <w:rPr>
                <w:sz w:val="16"/>
              </w:rPr>
              <w:t>Danensky Leveille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7BF56B1" w14:textId="77777777" w:rsidR="00146F6A" w:rsidRDefault="00000000">
            <w:r>
              <w:rPr>
                <w:sz w:val="16"/>
              </w:rPr>
              <w:t>Sprint 2</w:t>
            </w:r>
          </w:p>
        </w:tc>
      </w:tr>
    </w:tbl>
    <w:p w14:paraId="15387BA5" w14:textId="77777777" w:rsidR="00146F6A" w:rsidRPr="00D7326D" w:rsidRDefault="00000000">
      <w:pPr>
        <w:pStyle w:val="Titre2"/>
        <w:rPr>
          <w:lang w:val="fr-FR"/>
        </w:rPr>
      </w:pPr>
      <w:r w:rsidRPr="00D7326D">
        <w:rPr>
          <w:rFonts w:ascii="Calibri" w:hAnsi="Calibri"/>
          <w:lang w:val="fr-FR"/>
        </w:rPr>
        <w:t>US-18 — Prioriser les aliments proches de l’expiration</w:t>
      </w:r>
    </w:p>
    <w:p w14:paraId="32EC2F26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En tant que membre du foyer, je veux que les recettes priorisent les aliments proches de l’expiration afin de réduire les pertes alimentaires.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35D64541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9D9A637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DCA448E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3B4B461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678E14D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6682EC0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125FC287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82BAFB8" w14:textId="77777777" w:rsidR="00146F6A" w:rsidRDefault="00000000">
            <w:r>
              <w:rPr>
                <w:sz w:val="16"/>
              </w:rPr>
              <w:t>Moyenne / Should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F010F45" w14:textId="77777777" w:rsidR="00146F6A" w:rsidRDefault="00000000">
            <w:r>
              <w:rPr>
                <w:sz w:val="16"/>
              </w:rPr>
              <w:t>5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6B3936C" w14:textId="77777777" w:rsidR="00146F6A" w:rsidRDefault="00000000">
            <w:r>
              <w:rPr>
                <w:sz w:val="16"/>
              </w:rPr>
              <w:t>Sprint 2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22B6967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6778615" w14:textId="77777777" w:rsidR="00146F6A" w:rsidRDefault="00000000">
            <w:r>
              <w:rPr>
                <w:sz w:val="16"/>
              </w:rPr>
              <w:t>Kevin Mai</w:t>
            </w:r>
          </w:p>
        </w:tc>
      </w:tr>
    </w:tbl>
    <w:p w14:paraId="7EB661EC" w14:textId="77777777" w:rsidR="00146F6A" w:rsidRDefault="00000000">
      <w:pPr>
        <w:pStyle w:val="Titre3"/>
      </w:pPr>
      <w:r>
        <w:rPr>
          <w:rFonts w:ascii="Calibri" w:hAnsi="Calibri"/>
        </w:rPr>
        <w:t>Critères d’acceptation</w:t>
      </w:r>
    </w:p>
    <w:p w14:paraId="35D7935F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aliments urgents sont pris en compte dans les suggestions.</w:t>
      </w:r>
    </w:p>
    <w:p w14:paraId="2A3D6813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Une recette utilisant un aliment proche de l’expiration est mise en avant.</w:t>
      </w:r>
    </w:p>
    <w:p w14:paraId="10CE5C19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L’utilisateur comprend pourquoi cette recette est recommandée.</w:t>
      </w:r>
    </w:p>
    <w:p w14:paraId="57AFF197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système reste utilisable même si aucune recette exacte n’est trouvée.</w:t>
      </w:r>
    </w:p>
    <w:p w14:paraId="13D404C6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53B59B71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7C7EE61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C10DFE5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E6A3A2C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C4665A1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070C4380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919229A" w14:textId="77777777" w:rsidR="00146F6A" w:rsidRDefault="00000000">
            <w:r>
              <w:rPr>
                <w:sz w:val="16"/>
              </w:rPr>
              <w:t>TASK-43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4516501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Créer une base de recettes de démonstration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19CC954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6E47FEC" w14:textId="77777777" w:rsidR="00146F6A" w:rsidRDefault="00000000">
            <w:r>
              <w:rPr>
                <w:sz w:val="16"/>
              </w:rPr>
              <w:t>Sprint 2</w:t>
            </w:r>
          </w:p>
        </w:tc>
      </w:tr>
      <w:tr w:rsidR="00146F6A" w14:paraId="2C77ADCE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C8632E7" w14:textId="77777777" w:rsidR="00146F6A" w:rsidRDefault="00000000">
            <w:r>
              <w:rPr>
                <w:sz w:val="16"/>
              </w:rPr>
              <w:t>TASK-45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35BCAF8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Prioriser les aliments proches de l’expiration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3865A18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43B27EE" w14:textId="77777777" w:rsidR="00146F6A" w:rsidRDefault="00000000">
            <w:r>
              <w:rPr>
                <w:sz w:val="16"/>
              </w:rPr>
              <w:t>Sprint 2</w:t>
            </w:r>
          </w:p>
        </w:tc>
      </w:tr>
      <w:tr w:rsidR="00146F6A" w14:paraId="783E9128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653713C" w14:textId="77777777" w:rsidR="00146F6A" w:rsidRDefault="00000000">
            <w:r>
              <w:rPr>
                <w:sz w:val="16"/>
              </w:rPr>
              <w:t>TASK-45A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A2BC384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Afficher la raison de recommandation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BF88C0D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921942E" w14:textId="77777777" w:rsidR="00146F6A" w:rsidRDefault="00000000">
            <w:r>
              <w:rPr>
                <w:sz w:val="16"/>
              </w:rPr>
              <w:t>Sprint 2</w:t>
            </w:r>
          </w:p>
        </w:tc>
      </w:tr>
    </w:tbl>
    <w:p w14:paraId="1353B3AE" w14:textId="77777777" w:rsidR="00146F6A" w:rsidRDefault="00000000">
      <w:r>
        <w:br w:type="page"/>
      </w:r>
    </w:p>
    <w:p w14:paraId="0D20CF57" w14:textId="77777777" w:rsidR="00146F6A" w:rsidRDefault="00000000">
      <w:pPr>
        <w:pStyle w:val="Titre1"/>
      </w:pPr>
      <w:r>
        <w:rPr>
          <w:rFonts w:ascii="Calibri" w:hAnsi="Calibri"/>
        </w:rPr>
        <w:lastRenderedPageBreak/>
        <w:t>EPIC-07 — Liste d’épicerie collaborative</w:t>
      </w:r>
    </w:p>
    <w:p w14:paraId="3EBEE7C4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Permettre aux membres du foyer de collaborer sur les achats. La liste doit réduire les oublis, éviter les doublons et montrer ce qui est déjà acheté.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456"/>
        <w:gridCol w:w="2160"/>
        <w:gridCol w:w="2160"/>
      </w:tblGrid>
      <w:tr w:rsidR="00146F6A" w14:paraId="4B5EA1D5" w14:textId="77777777">
        <w:trPr>
          <w:jc w:val="center"/>
        </w:trPr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CCE15A8" w14:textId="77777777" w:rsidR="00146F6A" w:rsidRDefault="00000000">
            <w:r>
              <w:rPr>
                <w:b/>
                <w:color w:val="FFFFFF"/>
                <w:sz w:val="17"/>
              </w:rPr>
              <w:t>Responsable Epic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921A480" w14:textId="77777777" w:rsidR="00146F6A" w:rsidRDefault="00000000">
            <w:r>
              <w:rPr>
                <w:b/>
                <w:color w:val="FFFFFF"/>
                <w:sz w:val="17"/>
              </w:rPr>
              <w:t>Support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AB08D81" w14:textId="77777777" w:rsidR="00146F6A" w:rsidRDefault="00000000">
            <w:r>
              <w:rPr>
                <w:b/>
                <w:color w:val="FFFFFF"/>
                <w:sz w:val="17"/>
              </w:rPr>
              <w:t>Nombre de récits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23160E2" w14:textId="77777777" w:rsidR="00146F6A" w:rsidRDefault="00000000">
            <w:r>
              <w:rPr>
                <w:b/>
                <w:color w:val="FFFFFF"/>
                <w:sz w:val="17"/>
              </w:rPr>
              <w:t>Estimation totale</w:t>
            </w:r>
          </w:p>
        </w:tc>
      </w:tr>
      <w:tr w:rsidR="00146F6A" w14:paraId="670C1AD7" w14:textId="77777777">
        <w:trPr>
          <w:jc w:val="center"/>
        </w:trPr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8733928" w14:textId="77777777" w:rsidR="00146F6A" w:rsidRDefault="00000000">
            <w:r>
              <w:rPr>
                <w:sz w:val="17"/>
              </w:rPr>
              <w:t>Hafedh Dekhil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7645FAA" w14:textId="77777777" w:rsidR="00146F6A" w:rsidRDefault="00000000">
            <w:r>
              <w:rPr>
                <w:sz w:val="17"/>
              </w:rPr>
              <w:t>Kevin Mai / Danensky Leveille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0B6D612" w14:textId="77777777" w:rsidR="00146F6A" w:rsidRDefault="00000000">
            <w:r>
              <w:rPr>
                <w:sz w:val="17"/>
              </w:rPr>
              <w:t>3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13F5E29" w14:textId="77777777" w:rsidR="00146F6A" w:rsidRDefault="00000000">
            <w:r>
              <w:rPr>
                <w:sz w:val="17"/>
              </w:rPr>
              <w:t>13 pts</w:t>
            </w:r>
          </w:p>
        </w:tc>
      </w:tr>
    </w:tbl>
    <w:p w14:paraId="566EA30A" w14:textId="77777777" w:rsidR="00146F6A" w:rsidRPr="00D7326D" w:rsidRDefault="00000000">
      <w:pPr>
        <w:pStyle w:val="Titre2"/>
        <w:rPr>
          <w:lang w:val="fr-FR"/>
        </w:rPr>
      </w:pPr>
      <w:r w:rsidRPr="00D7326D">
        <w:rPr>
          <w:rFonts w:ascii="Calibri" w:hAnsi="Calibri"/>
          <w:lang w:val="fr-FR"/>
        </w:rPr>
        <w:t>US-19 — Ajouter un article à la liste</w:t>
      </w:r>
    </w:p>
    <w:p w14:paraId="6D7196EA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En tant que utilisateur, je veux ajouter un article à la liste d’épicerie collaborative afin de indiquer aux membres du foyer quoi acheter.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75220158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9B77882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E96E379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DA18768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8D44A38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3300AFA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383ED7C3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49A75B8" w14:textId="77777777" w:rsidR="00146F6A" w:rsidRDefault="00000000">
            <w:r>
              <w:rPr>
                <w:sz w:val="16"/>
              </w:rPr>
              <w:t>Élevée / Must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4A2EB49" w14:textId="77777777" w:rsidR="00146F6A" w:rsidRDefault="00000000">
            <w:r>
              <w:rPr>
                <w:sz w:val="16"/>
              </w:rPr>
              <w:t>5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9292863" w14:textId="77777777" w:rsidR="00146F6A" w:rsidRDefault="00000000">
            <w:r>
              <w:rPr>
                <w:sz w:val="16"/>
              </w:rPr>
              <w:t>Sprint 1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AFF21C6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8BF9189" w14:textId="77777777" w:rsidR="00146F6A" w:rsidRDefault="00000000">
            <w:r>
              <w:rPr>
                <w:sz w:val="16"/>
              </w:rPr>
              <w:t>Kevin Mai</w:t>
            </w:r>
          </w:p>
        </w:tc>
      </w:tr>
    </w:tbl>
    <w:p w14:paraId="5DE82702" w14:textId="77777777" w:rsidR="00146F6A" w:rsidRDefault="00000000">
      <w:pPr>
        <w:pStyle w:val="Titre3"/>
      </w:pPr>
      <w:r>
        <w:rPr>
          <w:rFonts w:ascii="Calibri" w:hAnsi="Calibri"/>
        </w:rPr>
        <w:t>Critères d’acceptation</w:t>
      </w:r>
    </w:p>
    <w:p w14:paraId="2E2D6965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L’utilisateur peut ajouter un article avec un nom.</w:t>
      </w:r>
    </w:p>
    <w:p w14:paraId="1F311039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L’article apparaît dans la liste collaborative.</w:t>
      </w:r>
    </w:p>
    <w:p w14:paraId="38482DF4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autres membres peuvent voir l’article.</w:t>
      </w:r>
    </w:p>
    <w:p w14:paraId="4417BBE9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Un article déjà présent n’est pas ajouté en double.</w:t>
      </w:r>
    </w:p>
    <w:p w14:paraId="5D90C46A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24B03FA9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5CC107E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0A18086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ECC6AD8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32BDC53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68503015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886F244" w14:textId="77777777" w:rsidR="00146F6A" w:rsidRDefault="00000000">
            <w:r>
              <w:rPr>
                <w:sz w:val="16"/>
              </w:rPr>
              <w:t>TASK-48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C08D334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Définir les champs d’un article de liste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99B23B8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FB61BAA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0DD963E3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75181F9" w14:textId="77777777" w:rsidR="00146F6A" w:rsidRDefault="00000000">
            <w:r>
              <w:rPr>
                <w:sz w:val="16"/>
              </w:rPr>
              <w:t>TASK-49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CF42053" w14:textId="77777777" w:rsidR="00146F6A" w:rsidRDefault="00000000">
            <w:r>
              <w:rPr>
                <w:sz w:val="16"/>
              </w:rPr>
              <w:t>Créer le modèle ShoppingItem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C88D515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8638B07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78B18E99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7D9B4DC" w14:textId="77777777" w:rsidR="00146F6A" w:rsidRDefault="00000000">
            <w:r>
              <w:rPr>
                <w:sz w:val="16"/>
              </w:rPr>
              <w:t>TASK-50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5FC3B02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Créer la maquette Liste collaborative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8708275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F49AE53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26C4F0DA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EB88BE0" w14:textId="77777777" w:rsidR="00146F6A" w:rsidRDefault="00000000">
            <w:r>
              <w:rPr>
                <w:sz w:val="16"/>
              </w:rPr>
              <w:t>TASK-51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8DAF9CD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Développer l’ajout manuel d’un article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3ADF6C1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3E01650" w14:textId="77777777" w:rsidR="00146F6A" w:rsidRDefault="00000000">
            <w:r>
              <w:rPr>
                <w:sz w:val="16"/>
              </w:rPr>
              <w:t>Sprint 1</w:t>
            </w:r>
          </w:p>
        </w:tc>
      </w:tr>
    </w:tbl>
    <w:p w14:paraId="6C58A359" w14:textId="77777777" w:rsidR="00146F6A" w:rsidRPr="00D7326D" w:rsidRDefault="00000000">
      <w:pPr>
        <w:pStyle w:val="Titre2"/>
        <w:rPr>
          <w:lang w:val="fr-FR"/>
        </w:rPr>
      </w:pPr>
      <w:r w:rsidRPr="00D7326D">
        <w:rPr>
          <w:rFonts w:ascii="Calibri" w:hAnsi="Calibri"/>
          <w:lang w:val="fr-FR"/>
        </w:rPr>
        <w:t>US-20 — Ajouter les ingrédients manquants d’une recette à la liste</w:t>
      </w:r>
    </w:p>
    <w:p w14:paraId="1F7F8A77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En tant que utilisateur, je veux ajouter les ingrédients manquants d’une recette à la liste afin de préparer les achats nécessaires.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77868A95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AEFB7E4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96E9CAA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37D02E6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DE4DC90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FEE6430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506C49EF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F7F6DC9" w14:textId="77777777" w:rsidR="00146F6A" w:rsidRDefault="00000000">
            <w:r>
              <w:rPr>
                <w:sz w:val="16"/>
              </w:rPr>
              <w:t>Moyenne / Should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6A3BB5E" w14:textId="77777777" w:rsidR="00146F6A" w:rsidRDefault="00000000">
            <w:r>
              <w:rPr>
                <w:sz w:val="16"/>
              </w:rPr>
              <w:t>5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257EF05" w14:textId="77777777" w:rsidR="00146F6A" w:rsidRDefault="00000000">
            <w:r>
              <w:rPr>
                <w:sz w:val="16"/>
              </w:rPr>
              <w:t>Sprint 2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27985E8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B12EF1E" w14:textId="77777777" w:rsidR="00146F6A" w:rsidRDefault="00000000">
            <w:r>
              <w:rPr>
                <w:sz w:val="16"/>
              </w:rPr>
              <w:t>Kevin Mai / Danensky Leveille</w:t>
            </w:r>
          </w:p>
        </w:tc>
      </w:tr>
    </w:tbl>
    <w:p w14:paraId="655D2F5D" w14:textId="77777777" w:rsidR="00146F6A" w:rsidRDefault="00000000">
      <w:pPr>
        <w:pStyle w:val="Titre3"/>
      </w:pPr>
      <w:r>
        <w:rPr>
          <w:rFonts w:ascii="Calibri" w:hAnsi="Calibri"/>
        </w:rPr>
        <w:lastRenderedPageBreak/>
        <w:t>Critères d’acceptation</w:t>
      </w:r>
    </w:p>
    <w:p w14:paraId="42EEDEF2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ingrédients manquants peuvent être ajoutés à la liste.</w:t>
      </w:r>
    </w:p>
    <w:p w14:paraId="60EBD3C9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L’article ajouté contient un nom et une quantité si disponible.</w:t>
      </w:r>
    </w:p>
    <w:p w14:paraId="5228B91C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doublons sont évités ou fusionnés.</w:t>
      </w:r>
    </w:p>
    <w:p w14:paraId="7F524102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membres du foyer voient les nouveaux articles.</w:t>
      </w:r>
    </w:p>
    <w:p w14:paraId="1194E1C4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277E8047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7A5CF62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F119866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1106AED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DE2F931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0AEEDAD0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B0BF577" w14:textId="77777777" w:rsidR="00146F6A" w:rsidRDefault="00000000">
            <w:r>
              <w:rPr>
                <w:sz w:val="16"/>
              </w:rPr>
              <w:t>TASK-52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4D4AF9E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Développer l’ajout automatique depuis une recette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E6234FC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89799AA" w14:textId="77777777" w:rsidR="00146F6A" w:rsidRDefault="00000000">
            <w:r>
              <w:rPr>
                <w:sz w:val="16"/>
              </w:rPr>
              <w:t>Sprint 2</w:t>
            </w:r>
          </w:p>
        </w:tc>
      </w:tr>
      <w:tr w:rsidR="00146F6A" w14:paraId="56D78FDD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84D1F0E" w14:textId="77777777" w:rsidR="00146F6A" w:rsidRDefault="00000000">
            <w:r>
              <w:rPr>
                <w:sz w:val="16"/>
              </w:rPr>
              <w:t>TASK-52A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1AD0620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Fusionner les doublons dans la liste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5D0A948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0FAF6B7" w14:textId="77777777" w:rsidR="00146F6A" w:rsidRDefault="00000000">
            <w:r>
              <w:rPr>
                <w:sz w:val="16"/>
              </w:rPr>
              <w:t>Sprint 2</w:t>
            </w:r>
          </w:p>
        </w:tc>
      </w:tr>
      <w:tr w:rsidR="00146F6A" w14:paraId="6C59F375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6B6F2C5" w14:textId="77777777" w:rsidR="00146F6A" w:rsidRDefault="00000000">
            <w:r>
              <w:rPr>
                <w:sz w:val="16"/>
              </w:rPr>
              <w:t>TASK-55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38C2F1B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Tester ajout, coche, assignation et suppression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3F7F9D9" w14:textId="77777777" w:rsidR="00146F6A" w:rsidRDefault="00000000">
            <w:r>
              <w:rPr>
                <w:sz w:val="16"/>
              </w:rPr>
              <w:t>Danensky Leveille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B38C7E9" w14:textId="77777777" w:rsidR="00146F6A" w:rsidRDefault="00000000">
            <w:r>
              <w:rPr>
                <w:sz w:val="16"/>
              </w:rPr>
              <w:t>Sprint 2</w:t>
            </w:r>
          </w:p>
        </w:tc>
      </w:tr>
    </w:tbl>
    <w:p w14:paraId="51DDCA16" w14:textId="77777777" w:rsidR="00146F6A" w:rsidRDefault="00000000">
      <w:pPr>
        <w:pStyle w:val="Titre2"/>
      </w:pPr>
      <w:r>
        <w:rPr>
          <w:rFonts w:ascii="Calibri" w:hAnsi="Calibri"/>
        </w:rPr>
        <w:t>US-21 — Cocher un article acheté</w:t>
      </w:r>
    </w:p>
    <w:p w14:paraId="449E8E20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En tant que membre du foyer, je veux cocher un article acheté afin de montrer aux autres membres que l’achat est fait.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5E23692B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1BF3D31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09B32ED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CFD9BCC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84E9196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9341555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2706A210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F868A3D" w14:textId="77777777" w:rsidR="00146F6A" w:rsidRDefault="00000000">
            <w:r>
              <w:rPr>
                <w:sz w:val="16"/>
              </w:rPr>
              <w:t>Élevée / Must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772040D" w14:textId="77777777" w:rsidR="00146F6A" w:rsidRDefault="00000000">
            <w:r>
              <w:rPr>
                <w:sz w:val="16"/>
              </w:rPr>
              <w:t>3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C1241E9" w14:textId="77777777" w:rsidR="00146F6A" w:rsidRDefault="00000000">
            <w:r>
              <w:rPr>
                <w:sz w:val="16"/>
              </w:rPr>
              <w:t>Sprint 1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37763A8" w14:textId="77777777" w:rsidR="00146F6A" w:rsidRDefault="00000000">
            <w:r>
              <w:rPr>
                <w:sz w:val="16"/>
              </w:rPr>
              <w:t>Danensky Leveille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636FFF8" w14:textId="77777777" w:rsidR="00146F6A" w:rsidRDefault="00000000">
            <w:r>
              <w:rPr>
                <w:sz w:val="16"/>
              </w:rPr>
              <w:t>Kevin Mai</w:t>
            </w:r>
          </w:p>
        </w:tc>
      </w:tr>
    </w:tbl>
    <w:p w14:paraId="448418E7" w14:textId="77777777" w:rsidR="00146F6A" w:rsidRDefault="00000000">
      <w:pPr>
        <w:pStyle w:val="Titre3"/>
      </w:pPr>
      <w:r>
        <w:rPr>
          <w:rFonts w:ascii="Calibri" w:hAnsi="Calibri"/>
        </w:rPr>
        <w:t>Critères d’acceptation</w:t>
      </w:r>
    </w:p>
    <w:p w14:paraId="1ABC2EA3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Un article peut être marqué comme acheté.</w:t>
      </w:r>
    </w:p>
    <w:p w14:paraId="4055D917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Un article acheté reste visible avec un statut différent.</w:t>
      </w:r>
    </w:p>
    <w:p w14:paraId="387611D6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statut peut être modifié de nouveau si l’utilisateur s’est trompé.</w:t>
      </w:r>
    </w:p>
    <w:p w14:paraId="2497075A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membre responsable de l’achat peut être affiché.</w:t>
      </w:r>
    </w:p>
    <w:p w14:paraId="5101BB8C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6F51DB45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A84B802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0940FDF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B31D47A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1B10677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1BBD3152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255D051" w14:textId="77777777" w:rsidR="00146F6A" w:rsidRDefault="00000000">
            <w:r>
              <w:rPr>
                <w:sz w:val="16"/>
              </w:rPr>
              <w:t>TASK-53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1257CC8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Développer le statut acheté / non acheté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630D7D4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AD4AB52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5EA880AB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419EA09" w14:textId="77777777" w:rsidR="00146F6A" w:rsidRDefault="00000000">
            <w:r>
              <w:rPr>
                <w:sz w:val="16"/>
              </w:rPr>
              <w:t>TASK-54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1342D8B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Ajouter l’assignation à un membre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9C3F1E8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D2424E7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2C7CEDAB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15CF64B" w14:textId="77777777" w:rsidR="00146F6A" w:rsidRDefault="00000000">
            <w:r>
              <w:rPr>
                <w:sz w:val="16"/>
              </w:rPr>
              <w:t>TASK-55A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6614A60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Tester la synchronisation de la liste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D6F2862" w14:textId="77777777" w:rsidR="00146F6A" w:rsidRDefault="00000000">
            <w:r>
              <w:rPr>
                <w:sz w:val="16"/>
              </w:rPr>
              <w:t>Danensky Leveille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C6CFEEE" w14:textId="77777777" w:rsidR="00146F6A" w:rsidRDefault="00000000">
            <w:r>
              <w:rPr>
                <w:sz w:val="16"/>
              </w:rPr>
              <w:t>Sprint 1</w:t>
            </w:r>
          </w:p>
        </w:tc>
      </w:tr>
    </w:tbl>
    <w:p w14:paraId="4FB680AD" w14:textId="77777777" w:rsidR="00146F6A" w:rsidRDefault="00000000">
      <w:r>
        <w:br w:type="page"/>
      </w:r>
    </w:p>
    <w:p w14:paraId="27735899" w14:textId="77777777" w:rsidR="00146F6A" w:rsidRDefault="00000000">
      <w:pPr>
        <w:pStyle w:val="Titre1"/>
      </w:pPr>
      <w:r>
        <w:rPr>
          <w:rFonts w:ascii="Calibri" w:hAnsi="Calibri"/>
        </w:rPr>
        <w:lastRenderedPageBreak/>
        <w:t>EPIC-08 — Alertes anti-gaspillage</w:t>
      </w:r>
    </w:p>
    <w:p w14:paraId="0F1AA0B4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Mettre en évidence les aliments qui doivent être consommés rapidement. Les alertes rendent la valeur anti-gaspillage visible et déclenchent des actions vers l’inventaire ou les recettes.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456"/>
        <w:gridCol w:w="2160"/>
        <w:gridCol w:w="2160"/>
      </w:tblGrid>
      <w:tr w:rsidR="00146F6A" w14:paraId="1153545A" w14:textId="77777777">
        <w:trPr>
          <w:jc w:val="center"/>
        </w:trPr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B93D8EF" w14:textId="77777777" w:rsidR="00146F6A" w:rsidRDefault="00000000">
            <w:r>
              <w:rPr>
                <w:b/>
                <w:color w:val="FFFFFF"/>
                <w:sz w:val="17"/>
              </w:rPr>
              <w:t>Responsable Epic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1F5FD80" w14:textId="77777777" w:rsidR="00146F6A" w:rsidRDefault="00000000">
            <w:r>
              <w:rPr>
                <w:b/>
                <w:color w:val="FFFFFF"/>
                <w:sz w:val="17"/>
              </w:rPr>
              <w:t>Support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50AE594" w14:textId="77777777" w:rsidR="00146F6A" w:rsidRDefault="00000000">
            <w:r>
              <w:rPr>
                <w:b/>
                <w:color w:val="FFFFFF"/>
                <w:sz w:val="17"/>
              </w:rPr>
              <w:t>Nombre de récits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E161C94" w14:textId="77777777" w:rsidR="00146F6A" w:rsidRDefault="00000000">
            <w:r>
              <w:rPr>
                <w:b/>
                <w:color w:val="FFFFFF"/>
                <w:sz w:val="17"/>
              </w:rPr>
              <w:t>Estimation totale</w:t>
            </w:r>
          </w:p>
        </w:tc>
      </w:tr>
      <w:tr w:rsidR="00146F6A" w14:paraId="0632C59F" w14:textId="77777777">
        <w:trPr>
          <w:jc w:val="center"/>
        </w:trPr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4D7BA77" w14:textId="77777777" w:rsidR="00146F6A" w:rsidRDefault="00000000">
            <w:r>
              <w:rPr>
                <w:sz w:val="17"/>
              </w:rPr>
              <w:t>Hafedh Dekhil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31942CC" w14:textId="77777777" w:rsidR="00146F6A" w:rsidRDefault="00000000">
            <w:r>
              <w:rPr>
                <w:sz w:val="17"/>
              </w:rPr>
              <w:t>Kevin Mai / Danensky Leveille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B243E3D" w14:textId="77777777" w:rsidR="00146F6A" w:rsidRDefault="00000000">
            <w:r>
              <w:rPr>
                <w:sz w:val="17"/>
              </w:rPr>
              <w:t>3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874717E" w14:textId="77777777" w:rsidR="00146F6A" w:rsidRDefault="00000000">
            <w:r>
              <w:rPr>
                <w:sz w:val="17"/>
              </w:rPr>
              <w:t>13 pts</w:t>
            </w:r>
          </w:p>
        </w:tc>
      </w:tr>
    </w:tbl>
    <w:p w14:paraId="64D405E1" w14:textId="77777777" w:rsidR="00146F6A" w:rsidRDefault="00000000">
      <w:pPr>
        <w:pStyle w:val="Titre2"/>
      </w:pPr>
      <w:r>
        <w:rPr>
          <w:rFonts w:ascii="Calibri" w:hAnsi="Calibri"/>
        </w:rPr>
        <w:t>US-22 — Recevoir une alerte d’expiration</w:t>
      </w:r>
    </w:p>
    <w:p w14:paraId="34F26D85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En tant que membre du foyer, je veux recevoir une alerte lorsqu’un aliment approche de sa date d’expiration afin de le consommer à temps.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20507F40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360468E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F7F9B1D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D6E8618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41B2967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110105C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641BD280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B2E8E52" w14:textId="77777777" w:rsidR="00146F6A" w:rsidRDefault="00000000">
            <w:r>
              <w:rPr>
                <w:sz w:val="16"/>
              </w:rPr>
              <w:t>Élevée / Must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416B1FC" w14:textId="77777777" w:rsidR="00146F6A" w:rsidRDefault="00000000">
            <w:r>
              <w:rPr>
                <w:sz w:val="16"/>
              </w:rPr>
              <w:t>5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5B6F45B" w14:textId="77777777" w:rsidR="00146F6A" w:rsidRDefault="00000000">
            <w:r>
              <w:rPr>
                <w:sz w:val="16"/>
              </w:rPr>
              <w:t>Sprint 1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6C8F86F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6EFAF0F" w14:textId="77777777" w:rsidR="00146F6A" w:rsidRDefault="00000000">
            <w:r>
              <w:rPr>
                <w:sz w:val="16"/>
              </w:rPr>
              <w:t>Danensky Leveille</w:t>
            </w:r>
          </w:p>
        </w:tc>
      </w:tr>
    </w:tbl>
    <w:p w14:paraId="1A6762AD" w14:textId="77777777" w:rsidR="00146F6A" w:rsidRDefault="00000000">
      <w:pPr>
        <w:pStyle w:val="Titre3"/>
      </w:pPr>
      <w:r>
        <w:rPr>
          <w:rFonts w:ascii="Calibri" w:hAnsi="Calibri"/>
        </w:rPr>
        <w:t>Critères d’acceptation</w:t>
      </w:r>
    </w:p>
    <w:p w14:paraId="0B414916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système calcule le nombre de jours avant expiration.</w:t>
      </w:r>
    </w:p>
    <w:p w14:paraId="629D9A58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aliments expirés ou proches de l’expiration sont mis en évidence.</w:t>
      </w:r>
    </w:p>
    <w:p w14:paraId="53371B80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Une alerte affiche le nom de l’aliment.</w:t>
      </w:r>
    </w:p>
    <w:p w14:paraId="0426EF2C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Une alerte affiche le délai restant.</w:t>
      </w:r>
    </w:p>
    <w:p w14:paraId="64B20D26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3A9150BB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DAF646A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CAC08C7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ED9A511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E9E50E0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24FAEEB3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3D2E7FA" w14:textId="77777777" w:rsidR="00146F6A" w:rsidRDefault="00000000">
            <w:r>
              <w:rPr>
                <w:sz w:val="16"/>
              </w:rPr>
              <w:t>TASK-56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D1A5E0C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Définir les seuils : aujourd’hui, demain, 3 jours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796F8DA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5D5C531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016D1B31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9A41348" w14:textId="77777777" w:rsidR="00146F6A" w:rsidRDefault="00000000">
            <w:r>
              <w:rPr>
                <w:sz w:val="16"/>
              </w:rPr>
              <w:t>TASK-58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6848B39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Développer le calcul des jours restants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5DDC9EC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8982FC2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782128E7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1B8E810" w14:textId="77777777" w:rsidR="00146F6A" w:rsidRDefault="00000000">
            <w:r>
              <w:rPr>
                <w:sz w:val="16"/>
              </w:rPr>
              <w:t>TASK-61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DAB8FAC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Tester aliment expiré, urgent et non urgent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9B380F6" w14:textId="77777777" w:rsidR="00146F6A" w:rsidRDefault="00000000">
            <w:r>
              <w:rPr>
                <w:sz w:val="16"/>
              </w:rPr>
              <w:t>Danensky Leveille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6676882" w14:textId="77777777" w:rsidR="00146F6A" w:rsidRDefault="00000000">
            <w:r>
              <w:rPr>
                <w:sz w:val="16"/>
              </w:rPr>
              <w:t>Sprint 1</w:t>
            </w:r>
          </w:p>
        </w:tc>
      </w:tr>
    </w:tbl>
    <w:p w14:paraId="2B2B127E" w14:textId="77777777" w:rsidR="00146F6A" w:rsidRPr="00D7326D" w:rsidRDefault="00000000">
      <w:pPr>
        <w:pStyle w:val="Titre2"/>
        <w:rPr>
          <w:lang w:val="fr-FR"/>
        </w:rPr>
      </w:pPr>
      <w:r w:rsidRPr="00D7326D">
        <w:rPr>
          <w:rFonts w:ascii="Calibri" w:hAnsi="Calibri"/>
          <w:lang w:val="fr-FR"/>
        </w:rPr>
        <w:t>US-23 — Voir les alertes dans le tableau de bord</w:t>
      </w:r>
    </w:p>
    <w:p w14:paraId="2E7126E5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En tant que utilisateur, je veux voir les alertes dans le tableau de bord afin de connaître rapidement les aliments prioritaires.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64C7A540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5EDDEBB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18686F9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0F4CC89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A576196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5478BB6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6890AB25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A1B63D0" w14:textId="77777777" w:rsidR="00146F6A" w:rsidRDefault="00000000">
            <w:r>
              <w:rPr>
                <w:sz w:val="16"/>
              </w:rPr>
              <w:t>Élevée / Must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7D0FB0D" w14:textId="77777777" w:rsidR="00146F6A" w:rsidRDefault="00000000">
            <w:r>
              <w:rPr>
                <w:sz w:val="16"/>
              </w:rPr>
              <w:t>5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73C0F6B" w14:textId="77777777" w:rsidR="00146F6A" w:rsidRDefault="00000000">
            <w:r>
              <w:rPr>
                <w:sz w:val="16"/>
              </w:rPr>
              <w:t>Sprint 1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62852B7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3F9FDF6" w14:textId="77777777" w:rsidR="00146F6A" w:rsidRDefault="00000000">
            <w:r>
              <w:rPr>
                <w:sz w:val="16"/>
              </w:rPr>
              <w:t>Hafedh Dekhil</w:t>
            </w:r>
          </w:p>
        </w:tc>
      </w:tr>
    </w:tbl>
    <w:p w14:paraId="1102900C" w14:textId="77777777" w:rsidR="00146F6A" w:rsidRDefault="00000000">
      <w:pPr>
        <w:pStyle w:val="Titre3"/>
      </w:pPr>
      <w:r>
        <w:rPr>
          <w:rFonts w:ascii="Calibri" w:hAnsi="Calibri"/>
        </w:rPr>
        <w:t>Critères d’acceptation</w:t>
      </w:r>
    </w:p>
    <w:p w14:paraId="2A5CDB87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alertes sont visibles dans le tableau de bord.</w:t>
      </w:r>
    </w:p>
    <w:p w14:paraId="475E823D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lastRenderedPageBreak/>
        <w:t>Les aliments les plus urgents apparaissent en premier.</w:t>
      </w:r>
    </w:p>
    <w:p w14:paraId="0FB740D8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délai est affiché clairement.</w:t>
      </w:r>
    </w:p>
    <w:p w14:paraId="043F5A6A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L’utilisateur peut accéder à l’aliment concerné.</w:t>
      </w:r>
    </w:p>
    <w:p w14:paraId="0D7C53FA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35BFE439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5AE4B86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A944C3D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63DA40A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5CAF257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09B8531B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DA338C6" w14:textId="77777777" w:rsidR="00146F6A" w:rsidRDefault="00000000">
            <w:r>
              <w:rPr>
                <w:sz w:val="16"/>
              </w:rPr>
              <w:t>TASK-57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9C5C425" w14:textId="77777777" w:rsidR="00146F6A" w:rsidRDefault="00000000">
            <w:r>
              <w:rPr>
                <w:sz w:val="16"/>
              </w:rPr>
              <w:t>Créer la maquette Alertes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3028C78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3D3A6F2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7EFB7675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F58E754" w14:textId="77777777" w:rsidR="00146F6A" w:rsidRDefault="00000000">
            <w:r>
              <w:rPr>
                <w:sz w:val="16"/>
              </w:rPr>
              <w:t>TASK-59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0AF8E62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Afficher les alertes dans le tableau de bord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9F60BA9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F2A25DE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782A4CF9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FFC6B48" w14:textId="77777777" w:rsidR="00146F6A" w:rsidRDefault="00000000">
            <w:r>
              <w:rPr>
                <w:sz w:val="16"/>
              </w:rPr>
              <w:t>TASK-59A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1AC5789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Trier les alertes par urgence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BA70D52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2B6C181" w14:textId="77777777" w:rsidR="00146F6A" w:rsidRDefault="00000000">
            <w:r>
              <w:rPr>
                <w:sz w:val="16"/>
              </w:rPr>
              <w:t>Sprint 1</w:t>
            </w:r>
          </w:p>
        </w:tc>
      </w:tr>
    </w:tbl>
    <w:p w14:paraId="09D7E7DE" w14:textId="77777777" w:rsidR="00146F6A" w:rsidRPr="00D7326D" w:rsidRDefault="00000000">
      <w:pPr>
        <w:pStyle w:val="Titre2"/>
        <w:rPr>
          <w:lang w:val="fr-FR"/>
        </w:rPr>
      </w:pPr>
      <w:r w:rsidRPr="00D7326D">
        <w:rPr>
          <w:rFonts w:ascii="Calibri" w:hAnsi="Calibri"/>
          <w:lang w:val="fr-FR"/>
        </w:rPr>
        <w:t>US-24 — Relier une alerte à une recette</w:t>
      </w:r>
    </w:p>
    <w:p w14:paraId="3AE6E96B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En tant que utilisateur, je veux accéder à une recette à partir d’une alerte afin de utiliser rapidement l’aliment urgent.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67584358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795896F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EC63FD0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68AFC42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CFC46D2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535ADC6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5122A0F4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01C6C92" w14:textId="77777777" w:rsidR="00146F6A" w:rsidRDefault="00000000">
            <w:r>
              <w:rPr>
                <w:sz w:val="16"/>
              </w:rPr>
              <w:t>Moyenne / Should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D7E0292" w14:textId="77777777" w:rsidR="00146F6A" w:rsidRDefault="00000000">
            <w:r>
              <w:rPr>
                <w:sz w:val="16"/>
              </w:rPr>
              <w:t>3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635533D" w14:textId="77777777" w:rsidR="00146F6A" w:rsidRDefault="00000000">
            <w:r>
              <w:rPr>
                <w:sz w:val="16"/>
              </w:rPr>
              <w:t>Sprint 2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6C7077A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C76B5A0" w14:textId="77777777" w:rsidR="00146F6A" w:rsidRDefault="00000000">
            <w:r>
              <w:rPr>
                <w:sz w:val="16"/>
              </w:rPr>
              <w:t>Kevin Mai / Danensky Leveille</w:t>
            </w:r>
          </w:p>
        </w:tc>
      </w:tr>
    </w:tbl>
    <w:p w14:paraId="388584B6" w14:textId="77777777" w:rsidR="00146F6A" w:rsidRDefault="00000000">
      <w:pPr>
        <w:pStyle w:val="Titre3"/>
      </w:pPr>
      <w:r>
        <w:rPr>
          <w:rFonts w:ascii="Calibri" w:hAnsi="Calibri"/>
        </w:rPr>
        <w:t>Critères d’acceptation</w:t>
      </w:r>
    </w:p>
    <w:p w14:paraId="75410C50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Une alerte peut proposer une action vers les recettes.</w:t>
      </w:r>
    </w:p>
    <w:p w14:paraId="5B823CDE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La recette proposée utilise l’aliment concerné.</w:t>
      </w:r>
    </w:p>
    <w:p w14:paraId="2E65E864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L’utilisateur comprend le lien entre alerte et recette.</w:t>
      </w:r>
    </w:p>
    <w:p w14:paraId="169112B5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Si aucune recette n’est trouvée, une option de recherche ou de saisie reste disponible.</w:t>
      </w:r>
    </w:p>
    <w:p w14:paraId="56875D14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297212D1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20AB25E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F697B6C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CB08558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AF87A20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1148D707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84892B3" w14:textId="77777777" w:rsidR="00146F6A" w:rsidRDefault="00000000">
            <w:r>
              <w:rPr>
                <w:sz w:val="16"/>
              </w:rPr>
              <w:t>TASK-60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330AE67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Relier une alerte à des recettes proposées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D9F62EF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6A34989" w14:textId="77777777" w:rsidR="00146F6A" w:rsidRDefault="00000000">
            <w:r>
              <w:rPr>
                <w:sz w:val="16"/>
              </w:rPr>
              <w:t>Sprint 2</w:t>
            </w:r>
          </w:p>
        </w:tc>
      </w:tr>
      <w:tr w:rsidR="00146F6A" w14:paraId="6E25A6E2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26DDB3F" w14:textId="77777777" w:rsidR="00146F6A" w:rsidRDefault="00000000">
            <w:r>
              <w:rPr>
                <w:sz w:val="16"/>
              </w:rPr>
              <w:t>TASK-60A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B80C01A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Afficher une action Voir les recettes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5567278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0725B4E" w14:textId="77777777" w:rsidR="00146F6A" w:rsidRDefault="00000000">
            <w:r>
              <w:rPr>
                <w:sz w:val="16"/>
              </w:rPr>
              <w:t>Sprint 2</w:t>
            </w:r>
          </w:p>
        </w:tc>
      </w:tr>
      <w:tr w:rsidR="00146F6A" w14:paraId="4DE5A28F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5802D81" w14:textId="77777777" w:rsidR="00146F6A" w:rsidRDefault="00000000">
            <w:r>
              <w:rPr>
                <w:sz w:val="16"/>
              </w:rPr>
              <w:t>TASK-60B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15E7C04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Tester le lien alerte → recette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0C86A3C" w14:textId="77777777" w:rsidR="00146F6A" w:rsidRDefault="00000000">
            <w:r>
              <w:rPr>
                <w:sz w:val="16"/>
              </w:rPr>
              <w:t>Danensky Leveille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3A07642" w14:textId="77777777" w:rsidR="00146F6A" w:rsidRDefault="00000000">
            <w:r>
              <w:rPr>
                <w:sz w:val="16"/>
              </w:rPr>
              <w:t>Sprint 2</w:t>
            </w:r>
          </w:p>
        </w:tc>
      </w:tr>
    </w:tbl>
    <w:p w14:paraId="7D9A26F4" w14:textId="77777777" w:rsidR="00146F6A" w:rsidRDefault="00000000">
      <w:r>
        <w:br w:type="page"/>
      </w:r>
    </w:p>
    <w:p w14:paraId="1DD56B22" w14:textId="77777777" w:rsidR="00146F6A" w:rsidRDefault="00000000">
      <w:pPr>
        <w:pStyle w:val="Titre1"/>
      </w:pPr>
      <w:r>
        <w:rPr>
          <w:rFonts w:ascii="Calibri" w:hAnsi="Calibri"/>
        </w:rPr>
        <w:lastRenderedPageBreak/>
        <w:t>EPIC-09 — Tableau de bord</w:t>
      </w:r>
    </w:p>
    <w:p w14:paraId="1F7BC102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Donner une vue immédiate de la situation du foyer. Le tableau de bord doit montrer les priorités, les actions rapides, les alertes et l’impact concret de MealSaver.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456"/>
        <w:gridCol w:w="2160"/>
        <w:gridCol w:w="2160"/>
      </w:tblGrid>
      <w:tr w:rsidR="00146F6A" w14:paraId="7AA22793" w14:textId="77777777">
        <w:trPr>
          <w:jc w:val="center"/>
        </w:trPr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9A83268" w14:textId="77777777" w:rsidR="00146F6A" w:rsidRDefault="00000000">
            <w:r>
              <w:rPr>
                <w:b/>
                <w:color w:val="FFFFFF"/>
                <w:sz w:val="17"/>
              </w:rPr>
              <w:t>Responsable Epic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4A2A0F6" w14:textId="77777777" w:rsidR="00146F6A" w:rsidRDefault="00000000">
            <w:r>
              <w:rPr>
                <w:b/>
                <w:color w:val="FFFFFF"/>
                <w:sz w:val="17"/>
              </w:rPr>
              <w:t>Support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E05EDC3" w14:textId="77777777" w:rsidR="00146F6A" w:rsidRDefault="00000000">
            <w:r>
              <w:rPr>
                <w:b/>
                <w:color w:val="FFFFFF"/>
                <w:sz w:val="17"/>
              </w:rPr>
              <w:t>Nombre de récits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47F16FF" w14:textId="77777777" w:rsidR="00146F6A" w:rsidRDefault="00000000">
            <w:r>
              <w:rPr>
                <w:b/>
                <w:color w:val="FFFFFF"/>
                <w:sz w:val="17"/>
              </w:rPr>
              <w:t>Estimation totale</w:t>
            </w:r>
          </w:p>
        </w:tc>
      </w:tr>
      <w:tr w:rsidR="00146F6A" w14:paraId="7A0ED1CF" w14:textId="77777777">
        <w:trPr>
          <w:jc w:val="center"/>
        </w:trPr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9D524AB" w14:textId="77777777" w:rsidR="00146F6A" w:rsidRDefault="00000000">
            <w:r>
              <w:rPr>
                <w:sz w:val="17"/>
              </w:rPr>
              <w:t>Kevin Mai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0EC8E1C" w14:textId="77777777" w:rsidR="00146F6A" w:rsidRDefault="00000000">
            <w:r>
              <w:rPr>
                <w:sz w:val="17"/>
              </w:rPr>
              <w:t>Hafedh Dekhil / Danensky Leveille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E14A7C8" w14:textId="77777777" w:rsidR="00146F6A" w:rsidRDefault="00000000">
            <w:r>
              <w:rPr>
                <w:sz w:val="17"/>
              </w:rPr>
              <w:t>3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97574CF" w14:textId="77777777" w:rsidR="00146F6A" w:rsidRDefault="00000000">
            <w:r>
              <w:rPr>
                <w:sz w:val="17"/>
              </w:rPr>
              <w:t>11 pts</w:t>
            </w:r>
          </w:p>
        </w:tc>
      </w:tr>
    </w:tbl>
    <w:p w14:paraId="2593DD46" w14:textId="77777777" w:rsidR="00146F6A" w:rsidRPr="00D7326D" w:rsidRDefault="00000000">
      <w:pPr>
        <w:pStyle w:val="Titre2"/>
        <w:rPr>
          <w:lang w:val="fr-FR"/>
        </w:rPr>
      </w:pPr>
      <w:r w:rsidRPr="00D7326D">
        <w:rPr>
          <w:rFonts w:ascii="Calibri" w:hAnsi="Calibri"/>
          <w:lang w:val="fr-FR"/>
        </w:rPr>
        <w:t>US-25 — Voir le résumé du foyer</w:t>
      </w:r>
    </w:p>
    <w:p w14:paraId="349C8FA3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En tant que utilisateur, je veux voir un tableau de bord afin de connaître rapidement les aliments à consommer, les économies et les actions importantes.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187D6CFA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53F2572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28C8053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323B802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C5705FB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18D658C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7DF5D3C0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ECA6061" w14:textId="77777777" w:rsidR="00146F6A" w:rsidRDefault="00000000">
            <w:r>
              <w:rPr>
                <w:sz w:val="16"/>
              </w:rPr>
              <w:t>Élevée / Must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4E02D7F" w14:textId="77777777" w:rsidR="00146F6A" w:rsidRDefault="00000000">
            <w:r>
              <w:rPr>
                <w:sz w:val="16"/>
              </w:rPr>
              <w:t>5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73E4D2F" w14:textId="77777777" w:rsidR="00146F6A" w:rsidRDefault="00000000">
            <w:r>
              <w:rPr>
                <w:sz w:val="16"/>
              </w:rPr>
              <w:t>Sprint 1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C23DB10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697F098" w14:textId="77777777" w:rsidR="00146F6A" w:rsidRDefault="00000000">
            <w:r>
              <w:rPr>
                <w:sz w:val="16"/>
              </w:rPr>
              <w:t>Hafedh Dekhil</w:t>
            </w:r>
          </w:p>
        </w:tc>
      </w:tr>
    </w:tbl>
    <w:p w14:paraId="5AC97977" w14:textId="77777777" w:rsidR="00146F6A" w:rsidRDefault="00000000">
      <w:pPr>
        <w:pStyle w:val="Titre3"/>
      </w:pPr>
      <w:r>
        <w:rPr>
          <w:rFonts w:ascii="Calibri" w:hAnsi="Calibri"/>
        </w:rPr>
        <w:t>Critères d’acceptation</w:t>
      </w:r>
    </w:p>
    <w:p w14:paraId="7E45A8DD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tableau de bord affiche le nombre d’aliments à consommer bientôt.</w:t>
      </w:r>
    </w:p>
    <w:p w14:paraId="516C0FEF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tableau de bord affiche le nombre total d’aliments.</w:t>
      </w:r>
    </w:p>
    <w:p w14:paraId="39AC2229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tableau de bord affiche les alertes importantes.</w:t>
      </w:r>
    </w:p>
    <w:p w14:paraId="1BA74CAC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L’affichage reste clair sur mobile et ordinateur.</w:t>
      </w:r>
    </w:p>
    <w:p w14:paraId="7C352AC9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58E8598D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EB76C17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DBA66A0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2FFF1C5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FEB1743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66A439A8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4C06BDC" w14:textId="77777777" w:rsidR="00146F6A" w:rsidRDefault="00000000">
            <w:r>
              <w:rPr>
                <w:sz w:val="16"/>
              </w:rPr>
              <w:t>TASK-62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4F6B781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Définir les indicateurs du dashboard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7EAAEDF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1438724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13CB20BD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544CA1B" w14:textId="77777777" w:rsidR="00146F6A" w:rsidRDefault="00000000">
            <w:r>
              <w:rPr>
                <w:sz w:val="16"/>
              </w:rPr>
              <w:t>TASK-63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B0A531C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Créer la maquette Dashboard Web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6234930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2BBA58F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0948DAEB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2B3B891" w14:textId="77777777" w:rsidR="00146F6A" w:rsidRDefault="00000000">
            <w:r>
              <w:rPr>
                <w:sz w:val="16"/>
              </w:rPr>
              <w:t>TASK-64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3BC7E92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Créer la maquette Dashboard mobile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1509676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BA8E43E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538778DF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B032C48" w14:textId="77777777" w:rsidR="00146F6A" w:rsidRDefault="00000000">
            <w:r>
              <w:rPr>
                <w:sz w:val="16"/>
              </w:rPr>
              <w:t>TASK-65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3C6A7DD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Afficher le nombre d’aliments à consommer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7229DBC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609DD9B" w14:textId="77777777" w:rsidR="00146F6A" w:rsidRDefault="00000000">
            <w:r>
              <w:rPr>
                <w:sz w:val="16"/>
              </w:rPr>
              <w:t>Sprint 1</w:t>
            </w:r>
          </w:p>
        </w:tc>
      </w:tr>
    </w:tbl>
    <w:p w14:paraId="0F34DCA1" w14:textId="77777777" w:rsidR="00146F6A" w:rsidRPr="00D7326D" w:rsidRDefault="00000000">
      <w:pPr>
        <w:pStyle w:val="Titre2"/>
        <w:rPr>
          <w:lang w:val="fr-FR"/>
        </w:rPr>
      </w:pPr>
      <w:r w:rsidRPr="00D7326D">
        <w:rPr>
          <w:rFonts w:ascii="Calibri" w:hAnsi="Calibri"/>
          <w:lang w:val="fr-FR"/>
        </w:rPr>
        <w:t>US-26 — Accéder rapidement aux actions principales</w:t>
      </w:r>
    </w:p>
    <w:p w14:paraId="7A00C940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En tant que utilisateur, je veux accéder rapidement à l’inventaire, au scan, aux recettes et à la liste afin de agir sans chercher dans plusieurs menus.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6C803941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B35A85F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488EB67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3BB8C4F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D028DE3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60A197B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48FD6E50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E216DF3" w14:textId="77777777" w:rsidR="00146F6A" w:rsidRDefault="00000000">
            <w:r>
              <w:rPr>
                <w:sz w:val="16"/>
              </w:rPr>
              <w:t>Élevée / Must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383B628" w14:textId="77777777" w:rsidR="00146F6A" w:rsidRDefault="00000000">
            <w:r>
              <w:rPr>
                <w:sz w:val="16"/>
              </w:rPr>
              <w:t>3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EEFDCD1" w14:textId="77777777" w:rsidR="00146F6A" w:rsidRDefault="00000000">
            <w:r>
              <w:rPr>
                <w:sz w:val="16"/>
              </w:rPr>
              <w:t>Sprint 1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2F73849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13713BF" w14:textId="77777777" w:rsidR="00146F6A" w:rsidRDefault="00000000">
            <w:r>
              <w:rPr>
                <w:sz w:val="16"/>
              </w:rPr>
              <w:t>Hafedh Dekhil</w:t>
            </w:r>
          </w:p>
        </w:tc>
      </w:tr>
    </w:tbl>
    <w:p w14:paraId="3D7DCA6E" w14:textId="77777777" w:rsidR="00146F6A" w:rsidRDefault="00000000">
      <w:pPr>
        <w:pStyle w:val="Titre3"/>
      </w:pPr>
      <w:r>
        <w:rPr>
          <w:rFonts w:ascii="Calibri" w:hAnsi="Calibri"/>
        </w:rPr>
        <w:lastRenderedPageBreak/>
        <w:t>Critères d’acceptation</w:t>
      </w:r>
    </w:p>
    <w:p w14:paraId="1DCBAFDC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tableau de bord contient des accès rapides.</w:t>
      </w:r>
    </w:p>
    <w:p w14:paraId="2A2652DB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L’utilisateur peut ouvrir l’inventaire depuis le dashboard.</w:t>
      </w:r>
    </w:p>
    <w:p w14:paraId="1B455D6C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L’utilisateur peut ouvrir le scan depuis le dashboard.</w:t>
      </w:r>
    </w:p>
    <w:p w14:paraId="4F1DC51C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L’utilisateur peut ouvrir la liste ou les recettes depuis le dashboard.</w:t>
      </w:r>
    </w:p>
    <w:p w14:paraId="441FAAF3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3B4AE11F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DEDF5B6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CF7FAE4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060EA5F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10C2DEE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1FE4B585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2AB3E0D" w14:textId="77777777" w:rsidR="00146F6A" w:rsidRDefault="00000000">
            <w:r>
              <w:rPr>
                <w:sz w:val="16"/>
              </w:rPr>
              <w:t>TASK-67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E783FC1" w14:textId="77777777" w:rsidR="00146F6A" w:rsidRDefault="00000000">
            <w:r>
              <w:rPr>
                <w:sz w:val="16"/>
              </w:rPr>
              <w:t>Afficher les recettes suggérées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632B072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1A7DD62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389B88ED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4147CA5" w14:textId="77777777" w:rsidR="00146F6A" w:rsidRDefault="00000000">
            <w:r>
              <w:rPr>
                <w:sz w:val="16"/>
              </w:rPr>
              <w:t>TASK-68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0FE964D" w14:textId="77777777" w:rsidR="00146F6A" w:rsidRDefault="00000000">
            <w:r>
              <w:rPr>
                <w:sz w:val="16"/>
              </w:rPr>
              <w:t>Afficher les alertes prioritaires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1D8EDB1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A2355B2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14F659FD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1E0AEDC" w14:textId="77777777" w:rsidR="00146F6A" w:rsidRDefault="00000000">
            <w:r>
              <w:rPr>
                <w:sz w:val="16"/>
              </w:rPr>
              <w:t>TASK-68A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3A101B1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Ajouter les boutons d’accès rapide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2CABFFD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7341AD6" w14:textId="77777777" w:rsidR="00146F6A" w:rsidRDefault="00000000">
            <w:r>
              <w:rPr>
                <w:sz w:val="16"/>
              </w:rPr>
              <w:t>Sprint 1</w:t>
            </w:r>
          </w:p>
        </w:tc>
      </w:tr>
    </w:tbl>
    <w:p w14:paraId="49E6F502" w14:textId="77777777" w:rsidR="00146F6A" w:rsidRDefault="00000000">
      <w:pPr>
        <w:pStyle w:val="Titre2"/>
      </w:pPr>
      <w:r>
        <w:rPr>
          <w:rFonts w:ascii="Calibri" w:hAnsi="Calibri"/>
        </w:rPr>
        <w:t>US-27 — Voir les économies estimées</w:t>
      </w:r>
    </w:p>
    <w:p w14:paraId="3C522D1C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En tant que utilisateur, je veux voir une estimation des économies réalisées afin de comprendre l’impact concret de MealSaver.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7E5340D5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7996DC7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41546A2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F437871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A703462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D966952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41736E97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AEB279C" w14:textId="77777777" w:rsidR="00146F6A" w:rsidRDefault="00000000">
            <w:r>
              <w:rPr>
                <w:sz w:val="16"/>
              </w:rPr>
              <w:t>Moyenne / Should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A5B6BCF" w14:textId="77777777" w:rsidR="00146F6A" w:rsidRDefault="00000000">
            <w:r>
              <w:rPr>
                <w:sz w:val="16"/>
              </w:rPr>
              <w:t>3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0439965" w14:textId="77777777" w:rsidR="00146F6A" w:rsidRDefault="00000000">
            <w:r>
              <w:rPr>
                <w:sz w:val="16"/>
              </w:rPr>
              <w:t>Sprint 1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C60B68B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547E044" w14:textId="77777777" w:rsidR="00146F6A" w:rsidRDefault="00000000">
            <w:r>
              <w:rPr>
                <w:sz w:val="16"/>
              </w:rPr>
              <w:t>Kevin Mai / Danensky Leveille</w:t>
            </w:r>
          </w:p>
        </w:tc>
      </w:tr>
    </w:tbl>
    <w:p w14:paraId="04666130" w14:textId="77777777" w:rsidR="00146F6A" w:rsidRDefault="00000000">
      <w:pPr>
        <w:pStyle w:val="Titre3"/>
      </w:pPr>
      <w:r>
        <w:rPr>
          <w:rFonts w:ascii="Calibri" w:hAnsi="Calibri"/>
        </w:rPr>
        <w:t>Critères d’acceptation</w:t>
      </w:r>
    </w:p>
    <w:p w14:paraId="66AB291B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tableau de bord affiche une estimation des économies.</w:t>
      </w:r>
    </w:p>
    <w:p w14:paraId="4F54D344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calcul est simple et compréhensible.</w:t>
      </w:r>
    </w:p>
    <w:p w14:paraId="0439A51C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L’économie est liée aux aliments consommés ou non gaspillés.</w:t>
      </w:r>
    </w:p>
    <w:p w14:paraId="327FC8A3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L’utilisateur comprend que le chiffre est une estimation.</w:t>
      </w:r>
    </w:p>
    <w:p w14:paraId="6B40E828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6369E1B8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41749A8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C718712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A57C3F6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405891D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7FEEF0EA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00534EB" w14:textId="77777777" w:rsidR="00146F6A" w:rsidRDefault="00000000">
            <w:r>
              <w:rPr>
                <w:sz w:val="16"/>
              </w:rPr>
              <w:t>TASK-66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2CC1CDA" w14:textId="77777777" w:rsidR="00146F6A" w:rsidRDefault="00000000">
            <w:r>
              <w:rPr>
                <w:sz w:val="16"/>
              </w:rPr>
              <w:t>Afficher les économies estimées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B7B85E0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CCBC270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78F26682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C9D43FC" w14:textId="77777777" w:rsidR="00146F6A" w:rsidRDefault="00000000">
            <w:r>
              <w:rPr>
                <w:sz w:val="16"/>
              </w:rPr>
              <w:t>TASK-66A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845E182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Définir la formule simple d’économie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BE8EC39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1BB4929" w14:textId="77777777" w:rsidR="00146F6A" w:rsidRDefault="00000000">
            <w:r>
              <w:rPr>
                <w:sz w:val="16"/>
              </w:rPr>
              <w:t>Sprint 1</w:t>
            </w:r>
          </w:p>
        </w:tc>
      </w:tr>
      <w:tr w:rsidR="00146F6A" w14:paraId="689C0C8A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6538769" w14:textId="77777777" w:rsidR="00146F6A" w:rsidRDefault="00000000">
            <w:r>
              <w:rPr>
                <w:sz w:val="16"/>
              </w:rPr>
              <w:t>TASK-69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D7E7620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Tester dashboard vide et dashboard avec données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7867F32" w14:textId="77777777" w:rsidR="00146F6A" w:rsidRDefault="00000000">
            <w:r>
              <w:rPr>
                <w:sz w:val="16"/>
              </w:rPr>
              <w:t>Danensky Leveille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DCA6546" w14:textId="77777777" w:rsidR="00146F6A" w:rsidRDefault="00000000">
            <w:r>
              <w:rPr>
                <w:sz w:val="16"/>
              </w:rPr>
              <w:t>Sprint 1</w:t>
            </w:r>
          </w:p>
        </w:tc>
      </w:tr>
    </w:tbl>
    <w:p w14:paraId="4599E95E" w14:textId="77777777" w:rsidR="00146F6A" w:rsidRDefault="00000000">
      <w:r>
        <w:br w:type="page"/>
      </w:r>
    </w:p>
    <w:p w14:paraId="3C9A8FD1" w14:textId="77777777" w:rsidR="00146F6A" w:rsidRDefault="00000000">
      <w:pPr>
        <w:pStyle w:val="Titre1"/>
      </w:pPr>
      <w:r>
        <w:rPr>
          <w:rFonts w:ascii="Calibri" w:hAnsi="Calibri"/>
        </w:rPr>
        <w:lastRenderedPageBreak/>
        <w:t>EPIC-10 — Profil et préférences</w:t>
      </w:r>
    </w:p>
    <w:p w14:paraId="108C2882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Permettre à l’utilisateur de personnaliser son expérience. Cette fonctionnalité est utile, mais elle ne bloque pas la valeur principale du MVP, donc elle est planifiée après les fonctions de base.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456"/>
        <w:gridCol w:w="2160"/>
        <w:gridCol w:w="2160"/>
      </w:tblGrid>
      <w:tr w:rsidR="00146F6A" w14:paraId="7518C42F" w14:textId="77777777">
        <w:trPr>
          <w:jc w:val="center"/>
        </w:trPr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BFAC60F" w14:textId="77777777" w:rsidR="00146F6A" w:rsidRDefault="00000000">
            <w:r>
              <w:rPr>
                <w:b/>
                <w:color w:val="FFFFFF"/>
                <w:sz w:val="17"/>
              </w:rPr>
              <w:t>Responsable Epic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E8D2E8E" w14:textId="77777777" w:rsidR="00146F6A" w:rsidRDefault="00000000">
            <w:r>
              <w:rPr>
                <w:b/>
                <w:color w:val="FFFFFF"/>
                <w:sz w:val="17"/>
              </w:rPr>
              <w:t>Support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93FAFDD" w14:textId="77777777" w:rsidR="00146F6A" w:rsidRDefault="00000000">
            <w:r>
              <w:rPr>
                <w:b/>
                <w:color w:val="FFFFFF"/>
                <w:sz w:val="17"/>
              </w:rPr>
              <w:t>Nombre de récits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B4A868D" w14:textId="77777777" w:rsidR="00146F6A" w:rsidRDefault="00000000">
            <w:r>
              <w:rPr>
                <w:b/>
                <w:color w:val="FFFFFF"/>
                <w:sz w:val="17"/>
              </w:rPr>
              <w:t>Estimation totale</w:t>
            </w:r>
          </w:p>
        </w:tc>
      </w:tr>
      <w:tr w:rsidR="00146F6A" w14:paraId="44BFFC85" w14:textId="77777777">
        <w:trPr>
          <w:jc w:val="center"/>
        </w:trPr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22B2DBE" w14:textId="77777777" w:rsidR="00146F6A" w:rsidRDefault="00000000">
            <w:r>
              <w:rPr>
                <w:sz w:val="17"/>
              </w:rPr>
              <w:t>Kevin Mai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D86B6CD" w14:textId="77777777" w:rsidR="00146F6A" w:rsidRDefault="00000000">
            <w:r>
              <w:rPr>
                <w:sz w:val="17"/>
              </w:rPr>
              <w:t>Hafedh Dekhil / Danensky Leveille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41FBC14" w14:textId="77777777" w:rsidR="00146F6A" w:rsidRDefault="00000000">
            <w:r>
              <w:rPr>
                <w:sz w:val="17"/>
              </w:rPr>
              <w:t>3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07F0A6F" w14:textId="77777777" w:rsidR="00146F6A" w:rsidRDefault="00000000">
            <w:r>
              <w:rPr>
                <w:sz w:val="17"/>
              </w:rPr>
              <w:t>8 pts</w:t>
            </w:r>
          </w:p>
        </w:tc>
      </w:tr>
    </w:tbl>
    <w:p w14:paraId="14475D00" w14:textId="77777777" w:rsidR="00146F6A" w:rsidRDefault="00000000">
      <w:pPr>
        <w:pStyle w:val="Titre2"/>
      </w:pPr>
      <w:r>
        <w:rPr>
          <w:rFonts w:ascii="Calibri" w:hAnsi="Calibri"/>
        </w:rPr>
        <w:t>US-28 — Consulter son profil</w:t>
      </w:r>
    </w:p>
    <w:p w14:paraId="10C784F2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En tant que utilisateur, je veux consulter mon profil afin de vérifier mes informations personnelles dans MealSaver.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1BFC219E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143F761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776184F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88F60E5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F8514FF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F835260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28DD5D62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2A25DE0" w14:textId="77777777" w:rsidR="00146F6A" w:rsidRDefault="00000000">
            <w:r>
              <w:rPr>
                <w:sz w:val="16"/>
              </w:rPr>
              <w:t>Moyenne / Should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9F82C0D" w14:textId="77777777" w:rsidR="00146F6A" w:rsidRDefault="00000000">
            <w:r>
              <w:rPr>
                <w:sz w:val="16"/>
              </w:rPr>
              <w:t>2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0BEA1BF" w14:textId="77777777" w:rsidR="00146F6A" w:rsidRDefault="00000000">
            <w:r>
              <w:rPr>
                <w:sz w:val="16"/>
              </w:rPr>
              <w:t>Sprint 2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C5010FB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6A81292" w14:textId="77777777" w:rsidR="00146F6A" w:rsidRDefault="00000000">
            <w:r>
              <w:rPr>
                <w:sz w:val="16"/>
              </w:rPr>
              <w:t>Hafedh Dekhil</w:t>
            </w:r>
          </w:p>
        </w:tc>
      </w:tr>
    </w:tbl>
    <w:p w14:paraId="4F543345" w14:textId="77777777" w:rsidR="00146F6A" w:rsidRDefault="00000000">
      <w:pPr>
        <w:pStyle w:val="Titre3"/>
      </w:pPr>
      <w:r>
        <w:rPr>
          <w:rFonts w:ascii="Calibri" w:hAnsi="Calibri"/>
        </w:rPr>
        <w:t>Critères d’acceptation</w:t>
      </w:r>
    </w:p>
    <w:p w14:paraId="6C3FC085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L’utilisateur peut voir son nom affiché.</w:t>
      </w:r>
    </w:p>
    <w:p w14:paraId="64C9A214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L’utilisateur peut voir son courriel.</w:t>
      </w:r>
    </w:p>
    <w:p w14:paraId="265BCB88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L’utilisateur peut accéder à ses préférences.</w:t>
      </w:r>
    </w:p>
    <w:p w14:paraId="2A9BFA52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informations sont affichées de façon claire.</w:t>
      </w:r>
    </w:p>
    <w:p w14:paraId="3CDEF46E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4231688E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053F53B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FF3A709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15BCC81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9C1283C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57076E1F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C84DDF5" w14:textId="77777777" w:rsidR="00146F6A" w:rsidRDefault="00000000">
            <w:r>
              <w:rPr>
                <w:sz w:val="16"/>
              </w:rPr>
              <w:t>TASK-70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044000F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Définir les préférences minimales du MVP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BC30343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360E394" w14:textId="77777777" w:rsidR="00146F6A" w:rsidRDefault="00000000">
            <w:r>
              <w:rPr>
                <w:sz w:val="16"/>
              </w:rPr>
              <w:t>Sprint 2</w:t>
            </w:r>
          </w:p>
        </w:tc>
      </w:tr>
      <w:tr w:rsidR="00146F6A" w14:paraId="20BE7F16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3186E6E" w14:textId="77777777" w:rsidR="00146F6A" w:rsidRDefault="00000000">
            <w:r>
              <w:rPr>
                <w:sz w:val="16"/>
              </w:rPr>
              <w:t>TASK-71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B5163A0" w14:textId="77777777" w:rsidR="00146F6A" w:rsidRDefault="00000000">
            <w:r>
              <w:rPr>
                <w:sz w:val="16"/>
              </w:rPr>
              <w:t>Créer la maquette Profil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C67E005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809F310" w14:textId="77777777" w:rsidR="00146F6A" w:rsidRDefault="00000000">
            <w:r>
              <w:rPr>
                <w:sz w:val="16"/>
              </w:rPr>
              <w:t>Sprint 2</w:t>
            </w:r>
          </w:p>
        </w:tc>
      </w:tr>
      <w:tr w:rsidR="00146F6A" w14:paraId="74CDBBED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71E3367" w14:textId="77777777" w:rsidR="00146F6A" w:rsidRDefault="00000000">
            <w:r>
              <w:rPr>
                <w:sz w:val="16"/>
              </w:rPr>
              <w:t>TASK-73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CA6CA09" w14:textId="77777777" w:rsidR="00146F6A" w:rsidRDefault="00000000">
            <w:r>
              <w:rPr>
                <w:sz w:val="16"/>
              </w:rPr>
              <w:t>Développer l’écran Profil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5A1B062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6F875D8" w14:textId="77777777" w:rsidR="00146F6A" w:rsidRDefault="00000000">
            <w:r>
              <w:rPr>
                <w:sz w:val="16"/>
              </w:rPr>
              <w:t>Sprint 2</w:t>
            </w:r>
          </w:p>
        </w:tc>
      </w:tr>
    </w:tbl>
    <w:p w14:paraId="13AF78D9" w14:textId="77777777" w:rsidR="00146F6A" w:rsidRDefault="00000000">
      <w:pPr>
        <w:pStyle w:val="Titre2"/>
      </w:pPr>
      <w:r>
        <w:rPr>
          <w:rFonts w:ascii="Calibri" w:hAnsi="Calibri"/>
        </w:rPr>
        <w:t>US-29 — Modifier ses préférences alimentaires</w:t>
      </w:r>
    </w:p>
    <w:p w14:paraId="4DBBD926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En tant que utilisateur, je veux modifier mes préférences alimentaires afin de adapter les recettes proposées à mon foyer.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4509020F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A86691C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17B3D00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FDFFD11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EFC6DBC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50AA92D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419F8BF9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5A0C3B5" w14:textId="77777777" w:rsidR="00146F6A" w:rsidRDefault="00000000">
            <w:r>
              <w:rPr>
                <w:sz w:val="16"/>
              </w:rPr>
              <w:t>Moyenne / Should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380AA75" w14:textId="77777777" w:rsidR="00146F6A" w:rsidRDefault="00000000">
            <w:r>
              <w:rPr>
                <w:sz w:val="16"/>
              </w:rPr>
              <w:t>3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A180AB7" w14:textId="77777777" w:rsidR="00146F6A" w:rsidRDefault="00000000">
            <w:r>
              <w:rPr>
                <w:sz w:val="16"/>
              </w:rPr>
              <w:t>Sprint 2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76001E0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934975D" w14:textId="77777777" w:rsidR="00146F6A" w:rsidRDefault="00000000">
            <w:r>
              <w:rPr>
                <w:sz w:val="16"/>
              </w:rPr>
              <w:t>Hafedh Dekhil / Danensky Leveille</w:t>
            </w:r>
          </w:p>
        </w:tc>
      </w:tr>
    </w:tbl>
    <w:p w14:paraId="20C9AA59" w14:textId="77777777" w:rsidR="00146F6A" w:rsidRDefault="00000000">
      <w:pPr>
        <w:pStyle w:val="Titre3"/>
      </w:pPr>
      <w:r>
        <w:rPr>
          <w:rFonts w:ascii="Calibri" w:hAnsi="Calibri"/>
        </w:rPr>
        <w:lastRenderedPageBreak/>
        <w:t>Critères d’acceptation</w:t>
      </w:r>
    </w:p>
    <w:p w14:paraId="7398D878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L’utilisateur peut modifier ses préférences de base.</w:t>
      </w:r>
    </w:p>
    <w:p w14:paraId="49B56004" w14:textId="77777777" w:rsidR="00146F6A" w:rsidRDefault="00000000">
      <w:pPr>
        <w:pStyle w:val="Listepuces"/>
        <w:spacing w:after="40"/>
      </w:pPr>
      <w:r>
        <w:rPr>
          <w:sz w:val="19"/>
        </w:rPr>
        <w:t>Les préférences sont sauvegardées.</w:t>
      </w:r>
    </w:p>
    <w:p w14:paraId="4E314CFF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préférences peuvent être utilisées dans les recettes lorsque possible.</w:t>
      </w:r>
    </w:p>
    <w:p w14:paraId="5463C0C8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L’utilisateur reçoit une confirmation après sauvegarde.</w:t>
      </w:r>
    </w:p>
    <w:p w14:paraId="11E792F3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7251D3E8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BFD2307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935D0EF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09D315F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97BED78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7F58B0E2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83B57C7" w14:textId="77777777" w:rsidR="00146F6A" w:rsidRDefault="00000000">
            <w:r>
              <w:rPr>
                <w:sz w:val="16"/>
              </w:rPr>
              <w:t>TASK-72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7A347BC" w14:textId="77777777" w:rsidR="00146F6A" w:rsidRDefault="00000000">
            <w:r>
              <w:rPr>
                <w:sz w:val="16"/>
              </w:rPr>
              <w:t>Créer la maquette Préférences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E03B3FD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F1CCFB2" w14:textId="77777777" w:rsidR="00146F6A" w:rsidRDefault="00000000">
            <w:r>
              <w:rPr>
                <w:sz w:val="16"/>
              </w:rPr>
              <w:t>Sprint 2</w:t>
            </w:r>
          </w:p>
        </w:tc>
      </w:tr>
      <w:tr w:rsidR="00146F6A" w14:paraId="3EC4AF65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886CA69" w14:textId="77777777" w:rsidR="00146F6A" w:rsidRDefault="00000000">
            <w:r>
              <w:rPr>
                <w:sz w:val="16"/>
              </w:rPr>
              <w:t>TASK-74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60FDECF" w14:textId="77777777" w:rsidR="00146F6A" w:rsidRDefault="00000000">
            <w:r>
              <w:rPr>
                <w:sz w:val="16"/>
              </w:rPr>
              <w:t>Sauvegarder les préférences utilisateur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9E37BAD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70C5278" w14:textId="77777777" w:rsidR="00146F6A" w:rsidRDefault="00000000">
            <w:r>
              <w:rPr>
                <w:sz w:val="16"/>
              </w:rPr>
              <w:t>Sprint 2</w:t>
            </w:r>
          </w:p>
        </w:tc>
      </w:tr>
      <w:tr w:rsidR="00146F6A" w14:paraId="2800BDD7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A897B74" w14:textId="77777777" w:rsidR="00146F6A" w:rsidRDefault="00000000">
            <w:r>
              <w:rPr>
                <w:sz w:val="16"/>
              </w:rPr>
              <w:t>TASK-75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751C8BD" w14:textId="77777777" w:rsidR="00146F6A" w:rsidRDefault="00000000">
            <w:r>
              <w:rPr>
                <w:sz w:val="16"/>
              </w:rPr>
              <w:t>Tester modification des préférences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78ECBF6" w14:textId="77777777" w:rsidR="00146F6A" w:rsidRDefault="00000000">
            <w:r>
              <w:rPr>
                <w:sz w:val="16"/>
              </w:rPr>
              <w:t>Danensky Leveille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C3352EB" w14:textId="77777777" w:rsidR="00146F6A" w:rsidRDefault="00000000">
            <w:r>
              <w:rPr>
                <w:sz w:val="16"/>
              </w:rPr>
              <w:t>Sprint 2</w:t>
            </w:r>
          </w:p>
        </w:tc>
      </w:tr>
    </w:tbl>
    <w:p w14:paraId="3F7FAAFC" w14:textId="77777777" w:rsidR="00146F6A" w:rsidRDefault="00000000">
      <w:pPr>
        <w:pStyle w:val="Titre2"/>
      </w:pPr>
      <w:r>
        <w:rPr>
          <w:rFonts w:ascii="Calibri" w:hAnsi="Calibri"/>
        </w:rPr>
        <w:t>US-30 — Gérer les notifications</w:t>
      </w:r>
    </w:p>
    <w:p w14:paraId="1FCF6322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En tant que utilisateur, je veux activer ou désactiver certaines notifications afin de contrôler les alertes reçues.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445CA0D7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21AE42B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CB03724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F401ABF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94EF3D8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4ED72DF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4E0AEA27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0932B0D" w14:textId="77777777" w:rsidR="00146F6A" w:rsidRDefault="00000000">
            <w:r>
              <w:rPr>
                <w:sz w:val="16"/>
              </w:rPr>
              <w:t>Moyenne / Should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8E76E7D" w14:textId="77777777" w:rsidR="00146F6A" w:rsidRDefault="00000000">
            <w:r>
              <w:rPr>
                <w:sz w:val="16"/>
              </w:rPr>
              <w:t>3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1865FF2" w14:textId="77777777" w:rsidR="00146F6A" w:rsidRDefault="00000000">
            <w:r>
              <w:rPr>
                <w:sz w:val="16"/>
              </w:rPr>
              <w:t>Sprint 2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B1B72AD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70B0D53" w14:textId="77777777" w:rsidR="00146F6A" w:rsidRDefault="00000000">
            <w:r>
              <w:rPr>
                <w:sz w:val="16"/>
              </w:rPr>
              <w:t>Hafedh Dekhil / Danensky Leveille</w:t>
            </w:r>
          </w:p>
        </w:tc>
      </w:tr>
    </w:tbl>
    <w:p w14:paraId="13C5B6D2" w14:textId="77777777" w:rsidR="00146F6A" w:rsidRDefault="00000000">
      <w:pPr>
        <w:pStyle w:val="Titre3"/>
      </w:pPr>
      <w:r>
        <w:rPr>
          <w:rFonts w:ascii="Calibri" w:hAnsi="Calibri"/>
        </w:rPr>
        <w:t>Critères d’acceptation</w:t>
      </w:r>
    </w:p>
    <w:p w14:paraId="23034D97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L’utilisateur peut activer ou désactiver les alertes d’expiration.</w:t>
      </w:r>
    </w:p>
    <w:p w14:paraId="50C44F47" w14:textId="77777777" w:rsidR="00146F6A" w:rsidRDefault="00000000">
      <w:pPr>
        <w:pStyle w:val="Listepuces"/>
        <w:spacing w:after="40"/>
      </w:pPr>
      <w:r>
        <w:rPr>
          <w:sz w:val="19"/>
        </w:rPr>
        <w:t>Le choix est sauvegardé.</w:t>
      </w:r>
    </w:p>
    <w:p w14:paraId="16224431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préférences de notification sont faciles à comprendre.</w:t>
      </w:r>
    </w:p>
    <w:p w14:paraId="3B9EC6C5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changements prennent effet après sauvegarde.</w:t>
      </w:r>
    </w:p>
    <w:p w14:paraId="553C4B88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01BB75C7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52A83B1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B0AC443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718298F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4FF5060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5F736B07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FA2135C" w14:textId="77777777" w:rsidR="00146F6A" w:rsidRDefault="00000000">
            <w:r>
              <w:rPr>
                <w:sz w:val="16"/>
              </w:rPr>
              <w:t>TASK-70A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7CD6F83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Définir les préférences de notification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F3BE32E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7875FCF" w14:textId="77777777" w:rsidR="00146F6A" w:rsidRDefault="00000000">
            <w:r>
              <w:rPr>
                <w:sz w:val="16"/>
              </w:rPr>
              <w:t>Sprint 2</w:t>
            </w:r>
          </w:p>
        </w:tc>
      </w:tr>
      <w:tr w:rsidR="00146F6A" w14:paraId="13E86D0A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9DDDBC9" w14:textId="77777777" w:rsidR="00146F6A" w:rsidRDefault="00000000">
            <w:r>
              <w:rPr>
                <w:sz w:val="16"/>
              </w:rPr>
              <w:t>TASK-72A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F458B9A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Ajouter les options de notification dans la maquette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A098E21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B9E5324" w14:textId="77777777" w:rsidR="00146F6A" w:rsidRDefault="00000000">
            <w:r>
              <w:rPr>
                <w:sz w:val="16"/>
              </w:rPr>
              <w:t>Sprint 2</w:t>
            </w:r>
          </w:p>
        </w:tc>
      </w:tr>
      <w:tr w:rsidR="00146F6A" w14:paraId="4507B7AD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6ABCDC2" w14:textId="77777777" w:rsidR="00146F6A" w:rsidRDefault="00000000">
            <w:r>
              <w:rPr>
                <w:sz w:val="16"/>
              </w:rPr>
              <w:t>TASK-75A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8015D00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Tester activation et désactivation des notifications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7599475" w14:textId="77777777" w:rsidR="00146F6A" w:rsidRDefault="00000000">
            <w:r>
              <w:rPr>
                <w:sz w:val="16"/>
              </w:rPr>
              <w:t>Danensky Leveille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2A0FC9C" w14:textId="77777777" w:rsidR="00146F6A" w:rsidRDefault="00000000">
            <w:r>
              <w:rPr>
                <w:sz w:val="16"/>
              </w:rPr>
              <w:t>Sprint 2</w:t>
            </w:r>
          </w:p>
        </w:tc>
      </w:tr>
    </w:tbl>
    <w:p w14:paraId="541E3ADE" w14:textId="77777777" w:rsidR="00146F6A" w:rsidRDefault="00000000">
      <w:r>
        <w:br w:type="page"/>
      </w:r>
    </w:p>
    <w:p w14:paraId="26C53A61" w14:textId="77777777" w:rsidR="00146F6A" w:rsidRDefault="00000000">
      <w:pPr>
        <w:pStyle w:val="Titre1"/>
      </w:pPr>
      <w:r>
        <w:rPr>
          <w:rFonts w:ascii="Calibri" w:hAnsi="Calibri"/>
        </w:rPr>
        <w:lastRenderedPageBreak/>
        <w:t>EPIC-11 — Dépenses et budget partagé</w:t>
      </w:r>
    </w:p>
    <w:p w14:paraId="775D6C02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Suivre les dépenses alimentaires du foyer. Cette fonctionnalité apporte une valeur complémentaire, mais elle est volontairement placée en priorité basse afin de protéger le coeur du MVP.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456"/>
        <w:gridCol w:w="2160"/>
        <w:gridCol w:w="2160"/>
      </w:tblGrid>
      <w:tr w:rsidR="00146F6A" w14:paraId="736AB90A" w14:textId="77777777">
        <w:trPr>
          <w:jc w:val="center"/>
        </w:trPr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6058196" w14:textId="77777777" w:rsidR="00146F6A" w:rsidRDefault="00000000">
            <w:r>
              <w:rPr>
                <w:b/>
                <w:color w:val="FFFFFF"/>
                <w:sz w:val="17"/>
              </w:rPr>
              <w:t>Responsable Epic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C4930E2" w14:textId="77777777" w:rsidR="00146F6A" w:rsidRDefault="00000000">
            <w:r>
              <w:rPr>
                <w:b/>
                <w:color w:val="FFFFFF"/>
                <w:sz w:val="17"/>
              </w:rPr>
              <w:t>Support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EE51C54" w14:textId="77777777" w:rsidR="00146F6A" w:rsidRDefault="00000000">
            <w:r>
              <w:rPr>
                <w:b/>
                <w:color w:val="FFFFFF"/>
                <w:sz w:val="17"/>
              </w:rPr>
              <w:t>Nombre de récits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67C8E46" w14:textId="77777777" w:rsidR="00146F6A" w:rsidRDefault="00000000">
            <w:r>
              <w:rPr>
                <w:b/>
                <w:color w:val="FFFFFF"/>
                <w:sz w:val="17"/>
              </w:rPr>
              <w:t>Estimation totale</w:t>
            </w:r>
          </w:p>
        </w:tc>
      </w:tr>
      <w:tr w:rsidR="00146F6A" w14:paraId="6C5E705F" w14:textId="77777777">
        <w:trPr>
          <w:jc w:val="center"/>
        </w:trPr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049BBE0" w14:textId="77777777" w:rsidR="00146F6A" w:rsidRDefault="00000000">
            <w:r>
              <w:rPr>
                <w:sz w:val="17"/>
              </w:rPr>
              <w:t>Hafedh Dekhil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7B97B56" w14:textId="77777777" w:rsidR="00146F6A" w:rsidRDefault="00000000">
            <w:r>
              <w:rPr>
                <w:sz w:val="17"/>
              </w:rPr>
              <w:t>Kevin Mai / Danensky Leveille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1BD487D" w14:textId="77777777" w:rsidR="00146F6A" w:rsidRDefault="00000000">
            <w:r>
              <w:rPr>
                <w:sz w:val="17"/>
              </w:rPr>
              <w:t>3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592D0BC" w14:textId="77777777" w:rsidR="00146F6A" w:rsidRDefault="00000000">
            <w:r>
              <w:rPr>
                <w:sz w:val="17"/>
              </w:rPr>
              <w:t>12 pts</w:t>
            </w:r>
          </w:p>
        </w:tc>
      </w:tr>
    </w:tbl>
    <w:p w14:paraId="7E09CF90" w14:textId="77777777" w:rsidR="00146F6A" w:rsidRDefault="00000000">
      <w:pPr>
        <w:pStyle w:val="Titre2"/>
      </w:pPr>
      <w:r>
        <w:rPr>
          <w:rFonts w:ascii="Calibri" w:hAnsi="Calibri"/>
        </w:rPr>
        <w:t>US-31 — Ajouter une dépense</w:t>
      </w:r>
    </w:p>
    <w:p w14:paraId="596CCC9C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En tant que membre du foyer, je veux ajouter une dépense afin de suivre les achats alimentaires du groupe.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1B0B1D03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DF25BE8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5BCA7F4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183F8DC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EEED2C2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B183737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07FF408F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464C273" w14:textId="77777777" w:rsidR="00146F6A" w:rsidRDefault="00000000">
            <w:r>
              <w:rPr>
                <w:sz w:val="16"/>
              </w:rPr>
              <w:t>Basse / Could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8847EC1" w14:textId="77777777" w:rsidR="00146F6A" w:rsidRDefault="00000000">
            <w:r>
              <w:rPr>
                <w:sz w:val="16"/>
              </w:rPr>
              <w:t>5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DFFAF2C" w14:textId="77777777" w:rsidR="00146F6A" w:rsidRDefault="00000000">
            <w:r>
              <w:rPr>
                <w:sz w:val="16"/>
              </w:rPr>
              <w:t>Sprint 3 / optionnel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4EFE49B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221DBF0" w14:textId="77777777" w:rsidR="00146F6A" w:rsidRDefault="00000000">
            <w:r>
              <w:rPr>
                <w:sz w:val="16"/>
              </w:rPr>
              <w:t>Kevin Mai</w:t>
            </w:r>
          </w:p>
        </w:tc>
      </w:tr>
    </w:tbl>
    <w:p w14:paraId="665C7488" w14:textId="77777777" w:rsidR="00146F6A" w:rsidRDefault="00000000">
      <w:pPr>
        <w:pStyle w:val="Titre3"/>
      </w:pPr>
      <w:r>
        <w:rPr>
          <w:rFonts w:ascii="Calibri" w:hAnsi="Calibri"/>
        </w:rPr>
        <w:t>Critères d’acceptation</w:t>
      </w:r>
    </w:p>
    <w:p w14:paraId="03EF634C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L’utilisateur peut entrer un montant.</w:t>
      </w:r>
    </w:p>
    <w:p w14:paraId="11C0FE94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montant doit être positif.</w:t>
      </w:r>
    </w:p>
    <w:p w14:paraId="33F32E6F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L’utilisateur peut indiquer le membre qui a payé.</w:t>
      </w:r>
    </w:p>
    <w:p w14:paraId="13493AC8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La dépense apparaît dans l’historique du foyer.</w:t>
      </w:r>
    </w:p>
    <w:p w14:paraId="7B60D80E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58DF601C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D4D8347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1B20DBD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6C5E86D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1724C21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7961D8E7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C76EF03" w14:textId="77777777" w:rsidR="00146F6A" w:rsidRDefault="00000000">
            <w:r>
              <w:rPr>
                <w:sz w:val="16"/>
              </w:rPr>
              <w:t>TASK-76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9BBFB97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Décider si le budget est inclus ou reporté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BAF9DDB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B47B7C5" w14:textId="77777777" w:rsidR="00146F6A" w:rsidRDefault="00000000">
            <w:r>
              <w:rPr>
                <w:sz w:val="16"/>
              </w:rPr>
              <w:t>Sprint 3 / optionnel</w:t>
            </w:r>
          </w:p>
        </w:tc>
      </w:tr>
      <w:tr w:rsidR="00146F6A" w14:paraId="52A2ED90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9CB1C0A" w14:textId="77777777" w:rsidR="00146F6A" w:rsidRDefault="00000000">
            <w:r>
              <w:rPr>
                <w:sz w:val="16"/>
              </w:rPr>
              <w:t>TASK-78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FFF8ADE" w14:textId="77777777" w:rsidR="00146F6A" w:rsidRDefault="00000000">
            <w:r>
              <w:rPr>
                <w:sz w:val="16"/>
              </w:rPr>
              <w:t>Créer le modèle Expense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97F3B51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1137602" w14:textId="77777777" w:rsidR="00146F6A" w:rsidRDefault="00000000">
            <w:r>
              <w:rPr>
                <w:sz w:val="16"/>
              </w:rPr>
              <w:t>Sprint 3 / optionnel</w:t>
            </w:r>
          </w:p>
        </w:tc>
      </w:tr>
      <w:tr w:rsidR="00146F6A" w14:paraId="2E8D6EF8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F80880D" w14:textId="77777777" w:rsidR="00146F6A" w:rsidRDefault="00000000">
            <w:r>
              <w:rPr>
                <w:sz w:val="16"/>
              </w:rPr>
              <w:t>TASK-79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0F0334B" w14:textId="77777777" w:rsidR="00146F6A" w:rsidRDefault="00000000">
            <w:r>
              <w:rPr>
                <w:sz w:val="16"/>
              </w:rPr>
              <w:t>Créer la maquette Budget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9EC6C2E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DFF19CC" w14:textId="77777777" w:rsidR="00146F6A" w:rsidRDefault="00000000">
            <w:r>
              <w:rPr>
                <w:sz w:val="16"/>
              </w:rPr>
              <w:t>Sprint 3 / optionnel</w:t>
            </w:r>
          </w:p>
        </w:tc>
      </w:tr>
      <w:tr w:rsidR="00146F6A" w14:paraId="5CCF6897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2E6DAFE" w14:textId="77777777" w:rsidR="00146F6A" w:rsidRDefault="00000000">
            <w:r>
              <w:rPr>
                <w:sz w:val="16"/>
              </w:rPr>
              <w:t>TASK-80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D6BECE8" w14:textId="77777777" w:rsidR="00146F6A" w:rsidRDefault="00000000">
            <w:r>
              <w:rPr>
                <w:sz w:val="16"/>
              </w:rPr>
              <w:t>Développer l’ajout d’une dépense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06C67AF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9D2889B" w14:textId="77777777" w:rsidR="00146F6A" w:rsidRDefault="00000000">
            <w:r>
              <w:rPr>
                <w:sz w:val="16"/>
              </w:rPr>
              <w:t>Sprint 3 / optionnel</w:t>
            </w:r>
          </w:p>
        </w:tc>
      </w:tr>
    </w:tbl>
    <w:p w14:paraId="1BEC513C" w14:textId="77777777" w:rsidR="00146F6A" w:rsidRPr="00D7326D" w:rsidRDefault="00000000">
      <w:pPr>
        <w:pStyle w:val="Titre2"/>
        <w:rPr>
          <w:lang w:val="fr-FR"/>
        </w:rPr>
      </w:pPr>
      <w:r w:rsidRPr="00D7326D">
        <w:rPr>
          <w:rFonts w:ascii="Calibri" w:hAnsi="Calibri"/>
          <w:lang w:val="fr-FR"/>
        </w:rPr>
        <w:t>US-32 — Voir le total par membre</w:t>
      </w:r>
    </w:p>
    <w:p w14:paraId="53F51F3F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En tant que membre du foyer, je veux voir qui a payé quoi afin de mieux répartir les coûts.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50603F7F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DBC936B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670606A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02F95C0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C90DF63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CD69D5F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62373A4C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770B9E4" w14:textId="77777777" w:rsidR="00146F6A" w:rsidRDefault="00000000">
            <w:r>
              <w:rPr>
                <w:sz w:val="16"/>
              </w:rPr>
              <w:t>Basse / Could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A980FA2" w14:textId="77777777" w:rsidR="00146F6A" w:rsidRDefault="00000000">
            <w:r>
              <w:rPr>
                <w:sz w:val="16"/>
              </w:rPr>
              <w:t>5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69C8F59" w14:textId="77777777" w:rsidR="00146F6A" w:rsidRDefault="00000000">
            <w:r>
              <w:rPr>
                <w:sz w:val="16"/>
              </w:rPr>
              <w:t>Sprint 3 / optionnel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F34067A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9E93230" w14:textId="77777777" w:rsidR="00146F6A" w:rsidRDefault="00000000">
            <w:r>
              <w:rPr>
                <w:sz w:val="16"/>
              </w:rPr>
              <w:t>Kevin Mai / Danensky Leveille</w:t>
            </w:r>
          </w:p>
        </w:tc>
      </w:tr>
    </w:tbl>
    <w:p w14:paraId="7BC44DCC" w14:textId="77777777" w:rsidR="00146F6A" w:rsidRDefault="00000000">
      <w:pPr>
        <w:pStyle w:val="Titre3"/>
      </w:pPr>
      <w:r>
        <w:rPr>
          <w:rFonts w:ascii="Calibri" w:hAnsi="Calibri"/>
        </w:rPr>
        <w:lastRenderedPageBreak/>
        <w:t>Critères d’acceptation</w:t>
      </w:r>
    </w:p>
    <w:p w14:paraId="34E9834C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système calcule le total payé par chaque membre.</w:t>
      </w:r>
    </w:p>
    <w:p w14:paraId="7D5EBB92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total général du foyer est affiché.</w:t>
      </w:r>
    </w:p>
    <w:p w14:paraId="364EBC63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montants sont mis à jour lorsqu’une dépense est ajoutée.</w:t>
      </w:r>
    </w:p>
    <w:p w14:paraId="059DEE9F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erreurs de calcul sont évitées par validation.</w:t>
      </w:r>
    </w:p>
    <w:p w14:paraId="16D7F646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7099E42D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60F8ADB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D4EF2F0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8CAB2EF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33F5B2F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7A317A06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AD384D6" w14:textId="77777777" w:rsidR="00146F6A" w:rsidRDefault="00000000">
            <w:r>
              <w:rPr>
                <w:sz w:val="16"/>
              </w:rPr>
              <w:t>TASK-81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F9BF48F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Afficher le total par membre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D020498" w14:textId="77777777" w:rsidR="00146F6A" w:rsidRDefault="00000000">
            <w:r>
              <w:rPr>
                <w:sz w:val="16"/>
              </w:rPr>
              <w:t>Kevin Mai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176EB65" w14:textId="77777777" w:rsidR="00146F6A" w:rsidRDefault="00000000">
            <w:r>
              <w:rPr>
                <w:sz w:val="16"/>
              </w:rPr>
              <w:t>Sprint 3 / optionnel</w:t>
            </w:r>
          </w:p>
        </w:tc>
      </w:tr>
      <w:tr w:rsidR="00146F6A" w14:paraId="25DDAF84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7232D97" w14:textId="77777777" w:rsidR="00146F6A" w:rsidRDefault="00000000">
            <w:r>
              <w:rPr>
                <w:sz w:val="16"/>
              </w:rPr>
              <w:t>TASK-82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B98EBF8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Tester le calcul du total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4A17B6F" w14:textId="77777777" w:rsidR="00146F6A" w:rsidRDefault="00000000">
            <w:r>
              <w:rPr>
                <w:sz w:val="16"/>
              </w:rPr>
              <w:t>Danensky Leveille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209325C" w14:textId="77777777" w:rsidR="00146F6A" w:rsidRDefault="00000000">
            <w:r>
              <w:rPr>
                <w:sz w:val="16"/>
              </w:rPr>
              <w:t>Sprint 3 / optionnel</w:t>
            </w:r>
          </w:p>
        </w:tc>
      </w:tr>
      <w:tr w:rsidR="00146F6A" w14:paraId="0E646E2E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4A3285B" w14:textId="77777777" w:rsidR="00146F6A" w:rsidRDefault="00000000">
            <w:r>
              <w:rPr>
                <w:sz w:val="16"/>
              </w:rPr>
              <w:t>TASK-82A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24FF6E3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Tester l’ajout de plusieurs dépenses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0BF356A" w14:textId="77777777" w:rsidR="00146F6A" w:rsidRDefault="00000000">
            <w:r>
              <w:rPr>
                <w:sz w:val="16"/>
              </w:rPr>
              <w:t>Danensky Leveille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270D9E9" w14:textId="77777777" w:rsidR="00146F6A" w:rsidRDefault="00000000">
            <w:r>
              <w:rPr>
                <w:sz w:val="16"/>
              </w:rPr>
              <w:t>Sprint 3 / optionnel</w:t>
            </w:r>
          </w:p>
        </w:tc>
      </w:tr>
    </w:tbl>
    <w:p w14:paraId="3DE38678" w14:textId="77777777" w:rsidR="00146F6A" w:rsidRPr="00D7326D" w:rsidRDefault="00000000">
      <w:pPr>
        <w:pStyle w:val="Titre2"/>
        <w:rPr>
          <w:lang w:val="fr-FR"/>
        </w:rPr>
      </w:pPr>
      <w:r w:rsidRPr="00D7326D">
        <w:rPr>
          <w:rFonts w:ascii="Calibri" w:hAnsi="Calibri"/>
          <w:lang w:val="fr-FR"/>
        </w:rPr>
        <w:t>US-33 — Reporter le budget si le temps manque</w:t>
      </w:r>
    </w:p>
    <w:p w14:paraId="5CAA866E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En tant que équipe projet, je veux pouvoir reporter la fonction budget afin de protéger le périmètre principal du MVP.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3B2D146A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4F405D3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0903DA6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89A0CE0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8ECEC13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4299B06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76DC9ADA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B74FB2D" w14:textId="77777777" w:rsidR="00146F6A" w:rsidRDefault="00000000">
            <w:r>
              <w:rPr>
                <w:sz w:val="16"/>
              </w:rPr>
              <w:t>Basse + Hors périmètre possible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1D4D0ED" w14:textId="77777777" w:rsidR="00146F6A" w:rsidRDefault="00000000">
            <w:r>
              <w:rPr>
                <w:sz w:val="16"/>
              </w:rPr>
              <w:t>2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C5FFD4C" w14:textId="77777777" w:rsidR="00146F6A" w:rsidRDefault="00000000">
            <w:r>
              <w:rPr>
                <w:sz w:val="16"/>
              </w:rPr>
              <w:t>Sprint 3 / optionnel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9852759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44359E6" w14:textId="77777777" w:rsidR="00146F6A" w:rsidRDefault="00000000">
            <w:r>
              <w:rPr>
                <w:sz w:val="16"/>
              </w:rPr>
              <w:t>Jean Jacques Arquero</w:t>
            </w:r>
          </w:p>
        </w:tc>
      </w:tr>
    </w:tbl>
    <w:p w14:paraId="082D9648" w14:textId="77777777" w:rsidR="00146F6A" w:rsidRDefault="00000000">
      <w:pPr>
        <w:pStyle w:val="Titre3"/>
      </w:pPr>
      <w:r>
        <w:rPr>
          <w:rFonts w:ascii="Calibri" w:hAnsi="Calibri"/>
        </w:rPr>
        <w:t>Critères d’acceptation</w:t>
      </w:r>
    </w:p>
    <w:p w14:paraId="57EB1003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La décision d’inclure ou reporter le budget est documentée.</w:t>
      </w:r>
    </w:p>
    <w:p w14:paraId="6FD22458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La justification est liée au temps disponible en trois sprints.</w:t>
      </w:r>
    </w:p>
    <w:p w14:paraId="6BC93B54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La fonction budget est marquée comme priorité basse.</w:t>
      </w:r>
    </w:p>
    <w:p w14:paraId="21F5ECFE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MVP reste cohérent sans cette fonction.</w:t>
      </w:r>
    </w:p>
    <w:p w14:paraId="7291A044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19BDA727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7BE424B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9021F2C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172B25A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830F897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05A0D542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BC24508" w14:textId="77777777" w:rsidR="00146F6A" w:rsidRDefault="00000000">
            <w:r>
              <w:rPr>
                <w:sz w:val="16"/>
              </w:rPr>
              <w:t>TASK-77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6DF10C9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Justifier l’inclusion ou l’exclusion dans le périmètre MVP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693B06F" w14:textId="77777777" w:rsidR="00146F6A" w:rsidRDefault="00000000">
            <w:r>
              <w:rPr>
                <w:sz w:val="16"/>
              </w:rPr>
              <w:t>Hafedh Dekhil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AE45BC1" w14:textId="77777777" w:rsidR="00146F6A" w:rsidRDefault="00000000">
            <w:r>
              <w:rPr>
                <w:sz w:val="16"/>
              </w:rPr>
              <w:t>Sprint 3 / optionnel</w:t>
            </w:r>
          </w:p>
        </w:tc>
      </w:tr>
      <w:tr w:rsidR="00146F6A" w14:paraId="03155686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621E5CD" w14:textId="77777777" w:rsidR="00146F6A" w:rsidRDefault="00000000">
            <w:r>
              <w:rPr>
                <w:sz w:val="16"/>
              </w:rPr>
              <w:t>TASK-77A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D798C03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Documenter la décision dans Jira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AFD452E" w14:textId="77777777" w:rsidR="00146F6A" w:rsidRDefault="00000000">
            <w:r>
              <w:rPr>
                <w:sz w:val="16"/>
              </w:rPr>
              <w:t>Jean Jacques Arquero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153B362" w14:textId="77777777" w:rsidR="00146F6A" w:rsidRDefault="00000000">
            <w:r>
              <w:rPr>
                <w:sz w:val="16"/>
              </w:rPr>
              <w:t>Sprint 3 / optionnel</w:t>
            </w:r>
          </w:p>
        </w:tc>
      </w:tr>
      <w:tr w:rsidR="00146F6A" w14:paraId="025FF294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4A514B1" w14:textId="77777777" w:rsidR="00146F6A" w:rsidRDefault="00000000">
            <w:r>
              <w:rPr>
                <w:sz w:val="16"/>
              </w:rPr>
              <w:t>TASK-77B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C17B09D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Classer le budget en priorité basse ou optionnelle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3DF4E41" w14:textId="77777777" w:rsidR="00146F6A" w:rsidRDefault="00000000">
            <w:r>
              <w:rPr>
                <w:sz w:val="16"/>
              </w:rPr>
              <w:t>Jean Jacques Arquero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8C9D793" w14:textId="77777777" w:rsidR="00146F6A" w:rsidRDefault="00000000">
            <w:r>
              <w:rPr>
                <w:sz w:val="16"/>
              </w:rPr>
              <w:t>Sprint 3 / optionnel</w:t>
            </w:r>
          </w:p>
        </w:tc>
      </w:tr>
    </w:tbl>
    <w:p w14:paraId="35E9D8E1" w14:textId="77777777" w:rsidR="00146F6A" w:rsidRDefault="00000000">
      <w:r>
        <w:br w:type="page"/>
      </w:r>
    </w:p>
    <w:p w14:paraId="673203A9" w14:textId="77777777" w:rsidR="00146F6A" w:rsidRPr="00D7326D" w:rsidRDefault="00000000">
      <w:pPr>
        <w:pStyle w:val="Titre1"/>
        <w:rPr>
          <w:lang w:val="fr-FR"/>
        </w:rPr>
      </w:pPr>
      <w:r w:rsidRPr="00D7326D">
        <w:rPr>
          <w:rFonts w:ascii="Calibri" w:hAnsi="Calibri"/>
          <w:lang w:val="fr-FR"/>
        </w:rPr>
        <w:lastRenderedPageBreak/>
        <w:t>EPIC-12 — Documentation, Jira, GitHub et déploiement</w:t>
      </w:r>
    </w:p>
    <w:p w14:paraId="04C345A9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Assurer le suivi, la traçabilité et la démonstration du projet. Cette fonctionnalité regroupe le carnet Jira, le dépôt GitHub, GitHub Pages, les captures et les documents de remise.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456"/>
        <w:gridCol w:w="2160"/>
        <w:gridCol w:w="2160"/>
      </w:tblGrid>
      <w:tr w:rsidR="00146F6A" w14:paraId="289D333D" w14:textId="77777777">
        <w:trPr>
          <w:jc w:val="center"/>
        </w:trPr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2542103" w14:textId="77777777" w:rsidR="00146F6A" w:rsidRDefault="00000000">
            <w:r>
              <w:rPr>
                <w:b/>
                <w:color w:val="FFFFFF"/>
                <w:sz w:val="17"/>
              </w:rPr>
              <w:t>Responsable Epic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08347E9" w14:textId="77777777" w:rsidR="00146F6A" w:rsidRDefault="00000000">
            <w:r>
              <w:rPr>
                <w:b/>
                <w:color w:val="FFFFFF"/>
                <w:sz w:val="17"/>
              </w:rPr>
              <w:t>Support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76A64A0" w14:textId="77777777" w:rsidR="00146F6A" w:rsidRDefault="00000000">
            <w:r>
              <w:rPr>
                <w:b/>
                <w:color w:val="FFFFFF"/>
                <w:sz w:val="17"/>
              </w:rPr>
              <w:t>Nombre de récits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7A323B1" w14:textId="77777777" w:rsidR="00146F6A" w:rsidRDefault="00000000">
            <w:r>
              <w:rPr>
                <w:b/>
                <w:color w:val="FFFFFF"/>
                <w:sz w:val="17"/>
              </w:rPr>
              <w:t>Estimation totale</w:t>
            </w:r>
          </w:p>
        </w:tc>
      </w:tr>
      <w:tr w:rsidR="00146F6A" w14:paraId="400CD366" w14:textId="77777777">
        <w:trPr>
          <w:jc w:val="center"/>
        </w:trPr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1C38141" w14:textId="77777777" w:rsidR="00146F6A" w:rsidRDefault="00000000">
            <w:r>
              <w:rPr>
                <w:sz w:val="17"/>
              </w:rPr>
              <w:t>Jean Jacques Arquero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4426924" w14:textId="77777777" w:rsidR="00146F6A" w:rsidRDefault="00000000">
            <w:r>
              <w:rPr>
                <w:sz w:val="17"/>
              </w:rPr>
              <w:t>Toute l’équipe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2C84B57" w14:textId="77777777" w:rsidR="00146F6A" w:rsidRDefault="00000000">
            <w:r>
              <w:rPr>
                <w:sz w:val="17"/>
              </w:rPr>
              <w:t>3</w:t>
            </w:r>
          </w:p>
        </w:tc>
        <w:tc>
          <w:tcPr>
            <w:tcW w:w="21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8FF2A77" w14:textId="77777777" w:rsidR="00146F6A" w:rsidRDefault="00000000">
            <w:r>
              <w:rPr>
                <w:sz w:val="17"/>
              </w:rPr>
              <w:t>9 pts</w:t>
            </w:r>
          </w:p>
        </w:tc>
      </w:tr>
    </w:tbl>
    <w:p w14:paraId="4716C46D" w14:textId="77777777" w:rsidR="00146F6A" w:rsidRPr="00D7326D" w:rsidRDefault="00000000">
      <w:pPr>
        <w:pStyle w:val="Titre2"/>
        <w:rPr>
          <w:lang w:val="fr-FR"/>
        </w:rPr>
      </w:pPr>
      <w:r w:rsidRPr="00D7326D">
        <w:rPr>
          <w:rFonts w:ascii="Calibri" w:hAnsi="Calibri"/>
          <w:lang w:val="fr-FR"/>
        </w:rPr>
        <w:t>US-34 — Suivre le projet dans Jira</w:t>
      </w:r>
    </w:p>
    <w:p w14:paraId="4F7A514E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En tant que membre de l’équipe, je veux suivre les tâches dans Jira afin de connaître l’état réel du projet.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6F2418CD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28DF0A9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A563646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86CDBB9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335F5D7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8250455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71245FFD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6D86E34" w14:textId="77777777" w:rsidR="00146F6A" w:rsidRDefault="00000000">
            <w:r>
              <w:rPr>
                <w:sz w:val="16"/>
              </w:rPr>
              <w:t>Élevée / Must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80892F0" w14:textId="77777777" w:rsidR="00146F6A" w:rsidRDefault="00000000">
            <w:r>
              <w:rPr>
                <w:sz w:val="16"/>
              </w:rPr>
              <w:t>3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BF9D70F" w14:textId="77777777" w:rsidR="00146F6A" w:rsidRDefault="00000000">
            <w:r>
              <w:rPr>
                <w:sz w:val="16"/>
              </w:rPr>
              <w:t>Sprint 0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ABC1413" w14:textId="77777777" w:rsidR="00146F6A" w:rsidRDefault="00000000">
            <w:r>
              <w:rPr>
                <w:sz w:val="16"/>
              </w:rPr>
              <w:t>Jean Jacques Arquero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C5AC42A" w14:textId="77777777" w:rsidR="00146F6A" w:rsidRDefault="00000000">
            <w:r>
              <w:rPr>
                <w:sz w:val="16"/>
              </w:rPr>
              <w:t>Danensky Leveille</w:t>
            </w:r>
          </w:p>
        </w:tc>
      </w:tr>
    </w:tbl>
    <w:p w14:paraId="1B8359EF" w14:textId="77777777" w:rsidR="00146F6A" w:rsidRDefault="00000000">
      <w:pPr>
        <w:pStyle w:val="Titre3"/>
      </w:pPr>
      <w:r>
        <w:rPr>
          <w:rFonts w:ascii="Calibri" w:hAnsi="Calibri"/>
        </w:rPr>
        <w:t>Critères d’acceptation</w:t>
      </w:r>
    </w:p>
    <w:p w14:paraId="191DE464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Epics principales sont créées dans Jira.</w:t>
      </w:r>
    </w:p>
    <w:p w14:paraId="2ACF9D82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User Stories sont rattachées aux Epics.</w:t>
      </w:r>
    </w:p>
    <w:p w14:paraId="79DA3B25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tâches sont assignées à des responsables.</w:t>
      </w:r>
    </w:p>
    <w:p w14:paraId="441C001D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priorités et statuts reflètent l’état réel du travail.</w:t>
      </w:r>
    </w:p>
    <w:p w14:paraId="013D342D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7A0F6BEA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4075B72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94BE7A0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001C7D9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F5C7C0A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7D422F71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CABE75E" w14:textId="77777777" w:rsidR="00146F6A" w:rsidRDefault="00000000">
            <w:r>
              <w:rPr>
                <w:sz w:val="16"/>
              </w:rPr>
              <w:t>TASK-83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9D7E8A0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Créer le projet Jira MealSaver Team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B04160B" w14:textId="77777777" w:rsidR="00146F6A" w:rsidRDefault="00000000">
            <w:r>
              <w:rPr>
                <w:sz w:val="16"/>
              </w:rPr>
              <w:t>Jean Jacques Arquero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6CE8E9E" w14:textId="77777777" w:rsidR="00146F6A" w:rsidRDefault="00000000">
            <w:r>
              <w:rPr>
                <w:sz w:val="16"/>
              </w:rPr>
              <w:t>Sprint 0</w:t>
            </w:r>
          </w:p>
        </w:tc>
      </w:tr>
      <w:tr w:rsidR="00146F6A" w14:paraId="68240ED5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F22FF67" w14:textId="77777777" w:rsidR="00146F6A" w:rsidRDefault="00000000">
            <w:r>
              <w:rPr>
                <w:sz w:val="16"/>
              </w:rPr>
              <w:t>TASK-84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CAD0E47" w14:textId="77777777" w:rsidR="00146F6A" w:rsidRDefault="00000000">
            <w:r>
              <w:rPr>
                <w:sz w:val="16"/>
              </w:rPr>
              <w:t>Créer les Epics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6097703" w14:textId="77777777" w:rsidR="00146F6A" w:rsidRDefault="00000000">
            <w:r>
              <w:rPr>
                <w:sz w:val="16"/>
              </w:rPr>
              <w:t>Jean Jacques Arquero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42770ED" w14:textId="77777777" w:rsidR="00146F6A" w:rsidRDefault="00000000">
            <w:r>
              <w:rPr>
                <w:sz w:val="16"/>
              </w:rPr>
              <w:t>Sprint 0</w:t>
            </w:r>
          </w:p>
        </w:tc>
      </w:tr>
      <w:tr w:rsidR="00146F6A" w14:paraId="0EE43F26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A5A004F" w14:textId="77777777" w:rsidR="00146F6A" w:rsidRDefault="00000000">
            <w:r>
              <w:rPr>
                <w:sz w:val="16"/>
              </w:rPr>
              <w:t>TASK-85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9CAA4FF" w14:textId="77777777" w:rsidR="00146F6A" w:rsidRDefault="00000000">
            <w:r>
              <w:rPr>
                <w:sz w:val="16"/>
              </w:rPr>
              <w:t>Créer les User Stories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E28C3B8" w14:textId="77777777" w:rsidR="00146F6A" w:rsidRDefault="00000000">
            <w:r>
              <w:rPr>
                <w:sz w:val="16"/>
              </w:rPr>
              <w:t>Jean Jacques Arquero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CE95811" w14:textId="77777777" w:rsidR="00146F6A" w:rsidRDefault="00000000">
            <w:r>
              <w:rPr>
                <w:sz w:val="16"/>
              </w:rPr>
              <w:t>Sprint 0</w:t>
            </w:r>
          </w:p>
        </w:tc>
      </w:tr>
      <w:tr w:rsidR="00146F6A" w14:paraId="41F64141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5574668" w14:textId="77777777" w:rsidR="00146F6A" w:rsidRDefault="00000000">
            <w:r>
              <w:rPr>
                <w:sz w:val="16"/>
              </w:rPr>
              <w:t>TASK-86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034E70F" w14:textId="77777777" w:rsidR="00146F6A" w:rsidRDefault="00000000">
            <w:r>
              <w:rPr>
                <w:sz w:val="16"/>
              </w:rPr>
              <w:t>Ajouter les critères d’acceptation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8911E23" w14:textId="77777777" w:rsidR="00146F6A" w:rsidRDefault="00000000">
            <w:r>
              <w:rPr>
                <w:sz w:val="16"/>
              </w:rPr>
              <w:t>Danensky Leveille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23E0FF0" w14:textId="77777777" w:rsidR="00146F6A" w:rsidRDefault="00000000">
            <w:r>
              <w:rPr>
                <w:sz w:val="16"/>
              </w:rPr>
              <w:t>Sprint 0</w:t>
            </w:r>
          </w:p>
        </w:tc>
      </w:tr>
      <w:tr w:rsidR="00146F6A" w14:paraId="55486818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F323701" w14:textId="77777777" w:rsidR="00146F6A" w:rsidRDefault="00000000">
            <w:r>
              <w:rPr>
                <w:sz w:val="16"/>
              </w:rPr>
              <w:t>TASK-87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474D36A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Estimer et prioriser les récits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0DF703B" w14:textId="77777777" w:rsidR="00146F6A" w:rsidRDefault="00000000">
            <w:r>
              <w:rPr>
                <w:sz w:val="16"/>
              </w:rPr>
              <w:t>Jean Jacques Arquero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6E188C2" w14:textId="77777777" w:rsidR="00146F6A" w:rsidRDefault="00000000">
            <w:r>
              <w:rPr>
                <w:sz w:val="16"/>
              </w:rPr>
              <w:t>Sprint 0</w:t>
            </w:r>
          </w:p>
        </w:tc>
      </w:tr>
    </w:tbl>
    <w:p w14:paraId="55CE56F4" w14:textId="77777777" w:rsidR="00146F6A" w:rsidRPr="00D7326D" w:rsidRDefault="00000000">
      <w:pPr>
        <w:pStyle w:val="Titre2"/>
        <w:rPr>
          <w:lang w:val="fr-FR"/>
        </w:rPr>
      </w:pPr>
      <w:r w:rsidRPr="00D7326D">
        <w:rPr>
          <w:rFonts w:ascii="Calibri" w:hAnsi="Calibri"/>
          <w:lang w:val="fr-FR"/>
        </w:rPr>
        <w:t>US-35 — Accéder au projet en ligne</w:t>
      </w:r>
    </w:p>
    <w:p w14:paraId="67EAC09B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En tant que enseignant, je veux accéder au dépôt, au site et aux documents afin de évaluer le travail de l’équipe.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3331D1A5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3EBDEB7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ACBD53D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8C07F4A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BE03D16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4942A91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7A94BADB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9448009" w14:textId="77777777" w:rsidR="00146F6A" w:rsidRDefault="00000000">
            <w:r>
              <w:rPr>
                <w:sz w:val="16"/>
              </w:rPr>
              <w:lastRenderedPageBreak/>
              <w:t>Élevée / Must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3F08B9E" w14:textId="77777777" w:rsidR="00146F6A" w:rsidRDefault="00000000">
            <w:r>
              <w:rPr>
                <w:sz w:val="16"/>
              </w:rPr>
              <w:t>3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E292EFF" w14:textId="77777777" w:rsidR="00146F6A" w:rsidRDefault="00000000">
            <w:r>
              <w:rPr>
                <w:sz w:val="16"/>
              </w:rPr>
              <w:t>Sprint 0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CFCDD8E" w14:textId="77777777" w:rsidR="00146F6A" w:rsidRDefault="00000000">
            <w:r>
              <w:rPr>
                <w:sz w:val="16"/>
              </w:rPr>
              <w:t>Jean Jacques Arquero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BCC603C" w14:textId="77777777" w:rsidR="00146F6A" w:rsidRDefault="00000000">
            <w:r>
              <w:rPr>
                <w:sz w:val="16"/>
              </w:rPr>
              <w:t>Hafedh Dekhil</w:t>
            </w:r>
          </w:p>
        </w:tc>
      </w:tr>
    </w:tbl>
    <w:p w14:paraId="36D15454" w14:textId="77777777" w:rsidR="00146F6A" w:rsidRDefault="00000000">
      <w:pPr>
        <w:pStyle w:val="Titre3"/>
      </w:pPr>
      <w:r>
        <w:rPr>
          <w:rFonts w:ascii="Calibri" w:hAnsi="Calibri"/>
        </w:rPr>
        <w:t>Critères d’acceptation</w:t>
      </w:r>
    </w:p>
    <w:p w14:paraId="179CDC3B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dépôt GitHub est créé.</w:t>
      </w:r>
    </w:p>
    <w:p w14:paraId="77B9825F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site GitHub Pages est publié.</w:t>
      </w:r>
    </w:p>
    <w:p w14:paraId="22CB6688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 lien Jira est disponible.</w:t>
      </w:r>
    </w:p>
    <w:p w14:paraId="70293829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documents de conception sont accessibles.</w:t>
      </w:r>
    </w:p>
    <w:p w14:paraId="785C650B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liens sont transmis dans un seul message d’équipe.</w:t>
      </w:r>
    </w:p>
    <w:p w14:paraId="0B9D436C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3EE7DB29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B30336B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33157A6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6FC7BF5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F2C3B32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67363AC3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FCF803F" w14:textId="77777777" w:rsidR="00146F6A" w:rsidRDefault="00000000">
            <w:r>
              <w:rPr>
                <w:sz w:val="16"/>
              </w:rPr>
              <w:t>TASK-88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677CE40" w14:textId="77777777" w:rsidR="00146F6A" w:rsidRDefault="00000000">
            <w:r>
              <w:rPr>
                <w:sz w:val="16"/>
              </w:rPr>
              <w:t>Créer le dépôt GitHub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D302D2A" w14:textId="77777777" w:rsidR="00146F6A" w:rsidRDefault="00000000">
            <w:r>
              <w:rPr>
                <w:sz w:val="16"/>
              </w:rPr>
              <w:t>Jean Jacques Arquero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C417BC7" w14:textId="77777777" w:rsidR="00146F6A" w:rsidRDefault="00000000">
            <w:r>
              <w:rPr>
                <w:sz w:val="16"/>
              </w:rPr>
              <w:t>Sprint 0</w:t>
            </w:r>
          </w:p>
        </w:tc>
      </w:tr>
      <w:tr w:rsidR="00146F6A" w14:paraId="3C2663F9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67930E5" w14:textId="77777777" w:rsidR="00146F6A" w:rsidRDefault="00000000">
            <w:r>
              <w:rPr>
                <w:sz w:val="16"/>
              </w:rPr>
              <w:t>TASK-89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25583CE" w14:textId="77777777" w:rsidR="00146F6A" w:rsidRDefault="00000000">
            <w:r>
              <w:rPr>
                <w:sz w:val="16"/>
              </w:rPr>
              <w:t>Activer GitHub Pages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5AE3BAB" w14:textId="77777777" w:rsidR="00146F6A" w:rsidRDefault="00000000">
            <w:r>
              <w:rPr>
                <w:sz w:val="16"/>
              </w:rPr>
              <w:t>Jean Jacques Arquero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833F40D" w14:textId="77777777" w:rsidR="00146F6A" w:rsidRDefault="00000000">
            <w:r>
              <w:rPr>
                <w:sz w:val="16"/>
              </w:rPr>
              <w:t>Sprint 0</w:t>
            </w:r>
          </w:p>
        </w:tc>
      </w:tr>
      <w:tr w:rsidR="00146F6A" w14:paraId="56600209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7D62BB6" w14:textId="77777777" w:rsidR="00146F6A" w:rsidRDefault="00000000">
            <w:r>
              <w:rPr>
                <w:sz w:val="16"/>
              </w:rPr>
              <w:t>TASK-91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E57C04E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Préparer les captures Jira / GitHub / site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7794C59" w14:textId="77777777" w:rsidR="00146F6A" w:rsidRDefault="00000000">
            <w:r>
              <w:rPr>
                <w:sz w:val="16"/>
              </w:rPr>
              <w:t>Jean Jacques Arquero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372CE45" w14:textId="77777777" w:rsidR="00146F6A" w:rsidRDefault="00000000">
            <w:r>
              <w:rPr>
                <w:sz w:val="16"/>
              </w:rPr>
              <w:t>Sprint 0</w:t>
            </w:r>
          </w:p>
        </w:tc>
      </w:tr>
      <w:tr w:rsidR="00146F6A" w14:paraId="110DBCDF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C3AEC5C" w14:textId="77777777" w:rsidR="00146F6A" w:rsidRDefault="00000000">
            <w:r>
              <w:rPr>
                <w:sz w:val="16"/>
              </w:rPr>
              <w:t>TASK-92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B8A5E23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Préparer les liens à transmettre à l’enseignant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64A40F4" w14:textId="77777777" w:rsidR="00146F6A" w:rsidRDefault="00000000">
            <w:r>
              <w:rPr>
                <w:sz w:val="16"/>
              </w:rPr>
              <w:t>Jean Jacques Arquero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9AA9B1F" w14:textId="77777777" w:rsidR="00146F6A" w:rsidRDefault="00000000">
            <w:r>
              <w:rPr>
                <w:sz w:val="16"/>
              </w:rPr>
              <w:t>Sprint 0</w:t>
            </w:r>
          </w:p>
        </w:tc>
      </w:tr>
    </w:tbl>
    <w:p w14:paraId="57136ADC" w14:textId="77777777" w:rsidR="00146F6A" w:rsidRPr="00D7326D" w:rsidRDefault="00000000">
      <w:pPr>
        <w:pStyle w:val="Titre2"/>
        <w:rPr>
          <w:lang w:val="fr-FR"/>
        </w:rPr>
      </w:pPr>
      <w:r w:rsidRPr="00D7326D">
        <w:rPr>
          <w:rFonts w:ascii="Calibri" w:hAnsi="Calibri"/>
          <w:lang w:val="fr-FR"/>
        </w:rPr>
        <w:t>US-36 — Préparer la documentation de revue</w:t>
      </w:r>
    </w:p>
    <w:p w14:paraId="1EF76E70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En tant que équipe projet, je veux préparer la documentation de revue afin de présenter un projet clair et vérifiable.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872"/>
        <w:gridCol w:w="2880"/>
        <w:gridCol w:w="3456"/>
      </w:tblGrid>
      <w:tr w:rsidR="00146F6A" w14:paraId="3735BD26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5548379" w14:textId="77777777" w:rsidR="00146F6A" w:rsidRDefault="00000000">
            <w:r>
              <w:rPr>
                <w:b/>
                <w:color w:val="FFFFFF"/>
                <w:sz w:val="16"/>
              </w:rPr>
              <w:t>Priorité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644890E" w14:textId="77777777" w:rsidR="00146F6A" w:rsidRDefault="00000000">
            <w:r>
              <w:rPr>
                <w:b/>
                <w:color w:val="FFFFFF"/>
                <w:sz w:val="16"/>
              </w:rPr>
              <w:t>Estimation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E4ABE97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47EA542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996BF4D" w14:textId="77777777" w:rsidR="00146F6A" w:rsidRDefault="00000000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146F6A" w14:paraId="46379EA2" w14:textId="77777777">
        <w:trPr>
          <w:jc w:val="center"/>
        </w:trPr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3A61BEB" w14:textId="77777777" w:rsidR="00146F6A" w:rsidRDefault="00000000">
            <w:r>
              <w:rPr>
                <w:sz w:val="16"/>
              </w:rPr>
              <w:t>Élevée / Must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689DA4B" w14:textId="77777777" w:rsidR="00146F6A" w:rsidRDefault="00000000">
            <w:r>
              <w:rPr>
                <w:sz w:val="16"/>
              </w:rPr>
              <w:t>3 pts</w:t>
            </w:r>
          </w:p>
        </w:tc>
        <w:tc>
          <w:tcPr>
            <w:tcW w:w="187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1883381" w14:textId="77777777" w:rsidR="00146F6A" w:rsidRDefault="00000000">
            <w:r>
              <w:rPr>
                <w:sz w:val="16"/>
              </w:rPr>
              <w:t>Sprint 0</w:t>
            </w:r>
          </w:p>
        </w:tc>
        <w:tc>
          <w:tcPr>
            <w:tcW w:w="288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12CC7E9" w14:textId="77777777" w:rsidR="00146F6A" w:rsidRDefault="00000000">
            <w:r>
              <w:rPr>
                <w:sz w:val="16"/>
              </w:rPr>
              <w:t>Jean Jacques Arquero</w:t>
            </w:r>
          </w:p>
        </w:tc>
        <w:tc>
          <w:tcPr>
            <w:tcW w:w="345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DFE0CA2" w14:textId="77777777" w:rsidR="00146F6A" w:rsidRDefault="00000000">
            <w:r>
              <w:rPr>
                <w:sz w:val="16"/>
              </w:rPr>
              <w:t>Toute l’équipe</w:t>
            </w:r>
          </w:p>
        </w:tc>
      </w:tr>
    </w:tbl>
    <w:p w14:paraId="5ECD8963" w14:textId="77777777" w:rsidR="00146F6A" w:rsidRDefault="00000000">
      <w:pPr>
        <w:pStyle w:val="Titre3"/>
      </w:pPr>
      <w:r>
        <w:rPr>
          <w:rFonts w:ascii="Calibri" w:hAnsi="Calibri"/>
        </w:rPr>
        <w:t>Critères d’acceptation</w:t>
      </w:r>
    </w:p>
    <w:p w14:paraId="0E1C8152" w14:textId="77777777" w:rsidR="00146F6A" w:rsidRDefault="00000000">
      <w:pPr>
        <w:pStyle w:val="Listepuces"/>
        <w:spacing w:after="40"/>
      </w:pPr>
      <w:r>
        <w:rPr>
          <w:sz w:val="19"/>
        </w:rPr>
        <w:t>Le README est rédigé.</w:t>
      </w:r>
    </w:p>
    <w:p w14:paraId="7699DEE8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documents A à E sont disponibles.</w:t>
      </w:r>
    </w:p>
    <w:p w14:paraId="08096C5C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captures de preuves sont préparées.</w:t>
      </w:r>
    </w:p>
    <w:p w14:paraId="6C8EC57C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La présentation de revue est prête.</w:t>
      </w:r>
    </w:p>
    <w:p w14:paraId="3C3B0B80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responsabilités des membres sont claires.</w:t>
      </w:r>
    </w:p>
    <w:p w14:paraId="4035053E" w14:textId="77777777" w:rsidR="00146F6A" w:rsidRDefault="00000000">
      <w:pPr>
        <w:pStyle w:val="Titre3"/>
      </w:pPr>
      <w:r>
        <w:rPr>
          <w:rFonts w:ascii="Calibri" w:hAnsi="Calibri"/>
        </w:rPr>
        <w:t>Tasks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632"/>
        <w:gridCol w:w="2592"/>
        <w:gridCol w:w="1728"/>
      </w:tblGrid>
      <w:tr w:rsidR="00146F6A" w14:paraId="68CA6A2B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D16E9E6" w14:textId="77777777" w:rsidR="00146F6A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317F63F" w14:textId="77777777" w:rsidR="00146F6A" w:rsidRDefault="00000000"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94E929F" w14:textId="77777777" w:rsidR="00146F6A" w:rsidRDefault="00000000"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65BBF65" w14:textId="77777777" w:rsidR="00146F6A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</w:tr>
      <w:tr w:rsidR="00146F6A" w14:paraId="1E0762B4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857E3B7" w14:textId="77777777" w:rsidR="00146F6A" w:rsidRDefault="00000000">
            <w:r>
              <w:rPr>
                <w:sz w:val="16"/>
              </w:rPr>
              <w:lastRenderedPageBreak/>
              <w:t>TASK-90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EC7B322" w14:textId="77777777" w:rsidR="00146F6A" w:rsidRDefault="00000000">
            <w:r>
              <w:rPr>
                <w:sz w:val="16"/>
              </w:rPr>
              <w:t>Rédiger le README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E2FD60C" w14:textId="77777777" w:rsidR="00146F6A" w:rsidRDefault="00000000">
            <w:r>
              <w:rPr>
                <w:sz w:val="16"/>
              </w:rPr>
              <w:t>Jean Jacques Arquero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C337B21" w14:textId="77777777" w:rsidR="00146F6A" w:rsidRDefault="00000000">
            <w:r>
              <w:rPr>
                <w:sz w:val="16"/>
              </w:rPr>
              <w:t>Sprint 0</w:t>
            </w:r>
          </w:p>
        </w:tc>
      </w:tr>
      <w:tr w:rsidR="00146F6A" w14:paraId="67F44A66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C625255" w14:textId="77777777" w:rsidR="00146F6A" w:rsidRDefault="00000000">
            <w:r>
              <w:rPr>
                <w:sz w:val="16"/>
              </w:rPr>
              <w:t>TASK-93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2FD508A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Préparer la présentation de revue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B076073" w14:textId="77777777" w:rsidR="00146F6A" w:rsidRDefault="00000000">
            <w:r>
              <w:rPr>
                <w:sz w:val="16"/>
              </w:rPr>
              <w:t>Jean Jacques Arquero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50BFCF5" w14:textId="77777777" w:rsidR="00146F6A" w:rsidRDefault="00000000">
            <w:r>
              <w:rPr>
                <w:sz w:val="16"/>
              </w:rPr>
              <w:t>Sprint 0</w:t>
            </w:r>
          </w:p>
        </w:tc>
      </w:tr>
      <w:tr w:rsidR="00146F6A" w14:paraId="4BD90775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1D70D96" w14:textId="77777777" w:rsidR="00146F6A" w:rsidRDefault="00000000">
            <w:r>
              <w:rPr>
                <w:sz w:val="16"/>
              </w:rPr>
              <w:t>TASK-93A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23107DC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Préparer les documents A à E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E0770FE" w14:textId="77777777" w:rsidR="00146F6A" w:rsidRDefault="00000000">
            <w:r>
              <w:rPr>
                <w:sz w:val="16"/>
              </w:rPr>
              <w:t>Toute l’équipe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E869398" w14:textId="77777777" w:rsidR="00146F6A" w:rsidRDefault="00000000">
            <w:r>
              <w:rPr>
                <w:sz w:val="16"/>
              </w:rPr>
              <w:t>Sprint 0</w:t>
            </w:r>
          </w:p>
        </w:tc>
      </w:tr>
      <w:tr w:rsidR="00146F6A" w14:paraId="7D3357A3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FFFFA27" w14:textId="77777777" w:rsidR="00146F6A" w:rsidRDefault="00000000">
            <w:r>
              <w:rPr>
                <w:sz w:val="16"/>
              </w:rPr>
              <w:t>TASK-93B</w:t>
            </w:r>
          </w:p>
        </w:tc>
        <w:tc>
          <w:tcPr>
            <w:tcW w:w="763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A2CA486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6"/>
                <w:lang w:val="fr-FR"/>
              </w:rPr>
              <w:t>Préparer le document Responsabilités des membres</w:t>
            </w:r>
          </w:p>
        </w:tc>
        <w:tc>
          <w:tcPr>
            <w:tcW w:w="259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DB09A46" w14:textId="77777777" w:rsidR="00146F6A" w:rsidRDefault="00000000">
            <w:r>
              <w:rPr>
                <w:sz w:val="16"/>
              </w:rPr>
              <w:t>Jean Jacques Arquero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B1B30FF" w14:textId="77777777" w:rsidR="00146F6A" w:rsidRDefault="00000000">
            <w:r>
              <w:rPr>
                <w:sz w:val="16"/>
              </w:rPr>
              <w:t>Sprint 0</w:t>
            </w:r>
          </w:p>
        </w:tc>
      </w:tr>
    </w:tbl>
    <w:p w14:paraId="35B6007A" w14:textId="77777777" w:rsidR="00146F6A" w:rsidRDefault="00000000">
      <w:pPr>
        <w:pStyle w:val="Titre1"/>
      </w:pPr>
      <w:r>
        <w:rPr>
          <w:rFonts w:ascii="Calibri" w:hAnsi="Calibri"/>
        </w:rPr>
        <w:t>5. Répartition détaillée par membre</w:t>
      </w:r>
    </w:p>
    <w:p w14:paraId="223D1054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Les tableaux suivants permettent à chaque membre de retrouver rapidement ses récits et ses tâches. La personne indiquée est responsable du suivi dans Jira, même si l’exécution peut être collaborative.</w:t>
      </w:r>
    </w:p>
    <w:p w14:paraId="1BA82F59" w14:textId="77777777" w:rsidR="00146F6A" w:rsidRPr="00D7326D" w:rsidRDefault="00000000">
      <w:pPr>
        <w:rPr>
          <w:lang w:val="fr-FR"/>
        </w:rPr>
      </w:pPr>
      <w:r w:rsidRPr="00D7326D">
        <w:rPr>
          <w:lang w:val="fr-FR"/>
        </w:rPr>
        <w:br w:type="page"/>
      </w:r>
    </w:p>
    <w:p w14:paraId="1E2D3217" w14:textId="77777777" w:rsidR="00146F6A" w:rsidRPr="00D7326D" w:rsidRDefault="00000000">
      <w:pPr>
        <w:pStyle w:val="Titre1"/>
        <w:rPr>
          <w:lang w:val="fr-FR"/>
        </w:rPr>
      </w:pPr>
      <w:r w:rsidRPr="00D7326D">
        <w:rPr>
          <w:rFonts w:ascii="Calibri" w:hAnsi="Calibri"/>
          <w:lang w:val="fr-FR"/>
        </w:rPr>
        <w:lastRenderedPageBreak/>
        <w:t>Hafedh Dekhil</w:t>
      </w:r>
    </w:p>
    <w:p w14:paraId="46E75E24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Rôle : Backend, architecture, données, logique métier et dimension intelligente. Hafedh Dekhil doit maintenir ses cartes à jour, indiquer les blocages et fournir les preuves nécessaires pendant la revue.</w:t>
      </w:r>
    </w:p>
    <w:p w14:paraId="3513775A" w14:textId="77777777" w:rsidR="00146F6A" w:rsidRDefault="00000000">
      <w:pPr>
        <w:pStyle w:val="Titre2"/>
      </w:pPr>
      <w:r>
        <w:rPr>
          <w:rFonts w:ascii="Calibri" w:hAnsi="Calibri"/>
        </w:rPr>
        <w:t>Récits sous responsabilité principale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5760"/>
        <w:gridCol w:w="1440"/>
        <w:gridCol w:w="2016"/>
        <w:gridCol w:w="720"/>
        <w:gridCol w:w="1728"/>
      </w:tblGrid>
      <w:tr w:rsidR="00146F6A" w14:paraId="6A3C24C4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6D67D3B" w14:textId="77777777" w:rsidR="00146F6A" w:rsidRDefault="00000000">
            <w:r>
              <w:rPr>
                <w:b/>
                <w:color w:val="FFFFFF"/>
                <w:sz w:val="15"/>
              </w:rPr>
              <w:t>Récit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D8F097D" w14:textId="77777777" w:rsidR="00146F6A" w:rsidRDefault="00000000">
            <w:r>
              <w:rPr>
                <w:b/>
                <w:color w:val="FFFFFF"/>
                <w:sz w:val="15"/>
              </w:rPr>
              <w:t>Titre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36BDE12" w14:textId="77777777" w:rsidR="00146F6A" w:rsidRDefault="00000000">
            <w:r>
              <w:rPr>
                <w:b/>
                <w:color w:val="FFFFFF"/>
                <w:sz w:val="15"/>
              </w:rPr>
              <w:t>Epic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C333454" w14:textId="77777777" w:rsidR="00146F6A" w:rsidRDefault="00000000">
            <w:r>
              <w:rPr>
                <w:b/>
                <w:color w:val="FFFFFF"/>
                <w:sz w:val="15"/>
              </w:rPr>
              <w:t>Priorité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36B418D" w14:textId="77777777" w:rsidR="00146F6A" w:rsidRDefault="00000000">
            <w:r>
              <w:rPr>
                <w:b/>
                <w:color w:val="FFFFFF"/>
                <w:sz w:val="15"/>
              </w:rPr>
              <w:t>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4BE7932" w14:textId="77777777" w:rsidR="00146F6A" w:rsidRDefault="00000000">
            <w:r>
              <w:rPr>
                <w:b/>
                <w:color w:val="FFFFFF"/>
                <w:sz w:val="15"/>
              </w:rPr>
              <w:t>Sprint</w:t>
            </w:r>
          </w:p>
        </w:tc>
      </w:tr>
      <w:tr w:rsidR="00146F6A" w14:paraId="659621B9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05B567C" w14:textId="77777777" w:rsidR="00146F6A" w:rsidRDefault="00000000">
            <w:r>
              <w:rPr>
                <w:sz w:val="15"/>
              </w:rPr>
              <w:t>US-04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B11A05F" w14:textId="77777777" w:rsidR="00146F6A" w:rsidRDefault="00000000">
            <w:r>
              <w:rPr>
                <w:sz w:val="15"/>
              </w:rPr>
              <w:t>Se connecter au compte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E4247BD" w14:textId="77777777" w:rsidR="00146F6A" w:rsidRDefault="00000000">
            <w:r>
              <w:rPr>
                <w:sz w:val="15"/>
              </w:rPr>
              <w:t>EPIC-02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FC6CE70" w14:textId="77777777" w:rsidR="00146F6A" w:rsidRDefault="00000000">
            <w:r>
              <w:rPr>
                <w:sz w:val="15"/>
              </w:rPr>
              <w:t>Élevée / Must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8EA820B" w14:textId="77777777" w:rsidR="00146F6A" w:rsidRDefault="00000000">
            <w:r>
              <w:rPr>
                <w:sz w:val="15"/>
              </w:rPr>
              <w:t>5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78BB471" w14:textId="77777777" w:rsidR="00146F6A" w:rsidRDefault="00000000">
            <w:r>
              <w:rPr>
                <w:sz w:val="15"/>
              </w:rPr>
              <w:t>Sprint 1</w:t>
            </w:r>
          </w:p>
        </w:tc>
      </w:tr>
      <w:tr w:rsidR="00146F6A" w14:paraId="4CFC9291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B98ABC5" w14:textId="77777777" w:rsidR="00146F6A" w:rsidRDefault="00000000">
            <w:r>
              <w:rPr>
                <w:sz w:val="15"/>
              </w:rPr>
              <w:t>US-05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B027E2E" w14:textId="77777777" w:rsidR="00146F6A" w:rsidRDefault="00000000">
            <w:r>
              <w:rPr>
                <w:sz w:val="15"/>
              </w:rPr>
              <w:t>Créer un compte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9AF8DD7" w14:textId="77777777" w:rsidR="00146F6A" w:rsidRDefault="00000000">
            <w:r>
              <w:rPr>
                <w:sz w:val="15"/>
              </w:rPr>
              <w:t>EPIC-02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EE156DD" w14:textId="77777777" w:rsidR="00146F6A" w:rsidRDefault="00000000">
            <w:r>
              <w:rPr>
                <w:sz w:val="15"/>
              </w:rPr>
              <w:t>Élevée / Must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5CE0305" w14:textId="77777777" w:rsidR="00146F6A" w:rsidRDefault="00000000">
            <w:r>
              <w:rPr>
                <w:sz w:val="15"/>
              </w:rPr>
              <w:t>5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B56D37E" w14:textId="77777777" w:rsidR="00146F6A" w:rsidRDefault="00000000">
            <w:r>
              <w:rPr>
                <w:sz w:val="15"/>
              </w:rPr>
              <w:t>Sprint 1</w:t>
            </w:r>
          </w:p>
        </w:tc>
      </w:tr>
      <w:tr w:rsidR="00146F6A" w14:paraId="2624166E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08FA004" w14:textId="77777777" w:rsidR="00146F6A" w:rsidRDefault="00000000">
            <w:r>
              <w:rPr>
                <w:sz w:val="15"/>
              </w:rPr>
              <w:t>US-06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0FA7D09" w14:textId="77777777" w:rsidR="00146F6A" w:rsidRDefault="00000000">
            <w:r>
              <w:rPr>
                <w:sz w:val="15"/>
              </w:rPr>
              <w:t>Se déconnecter du compte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49BBC54" w14:textId="77777777" w:rsidR="00146F6A" w:rsidRDefault="00000000">
            <w:r>
              <w:rPr>
                <w:sz w:val="15"/>
              </w:rPr>
              <w:t>EPIC-02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594B84E" w14:textId="77777777" w:rsidR="00146F6A" w:rsidRDefault="00000000">
            <w:r>
              <w:rPr>
                <w:sz w:val="15"/>
              </w:rPr>
              <w:t>Moyenne / Should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56F87B6" w14:textId="77777777" w:rsidR="00146F6A" w:rsidRDefault="00000000">
            <w:r>
              <w:rPr>
                <w:sz w:val="15"/>
              </w:rPr>
              <w:t>2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2B6493B" w14:textId="77777777" w:rsidR="00146F6A" w:rsidRDefault="00000000">
            <w:r>
              <w:rPr>
                <w:sz w:val="15"/>
              </w:rPr>
              <w:t>Sprint 1</w:t>
            </w:r>
          </w:p>
        </w:tc>
      </w:tr>
      <w:tr w:rsidR="00146F6A" w14:paraId="248ACD00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17D4411" w14:textId="77777777" w:rsidR="00146F6A" w:rsidRDefault="00000000">
            <w:r>
              <w:rPr>
                <w:sz w:val="15"/>
              </w:rPr>
              <w:t>US-07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DA9234E" w14:textId="77777777" w:rsidR="00146F6A" w:rsidRDefault="00000000">
            <w:r>
              <w:rPr>
                <w:sz w:val="15"/>
              </w:rPr>
              <w:t>Créer un foyer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CBC4D16" w14:textId="77777777" w:rsidR="00146F6A" w:rsidRDefault="00000000">
            <w:r>
              <w:rPr>
                <w:sz w:val="15"/>
              </w:rPr>
              <w:t>EPIC-03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EE63876" w14:textId="77777777" w:rsidR="00146F6A" w:rsidRDefault="00000000">
            <w:r>
              <w:rPr>
                <w:sz w:val="15"/>
              </w:rPr>
              <w:t>Élevée / Must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110B6E6" w14:textId="77777777" w:rsidR="00146F6A" w:rsidRDefault="00000000">
            <w:r>
              <w:rPr>
                <w:sz w:val="15"/>
              </w:rPr>
              <w:t>5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9455996" w14:textId="77777777" w:rsidR="00146F6A" w:rsidRDefault="00000000">
            <w:r>
              <w:rPr>
                <w:sz w:val="15"/>
              </w:rPr>
              <w:t>Sprint 1</w:t>
            </w:r>
          </w:p>
        </w:tc>
      </w:tr>
      <w:tr w:rsidR="00146F6A" w14:paraId="0623FB5A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BE735FD" w14:textId="77777777" w:rsidR="00146F6A" w:rsidRDefault="00000000">
            <w:r>
              <w:rPr>
                <w:sz w:val="15"/>
              </w:rPr>
              <w:t>US-10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00F2591" w14:textId="77777777" w:rsidR="00146F6A" w:rsidRDefault="00000000">
            <w:r>
              <w:rPr>
                <w:sz w:val="15"/>
              </w:rPr>
              <w:t>Ajouter un aliment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02112DB" w14:textId="77777777" w:rsidR="00146F6A" w:rsidRDefault="00000000">
            <w:r>
              <w:rPr>
                <w:sz w:val="15"/>
              </w:rPr>
              <w:t>EPIC-04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FDD13AE" w14:textId="77777777" w:rsidR="00146F6A" w:rsidRDefault="00000000">
            <w:r>
              <w:rPr>
                <w:sz w:val="15"/>
              </w:rPr>
              <w:t>Élevée / Must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F48D5EC" w14:textId="77777777" w:rsidR="00146F6A" w:rsidRDefault="00000000">
            <w:r>
              <w:rPr>
                <w:sz w:val="15"/>
              </w:rPr>
              <w:t>5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843A529" w14:textId="77777777" w:rsidR="00146F6A" w:rsidRDefault="00000000">
            <w:r>
              <w:rPr>
                <w:sz w:val="15"/>
              </w:rPr>
              <w:t>Sprint 1</w:t>
            </w:r>
          </w:p>
        </w:tc>
      </w:tr>
      <w:tr w:rsidR="00146F6A" w14:paraId="4FEE4927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D6E5CED" w14:textId="77777777" w:rsidR="00146F6A" w:rsidRDefault="00000000">
            <w:r>
              <w:rPr>
                <w:sz w:val="15"/>
              </w:rPr>
              <w:t>US-11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DEFB088" w14:textId="77777777" w:rsidR="00146F6A" w:rsidRDefault="00000000">
            <w:r>
              <w:rPr>
                <w:sz w:val="15"/>
              </w:rPr>
              <w:t>Modifier un aliment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F5459B3" w14:textId="77777777" w:rsidR="00146F6A" w:rsidRDefault="00000000">
            <w:r>
              <w:rPr>
                <w:sz w:val="15"/>
              </w:rPr>
              <w:t>EPIC-04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2021174" w14:textId="77777777" w:rsidR="00146F6A" w:rsidRDefault="00000000">
            <w:r>
              <w:rPr>
                <w:sz w:val="15"/>
              </w:rPr>
              <w:t>Élevée / Must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464587E" w14:textId="77777777" w:rsidR="00146F6A" w:rsidRDefault="00000000">
            <w:r>
              <w:rPr>
                <w:sz w:val="15"/>
              </w:rPr>
              <w:t>5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8A3D34F" w14:textId="77777777" w:rsidR="00146F6A" w:rsidRDefault="00000000">
            <w:r>
              <w:rPr>
                <w:sz w:val="15"/>
              </w:rPr>
              <w:t>Sprint 1</w:t>
            </w:r>
          </w:p>
        </w:tc>
      </w:tr>
      <w:tr w:rsidR="00146F6A" w14:paraId="08C5003C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37933A4" w14:textId="77777777" w:rsidR="00146F6A" w:rsidRDefault="00000000">
            <w:r>
              <w:rPr>
                <w:sz w:val="15"/>
              </w:rPr>
              <w:t>US-12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BBEBF37" w14:textId="77777777" w:rsidR="00146F6A" w:rsidRDefault="00000000">
            <w:r>
              <w:rPr>
                <w:sz w:val="15"/>
              </w:rPr>
              <w:t>Supprimer un aliment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FBA9A5D" w14:textId="77777777" w:rsidR="00146F6A" w:rsidRDefault="00000000">
            <w:r>
              <w:rPr>
                <w:sz w:val="15"/>
              </w:rPr>
              <w:t>EPIC-04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4C0C583" w14:textId="77777777" w:rsidR="00146F6A" w:rsidRDefault="00000000">
            <w:r>
              <w:rPr>
                <w:sz w:val="15"/>
              </w:rPr>
              <w:t>Élevée / Must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26629BA" w14:textId="77777777" w:rsidR="00146F6A" w:rsidRDefault="00000000">
            <w:r>
              <w:rPr>
                <w:sz w:val="15"/>
              </w:rPr>
              <w:t>3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45B9737" w14:textId="77777777" w:rsidR="00146F6A" w:rsidRDefault="00000000">
            <w:r>
              <w:rPr>
                <w:sz w:val="15"/>
              </w:rPr>
              <w:t>Sprint 1</w:t>
            </w:r>
          </w:p>
        </w:tc>
      </w:tr>
      <w:tr w:rsidR="00146F6A" w14:paraId="63492012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8A6BCD1" w14:textId="77777777" w:rsidR="00146F6A" w:rsidRDefault="00000000">
            <w:r>
              <w:rPr>
                <w:sz w:val="15"/>
              </w:rPr>
              <w:t>US-13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FA6482F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5"/>
                <w:lang w:val="fr-FR"/>
              </w:rPr>
              <w:t>Scanner ou téléverser un aliment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92C1E00" w14:textId="77777777" w:rsidR="00146F6A" w:rsidRDefault="00000000">
            <w:r>
              <w:rPr>
                <w:sz w:val="15"/>
              </w:rPr>
              <w:t>EPIC-05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C87A145" w14:textId="77777777" w:rsidR="00146F6A" w:rsidRDefault="00000000">
            <w:r>
              <w:rPr>
                <w:sz w:val="15"/>
              </w:rPr>
              <w:t>Élevée / Must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A42A18B" w14:textId="77777777" w:rsidR="00146F6A" w:rsidRDefault="00000000">
            <w:r>
              <w:rPr>
                <w:sz w:val="15"/>
              </w:rPr>
              <w:t>8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93C244C" w14:textId="77777777" w:rsidR="00146F6A" w:rsidRDefault="00000000">
            <w:r>
              <w:rPr>
                <w:sz w:val="15"/>
              </w:rPr>
              <w:t>Sprint 2</w:t>
            </w:r>
          </w:p>
        </w:tc>
      </w:tr>
      <w:tr w:rsidR="00146F6A" w14:paraId="0A3C3485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7602FAE" w14:textId="77777777" w:rsidR="00146F6A" w:rsidRDefault="00000000">
            <w:r>
              <w:rPr>
                <w:sz w:val="15"/>
              </w:rPr>
              <w:t>US-14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011D139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5"/>
                <w:lang w:val="fr-FR"/>
              </w:rPr>
              <w:t>Valider ou corriger le résultat du scan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694353A" w14:textId="77777777" w:rsidR="00146F6A" w:rsidRDefault="00000000">
            <w:r>
              <w:rPr>
                <w:sz w:val="15"/>
              </w:rPr>
              <w:t>EPIC-05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ECAAA6A" w14:textId="77777777" w:rsidR="00146F6A" w:rsidRDefault="00000000">
            <w:r>
              <w:rPr>
                <w:sz w:val="15"/>
              </w:rPr>
              <w:t>Élevée / Must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FF89520" w14:textId="77777777" w:rsidR="00146F6A" w:rsidRDefault="00000000">
            <w:r>
              <w:rPr>
                <w:sz w:val="15"/>
              </w:rPr>
              <w:t>5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E7DC6B1" w14:textId="77777777" w:rsidR="00146F6A" w:rsidRDefault="00000000">
            <w:r>
              <w:rPr>
                <w:sz w:val="15"/>
              </w:rPr>
              <w:t>Sprint 2</w:t>
            </w:r>
          </w:p>
        </w:tc>
      </w:tr>
      <w:tr w:rsidR="00146F6A" w14:paraId="5C0EAEA8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2B778FB" w14:textId="77777777" w:rsidR="00146F6A" w:rsidRDefault="00000000">
            <w:r>
              <w:rPr>
                <w:sz w:val="15"/>
              </w:rPr>
              <w:t>US-15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3A90489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5"/>
                <w:lang w:val="fr-FR"/>
              </w:rPr>
              <w:t>Utiliser une saisie manuelle si le scan échoue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61FBCF5" w14:textId="77777777" w:rsidR="00146F6A" w:rsidRDefault="00000000">
            <w:r>
              <w:rPr>
                <w:sz w:val="15"/>
              </w:rPr>
              <w:t>EPIC-05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AA0DDE5" w14:textId="77777777" w:rsidR="00146F6A" w:rsidRDefault="00000000">
            <w:r>
              <w:rPr>
                <w:sz w:val="15"/>
              </w:rPr>
              <w:t>Moyenne / Should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86D5A55" w14:textId="77777777" w:rsidR="00146F6A" w:rsidRDefault="00000000">
            <w:r>
              <w:rPr>
                <w:sz w:val="15"/>
              </w:rPr>
              <w:t>3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62F34F1" w14:textId="77777777" w:rsidR="00146F6A" w:rsidRDefault="00000000">
            <w:r>
              <w:rPr>
                <w:sz w:val="15"/>
              </w:rPr>
              <w:t>Sprint 2</w:t>
            </w:r>
          </w:p>
        </w:tc>
      </w:tr>
      <w:tr w:rsidR="00146F6A" w14:paraId="274DC585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A4F4A35" w14:textId="77777777" w:rsidR="00146F6A" w:rsidRDefault="00000000">
            <w:r>
              <w:rPr>
                <w:sz w:val="15"/>
              </w:rPr>
              <w:t>US-16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EDEB1AB" w14:textId="77777777" w:rsidR="00146F6A" w:rsidRDefault="00000000">
            <w:r>
              <w:rPr>
                <w:sz w:val="15"/>
              </w:rPr>
              <w:t>Recevoir une recette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0529B81" w14:textId="77777777" w:rsidR="00146F6A" w:rsidRDefault="00000000">
            <w:r>
              <w:rPr>
                <w:sz w:val="15"/>
              </w:rPr>
              <w:t>EPIC-06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C24680C" w14:textId="77777777" w:rsidR="00146F6A" w:rsidRDefault="00000000">
            <w:r>
              <w:rPr>
                <w:sz w:val="15"/>
              </w:rPr>
              <w:t>Élevée / Must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BB87970" w14:textId="77777777" w:rsidR="00146F6A" w:rsidRDefault="00000000">
            <w:r>
              <w:rPr>
                <w:sz w:val="15"/>
              </w:rPr>
              <w:t>8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F1798CC" w14:textId="77777777" w:rsidR="00146F6A" w:rsidRDefault="00000000">
            <w:r>
              <w:rPr>
                <w:sz w:val="15"/>
              </w:rPr>
              <w:t>Sprint 2</w:t>
            </w:r>
          </w:p>
        </w:tc>
      </w:tr>
      <w:tr w:rsidR="00146F6A" w14:paraId="4F761242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D9F3902" w14:textId="77777777" w:rsidR="00146F6A" w:rsidRDefault="00000000">
            <w:r>
              <w:rPr>
                <w:sz w:val="15"/>
              </w:rPr>
              <w:t>US-18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05AFCB0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5"/>
                <w:lang w:val="fr-FR"/>
              </w:rPr>
              <w:t>Prioriser les aliments proches de l’expiration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D9CA244" w14:textId="77777777" w:rsidR="00146F6A" w:rsidRDefault="00000000">
            <w:r>
              <w:rPr>
                <w:sz w:val="15"/>
              </w:rPr>
              <w:t>EPIC-06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D09B244" w14:textId="77777777" w:rsidR="00146F6A" w:rsidRDefault="00000000">
            <w:r>
              <w:rPr>
                <w:sz w:val="15"/>
              </w:rPr>
              <w:t>Moyenne / Should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808B0F3" w14:textId="77777777" w:rsidR="00146F6A" w:rsidRDefault="00000000">
            <w:r>
              <w:rPr>
                <w:sz w:val="15"/>
              </w:rPr>
              <w:t>5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0791060" w14:textId="77777777" w:rsidR="00146F6A" w:rsidRDefault="00000000">
            <w:r>
              <w:rPr>
                <w:sz w:val="15"/>
              </w:rPr>
              <w:t>Sprint 2</w:t>
            </w:r>
          </w:p>
        </w:tc>
      </w:tr>
      <w:tr w:rsidR="00146F6A" w14:paraId="30348519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FA75094" w14:textId="77777777" w:rsidR="00146F6A" w:rsidRDefault="00000000">
            <w:r>
              <w:rPr>
                <w:sz w:val="15"/>
              </w:rPr>
              <w:t>US-19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0CB3F77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5"/>
                <w:lang w:val="fr-FR"/>
              </w:rPr>
              <w:t>Ajouter un article à la liste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04EA242" w14:textId="77777777" w:rsidR="00146F6A" w:rsidRDefault="00000000">
            <w:r>
              <w:rPr>
                <w:sz w:val="15"/>
              </w:rPr>
              <w:t>EPIC-07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3B37248" w14:textId="77777777" w:rsidR="00146F6A" w:rsidRDefault="00000000">
            <w:r>
              <w:rPr>
                <w:sz w:val="15"/>
              </w:rPr>
              <w:t>Élevée / Must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633DF65" w14:textId="77777777" w:rsidR="00146F6A" w:rsidRDefault="00000000">
            <w:r>
              <w:rPr>
                <w:sz w:val="15"/>
              </w:rPr>
              <w:t>5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F0DD1BF" w14:textId="77777777" w:rsidR="00146F6A" w:rsidRDefault="00000000">
            <w:r>
              <w:rPr>
                <w:sz w:val="15"/>
              </w:rPr>
              <w:t>Sprint 1</w:t>
            </w:r>
          </w:p>
        </w:tc>
      </w:tr>
      <w:tr w:rsidR="00146F6A" w14:paraId="1C492C60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9E2DB75" w14:textId="77777777" w:rsidR="00146F6A" w:rsidRDefault="00000000">
            <w:r>
              <w:rPr>
                <w:sz w:val="15"/>
              </w:rPr>
              <w:t>US-20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F0A0D5E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5"/>
                <w:lang w:val="fr-FR"/>
              </w:rPr>
              <w:t>Ajouter les ingrédients manquants d’une recette à la liste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FAF9E45" w14:textId="77777777" w:rsidR="00146F6A" w:rsidRDefault="00000000">
            <w:r>
              <w:rPr>
                <w:sz w:val="15"/>
              </w:rPr>
              <w:t>EPIC-07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F57B614" w14:textId="77777777" w:rsidR="00146F6A" w:rsidRDefault="00000000">
            <w:r>
              <w:rPr>
                <w:sz w:val="15"/>
              </w:rPr>
              <w:t>Moyenne / Should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2F0DE3B" w14:textId="77777777" w:rsidR="00146F6A" w:rsidRDefault="00000000">
            <w:r>
              <w:rPr>
                <w:sz w:val="15"/>
              </w:rPr>
              <w:t>5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D8A436A" w14:textId="77777777" w:rsidR="00146F6A" w:rsidRDefault="00000000">
            <w:r>
              <w:rPr>
                <w:sz w:val="15"/>
              </w:rPr>
              <w:t>Sprint 2</w:t>
            </w:r>
          </w:p>
        </w:tc>
      </w:tr>
      <w:tr w:rsidR="00146F6A" w14:paraId="14DAD71A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E3823CF" w14:textId="77777777" w:rsidR="00146F6A" w:rsidRDefault="00000000">
            <w:r>
              <w:rPr>
                <w:sz w:val="15"/>
              </w:rPr>
              <w:t>US-22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AC29A3D" w14:textId="77777777" w:rsidR="00146F6A" w:rsidRDefault="00000000">
            <w:r>
              <w:rPr>
                <w:sz w:val="15"/>
              </w:rPr>
              <w:t>Recevoir une alerte d’expiration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6A3C80F" w14:textId="77777777" w:rsidR="00146F6A" w:rsidRDefault="00000000">
            <w:r>
              <w:rPr>
                <w:sz w:val="15"/>
              </w:rPr>
              <w:t>EPIC-08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43EE69B" w14:textId="77777777" w:rsidR="00146F6A" w:rsidRDefault="00000000">
            <w:r>
              <w:rPr>
                <w:sz w:val="15"/>
              </w:rPr>
              <w:t>Élevée / Must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C218526" w14:textId="77777777" w:rsidR="00146F6A" w:rsidRDefault="00000000">
            <w:r>
              <w:rPr>
                <w:sz w:val="15"/>
              </w:rPr>
              <w:t>5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CFDEF86" w14:textId="77777777" w:rsidR="00146F6A" w:rsidRDefault="00000000">
            <w:r>
              <w:rPr>
                <w:sz w:val="15"/>
              </w:rPr>
              <w:t>Sprint 1</w:t>
            </w:r>
          </w:p>
        </w:tc>
      </w:tr>
      <w:tr w:rsidR="00146F6A" w14:paraId="12BCA22C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A7AB7BE" w14:textId="77777777" w:rsidR="00146F6A" w:rsidRDefault="00000000">
            <w:r>
              <w:rPr>
                <w:sz w:val="15"/>
              </w:rPr>
              <w:t>US-24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0E7CFD0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5"/>
                <w:lang w:val="fr-FR"/>
              </w:rPr>
              <w:t>Relier une alerte à une recette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81C2599" w14:textId="77777777" w:rsidR="00146F6A" w:rsidRDefault="00000000">
            <w:r>
              <w:rPr>
                <w:sz w:val="15"/>
              </w:rPr>
              <w:t>EPIC-08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ADB198E" w14:textId="77777777" w:rsidR="00146F6A" w:rsidRDefault="00000000">
            <w:r>
              <w:rPr>
                <w:sz w:val="15"/>
              </w:rPr>
              <w:t>Moyenne / Should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2700E31" w14:textId="77777777" w:rsidR="00146F6A" w:rsidRDefault="00000000">
            <w:r>
              <w:rPr>
                <w:sz w:val="15"/>
              </w:rPr>
              <w:t>3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FDD2AB7" w14:textId="77777777" w:rsidR="00146F6A" w:rsidRDefault="00000000">
            <w:r>
              <w:rPr>
                <w:sz w:val="15"/>
              </w:rPr>
              <w:t>Sprint 2</w:t>
            </w:r>
          </w:p>
        </w:tc>
      </w:tr>
      <w:tr w:rsidR="00146F6A" w14:paraId="0498B49B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9A636D7" w14:textId="77777777" w:rsidR="00146F6A" w:rsidRDefault="00000000">
            <w:r>
              <w:rPr>
                <w:sz w:val="15"/>
              </w:rPr>
              <w:t>US-27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892D38A" w14:textId="77777777" w:rsidR="00146F6A" w:rsidRDefault="00000000">
            <w:r>
              <w:rPr>
                <w:sz w:val="15"/>
              </w:rPr>
              <w:t>Voir les économies estimées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3CA0B28" w14:textId="77777777" w:rsidR="00146F6A" w:rsidRDefault="00000000">
            <w:r>
              <w:rPr>
                <w:sz w:val="15"/>
              </w:rPr>
              <w:t>EPIC-09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91AD5F3" w14:textId="77777777" w:rsidR="00146F6A" w:rsidRDefault="00000000">
            <w:r>
              <w:rPr>
                <w:sz w:val="15"/>
              </w:rPr>
              <w:t>Moyenne / Should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58E8BA4" w14:textId="77777777" w:rsidR="00146F6A" w:rsidRDefault="00000000">
            <w:r>
              <w:rPr>
                <w:sz w:val="15"/>
              </w:rPr>
              <w:t>3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88FED8B" w14:textId="77777777" w:rsidR="00146F6A" w:rsidRDefault="00000000">
            <w:r>
              <w:rPr>
                <w:sz w:val="15"/>
              </w:rPr>
              <w:t>Sprint 1</w:t>
            </w:r>
          </w:p>
        </w:tc>
      </w:tr>
      <w:tr w:rsidR="00146F6A" w14:paraId="0D9A5A43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155603E" w14:textId="77777777" w:rsidR="00146F6A" w:rsidRDefault="00000000">
            <w:r>
              <w:rPr>
                <w:sz w:val="15"/>
              </w:rPr>
              <w:t>US-31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35A24BB" w14:textId="77777777" w:rsidR="00146F6A" w:rsidRDefault="00000000">
            <w:r>
              <w:rPr>
                <w:sz w:val="15"/>
              </w:rPr>
              <w:t>Ajouter une dépense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43FFDA9" w14:textId="77777777" w:rsidR="00146F6A" w:rsidRDefault="00000000">
            <w:r>
              <w:rPr>
                <w:sz w:val="15"/>
              </w:rPr>
              <w:t>EPIC-11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5F3339C" w14:textId="77777777" w:rsidR="00146F6A" w:rsidRDefault="00000000">
            <w:r>
              <w:rPr>
                <w:sz w:val="15"/>
              </w:rPr>
              <w:t>Basse / Could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E0F9AC5" w14:textId="77777777" w:rsidR="00146F6A" w:rsidRDefault="00000000">
            <w:r>
              <w:rPr>
                <w:sz w:val="15"/>
              </w:rPr>
              <w:t>5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7B17320" w14:textId="77777777" w:rsidR="00146F6A" w:rsidRDefault="00000000">
            <w:r>
              <w:rPr>
                <w:sz w:val="15"/>
              </w:rPr>
              <w:t>Sprint 3 / optionnel</w:t>
            </w:r>
          </w:p>
        </w:tc>
      </w:tr>
      <w:tr w:rsidR="00146F6A" w14:paraId="36F45698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5856253" w14:textId="77777777" w:rsidR="00146F6A" w:rsidRDefault="00000000">
            <w:r>
              <w:rPr>
                <w:sz w:val="15"/>
              </w:rPr>
              <w:t>US-32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91A0DE1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5"/>
                <w:lang w:val="fr-FR"/>
              </w:rPr>
              <w:t>Voir le total par membre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79330CE" w14:textId="77777777" w:rsidR="00146F6A" w:rsidRDefault="00000000">
            <w:r>
              <w:rPr>
                <w:sz w:val="15"/>
              </w:rPr>
              <w:t>EPIC-11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4C40DEE" w14:textId="77777777" w:rsidR="00146F6A" w:rsidRDefault="00000000">
            <w:r>
              <w:rPr>
                <w:sz w:val="15"/>
              </w:rPr>
              <w:t>Basse / Could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05714B0" w14:textId="77777777" w:rsidR="00146F6A" w:rsidRDefault="00000000">
            <w:r>
              <w:rPr>
                <w:sz w:val="15"/>
              </w:rPr>
              <w:t>5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7C18ABD" w14:textId="77777777" w:rsidR="00146F6A" w:rsidRDefault="00000000">
            <w:r>
              <w:rPr>
                <w:sz w:val="15"/>
              </w:rPr>
              <w:t>Sprint 3 / optionnel</w:t>
            </w:r>
          </w:p>
        </w:tc>
      </w:tr>
      <w:tr w:rsidR="00146F6A" w14:paraId="2AD1119A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6AAC834" w14:textId="77777777" w:rsidR="00146F6A" w:rsidRDefault="00000000">
            <w:r>
              <w:rPr>
                <w:sz w:val="15"/>
              </w:rPr>
              <w:lastRenderedPageBreak/>
              <w:t>US-33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0CF5B90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5"/>
                <w:lang w:val="fr-FR"/>
              </w:rPr>
              <w:t>Reporter le budget si le temps manque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DF899FF" w14:textId="77777777" w:rsidR="00146F6A" w:rsidRDefault="00000000">
            <w:r>
              <w:rPr>
                <w:sz w:val="15"/>
              </w:rPr>
              <w:t>EPIC-11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538C10D" w14:textId="77777777" w:rsidR="00146F6A" w:rsidRDefault="00000000">
            <w:r>
              <w:rPr>
                <w:sz w:val="15"/>
              </w:rPr>
              <w:t>Basse + Hors périmètre possible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D52DB67" w14:textId="77777777" w:rsidR="00146F6A" w:rsidRDefault="00000000">
            <w:r>
              <w:rPr>
                <w:sz w:val="15"/>
              </w:rPr>
              <w:t>2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EB7C36D" w14:textId="77777777" w:rsidR="00146F6A" w:rsidRDefault="00000000">
            <w:r>
              <w:rPr>
                <w:sz w:val="15"/>
              </w:rPr>
              <w:t>Sprint 3 / optionnel</w:t>
            </w:r>
          </w:p>
        </w:tc>
      </w:tr>
    </w:tbl>
    <w:p w14:paraId="319D1517" w14:textId="77777777" w:rsidR="00146F6A" w:rsidRDefault="00000000">
      <w:pPr>
        <w:pStyle w:val="Titre2"/>
      </w:pPr>
      <w:r>
        <w:rPr>
          <w:rFonts w:ascii="Calibri" w:hAnsi="Calibri"/>
        </w:rPr>
        <w:t>Tâches sous responsabilité principale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920"/>
        <w:gridCol w:w="1440"/>
        <w:gridCol w:w="1152"/>
        <w:gridCol w:w="1728"/>
      </w:tblGrid>
      <w:tr w:rsidR="00146F6A" w14:paraId="27C4A43B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23EEC84" w14:textId="77777777" w:rsidR="00146F6A" w:rsidRDefault="00000000">
            <w:r>
              <w:rPr>
                <w:b/>
                <w:color w:val="FFFFFF"/>
                <w:sz w:val="14"/>
              </w:rPr>
              <w:t>Tâche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30489FF" w14:textId="77777777" w:rsidR="00146F6A" w:rsidRDefault="00000000"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02EFA32" w14:textId="77777777" w:rsidR="00146F6A" w:rsidRDefault="00000000">
            <w:r>
              <w:rPr>
                <w:b/>
                <w:color w:val="FFFFFF"/>
                <w:sz w:val="14"/>
              </w:rPr>
              <w:t>Epic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540FBB2" w14:textId="77777777" w:rsidR="00146F6A" w:rsidRDefault="00000000">
            <w:r>
              <w:rPr>
                <w:b/>
                <w:color w:val="FFFFFF"/>
                <w:sz w:val="14"/>
              </w:rPr>
              <w:t>Récit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904C9F5" w14:textId="77777777" w:rsidR="00146F6A" w:rsidRDefault="00000000">
            <w:r>
              <w:rPr>
                <w:b/>
                <w:color w:val="FFFFFF"/>
                <w:sz w:val="14"/>
              </w:rPr>
              <w:t>Sprint</w:t>
            </w:r>
          </w:p>
        </w:tc>
      </w:tr>
      <w:tr w:rsidR="00146F6A" w14:paraId="108D4800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DDD384F" w14:textId="77777777" w:rsidR="00146F6A" w:rsidRDefault="00000000">
            <w:r>
              <w:rPr>
                <w:sz w:val="14"/>
              </w:rPr>
              <w:t>TASK-09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AC61679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Définir les champs du compte utilisateur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C590FC0" w14:textId="77777777" w:rsidR="00146F6A" w:rsidRDefault="00000000">
            <w:r>
              <w:rPr>
                <w:sz w:val="14"/>
              </w:rPr>
              <w:t>EPIC-02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FBE12E4" w14:textId="77777777" w:rsidR="00146F6A" w:rsidRDefault="00000000">
            <w:r>
              <w:rPr>
                <w:sz w:val="14"/>
              </w:rPr>
              <w:t>US-04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9E77C03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55367494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70FD15D" w14:textId="77777777" w:rsidR="00146F6A" w:rsidRDefault="00000000">
            <w:r>
              <w:rPr>
                <w:sz w:val="14"/>
              </w:rPr>
              <w:t>TASK-13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4DF9A73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Développer la logique de session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1351A6D" w14:textId="77777777" w:rsidR="00146F6A" w:rsidRDefault="00000000">
            <w:r>
              <w:rPr>
                <w:sz w:val="14"/>
              </w:rPr>
              <w:t>EPIC-02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D43899D" w14:textId="77777777" w:rsidR="00146F6A" w:rsidRDefault="00000000">
            <w:r>
              <w:rPr>
                <w:sz w:val="14"/>
              </w:rPr>
              <w:t>US-04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303007B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0ABA9B10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5234263" w14:textId="77777777" w:rsidR="00146F6A" w:rsidRDefault="00000000">
            <w:r>
              <w:rPr>
                <w:sz w:val="14"/>
              </w:rPr>
              <w:t>TASK-11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4B683AA" w14:textId="77777777" w:rsidR="00146F6A" w:rsidRDefault="00000000">
            <w:r>
              <w:rPr>
                <w:sz w:val="14"/>
              </w:rPr>
              <w:t>Créer le modèle User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8E5F755" w14:textId="77777777" w:rsidR="00146F6A" w:rsidRDefault="00000000">
            <w:r>
              <w:rPr>
                <w:sz w:val="14"/>
              </w:rPr>
              <w:t>EPIC-02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94E6B45" w14:textId="77777777" w:rsidR="00146F6A" w:rsidRDefault="00000000">
            <w:r>
              <w:rPr>
                <w:sz w:val="14"/>
              </w:rPr>
              <w:t>US-05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076056A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21F58234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3DB6957" w14:textId="77777777" w:rsidR="00146F6A" w:rsidRDefault="00000000">
            <w:r>
              <w:rPr>
                <w:sz w:val="14"/>
              </w:rPr>
              <w:t>TASK-11A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364EEC0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Ajouter les validations du formulaire d’inscription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227DB72" w14:textId="77777777" w:rsidR="00146F6A" w:rsidRDefault="00000000">
            <w:r>
              <w:rPr>
                <w:sz w:val="14"/>
              </w:rPr>
              <w:t>EPIC-02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E1A77E2" w14:textId="77777777" w:rsidR="00146F6A" w:rsidRDefault="00000000">
            <w:r>
              <w:rPr>
                <w:sz w:val="14"/>
              </w:rPr>
              <w:t>US-05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8760047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23FBB67D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290D9A2" w14:textId="77777777" w:rsidR="00146F6A" w:rsidRDefault="00000000">
            <w:r>
              <w:rPr>
                <w:sz w:val="14"/>
              </w:rPr>
              <w:t>TASK-13A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9FA0666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Ajouter la fonction de déconnexion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7D45C22" w14:textId="77777777" w:rsidR="00146F6A" w:rsidRDefault="00000000">
            <w:r>
              <w:rPr>
                <w:sz w:val="14"/>
              </w:rPr>
              <w:t>EPIC-02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8DF5F76" w14:textId="77777777" w:rsidR="00146F6A" w:rsidRDefault="00000000">
            <w:r>
              <w:rPr>
                <w:sz w:val="14"/>
              </w:rPr>
              <w:t>US-06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C5E2D46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26329BCE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A94AE02" w14:textId="77777777" w:rsidR="00146F6A" w:rsidRDefault="00000000">
            <w:r>
              <w:rPr>
                <w:sz w:val="14"/>
              </w:rPr>
              <w:t>TASK-13B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4E438FB" w14:textId="77777777" w:rsidR="00146F6A" w:rsidRDefault="00000000">
            <w:r>
              <w:rPr>
                <w:sz w:val="14"/>
              </w:rPr>
              <w:t>Protéger les routes internes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26A95C7" w14:textId="77777777" w:rsidR="00146F6A" w:rsidRDefault="00000000">
            <w:r>
              <w:rPr>
                <w:sz w:val="14"/>
              </w:rPr>
              <w:t>EPIC-02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E00CDA9" w14:textId="77777777" w:rsidR="00146F6A" w:rsidRDefault="00000000">
            <w:r>
              <w:rPr>
                <w:sz w:val="14"/>
              </w:rPr>
              <w:t>US-06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FDE821E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77DEA98E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E8FFEAE" w14:textId="77777777" w:rsidR="00146F6A" w:rsidRDefault="00000000">
            <w:r>
              <w:rPr>
                <w:sz w:val="14"/>
              </w:rPr>
              <w:t>TASK-15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52A5909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Définir les rôles : propriétaire, membre, invité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4A6A9F9" w14:textId="77777777" w:rsidR="00146F6A" w:rsidRDefault="00000000">
            <w:r>
              <w:rPr>
                <w:sz w:val="14"/>
              </w:rPr>
              <w:t>EPIC-03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8D3B177" w14:textId="77777777" w:rsidR="00146F6A" w:rsidRDefault="00000000">
            <w:r>
              <w:rPr>
                <w:sz w:val="14"/>
              </w:rPr>
              <w:t>US-07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C4BED63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6895DB52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41BAE70" w14:textId="77777777" w:rsidR="00146F6A" w:rsidRDefault="00000000">
            <w:r>
              <w:rPr>
                <w:sz w:val="14"/>
              </w:rPr>
              <w:t>TASK-17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4FFD049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Créer les modèles Household, Member, Invitation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4E652F2" w14:textId="77777777" w:rsidR="00146F6A" w:rsidRDefault="00000000">
            <w:r>
              <w:rPr>
                <w:sz w:val="14"/>
              </w:rPr>
              <w:t>EPIC-03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308B9E6" w14:textId="77777777" w:rsidR="00146F6A" w:rsidRDefault="00000000">
            <w:r>
              <w:rPr>
                <w:sz w:val="14"/>
              </w:rPr>
              <w:t>US-07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0D077EF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1D35E068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80BCE47" w14:textId="77777777" w:rsidR="00146F6A" w:rsidRDefault="00000000">
            <w:r>
              <w:rPr>
                <w:sz w:val="14"/>
              </w:rPr>
              <w:t>TASK-18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7F54C70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Développer la création d’un foyer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8824BF0" w14:textId="77777777" w:rsidR="00146F6A" w:rsidRDefault="00000000">
            <w:r>
              <w:rPr>
                <w:sz w:val="14"/>
              </w:rPr>
              <w:t>EPIC-03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9A81B91" w14:textId="77777777" w:rsidR="00146F6A" w:rsidRDefault="00000000">
            <w:r>
              <w:rPr>
                <w:sz w:val="14"/>
              </w:rPr>
              <w:t>US-07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1365A61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14718587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6EEACDB" w14:textId="77777777" w:rsidR="00146F6A" w:rsidRDefault="00000000">
            <w:r>
              <w:rPr>
                <w:sz w:val="14"/>
              </w:rPr>
              <w:t>TASK-22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D6A1FF0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Définir les champs : nom, quantité, lieu, date d’expiration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B58428E" w14:textId="77777777" w:rsidR="00146F6A" w:rsidRDefault="00000000">
            <w:r>
              <w:rPr>
                <w:sz w:val="14"/>
              </w:rPr>
              <w:t>EPIC-04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3FE31E8" w14:textId="77777777" w:rsidR="00146F6A" w:rsidRDefault="00000000">
            <w:r>
              <w:rPr>
                <w:sz w:val="14"/>
              </w:rPr>
              <w:t>US-10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9CD4F8C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0A165E24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21C5373" w14:textId="77777777" w:rsidR="00146F6A" w:rsidRDefault="00000000">
            <w:r>
              <w:rPr>
                <w:sz w:val="14"/>
              </w:rPr>
              <w:t>TASK-23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3BA4096" w14:textId="77777777" w:rsidR="00146F6A" w:rsidRDefault="00000000">
            <w:r>
              <w:rPr>
                <w:sz w:val="14"/>
              </w:rPr>
              <w:t>Créer le modèle FoodItem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B4CA437" w14:textId="77777777" w:rsidR="00146F6A" w:rsidRDefault="00000000">
            <w:r>
              <w:rPr>
                <w:sz w:val="14"/>
              </w:rPr>
              <w:t>EPIC-04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644B735" w14:textId="77777777" w:rsidR="00146F6A" w:rsidRDefault="00000000">
            <w:r>
              <w:rPr>
                <w:sz w:val="14"/>
              </w:rPr>
              <w:t>US-10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535554E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415E74C4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7264586" w14:textId="77777777" w:rsidR="00146F6A" w:rsidRDefault="00000000">
            <w:r>
              <w:rPr>
                <w:sz w:val="14"/>
              </w:rPr>
              <w:t>TASK-25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245F33B" w14:textId="77777777" w:rsidR="00146F6A" w:rsidRDefault="00000000">
            <w:r>
              <w:rPr>
                <w:sz w:val="14"/>
              </w:rPr>
              <w:t>Développer l’ajout d’un aliment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090F833" w14:textId="77777777" w:rsidR="00146F6A" w:rsidRDefault="00000000">
            <w:r>
              <w:rPr>
                <w:sz w:val="14"/>
              </w:rPr>
              <w:t>EPIC-04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48E873C" w14:textId="77777777" w:rsidR="00146F6A" w:rsidRDefault="00000000">
            <w:r>
              <w:rPr>
                <w:sz w:val="14"/>
              </w:rPr>
              <w:t>US-10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AE6BFF2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19F75288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FB2527A" w14:textId="77777777" w:rsidR="00146F6A" w:rsidRDefault="00000000">
            <w:r>
              <w:rPr>
                <w:sz w:val="14"/>
              </w:rPr>
              <w:t>TASK-26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712F2E7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Développer la modification d’un aliment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CFD66EE" w14:textId="77777777" w:rsidR="00146F6A" w:rsidRDefault="00000000">
            <w:r>
              <w:rPr>
                <w:sz w:val="14"/>
              </w:rPr>
              <w:t>EPIC-04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0627839" w14:textId="77777777" w:rsidR="00146F6A" w:rsidRDefault="00000000">
            <w:r>
              <w:rPr>
                <w:sz w:val="14"/>
              </w:rPr>
              <w:t>US-11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CAB12A7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4F1FDD84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025F848" w14:textId="77777777" w:rsidR="00146F6A" w:rsidRDefault="00000000">
            <w:r>
              <w:rPr>
                <w:sz w:val="14"/>
              </w:rPr>
              <w:t>TASK-27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BB2C9EF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Développer la suppression d’un aliment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4F99F41" w14:textId="77777777" w:rsidR="00146F6A" w:rsidRDefault="00000000">
            <w:r>
              <w:rPr>
                <w:sz w:val="14"/>
              </w:rPr>
              <w:t>EPIC-04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75F5AC0" w14:textId="77777777" w:rsidR="00146F6A" w:rsidRDefault="00000000">
            <w:r>
              <w:rPr>
                <w:sz w:val="14"/>
              </w:rPr>
              <w:t>US-12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029654D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2DBDA56B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481E0AE" w14:textId="77777777" w:rsidR="00146F6A" w:rsidRDefault="00000000">
            <w:r>
              <w:rPr>
                <w:sz w:val="14"/>
              </w:rPr>
              <w:t>TASK-30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5953F43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Définir la dimension intelligente du scan MVP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9A8D530" w14:textId="77777777" w:rsidR="00146F6A" w:rsidRDefault="00000000">
            <w:r>
              <w:rPr>
                <w:sz w:val="14"/>
              </w:rPr>
              <w:t>EPIC-05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D078933" w14:textId="77777777" w:rsidR="00146F6A" w:rsidRDefault="00000000">
            <w:r>
              <w:rPr>
                <w:sz w:val="14"/>
              </w:rPr>
              <w:t>US-13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5273F8B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0CD3430B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F7FBF41" w14:textId="77777777" w:rsidR="00146F6A" w:rsidRDefault="00000000">
            <w:r>
              <w:rPr>
                <w:sz w:val="14"/>
              </w:rPr>
              <w:t>TASK-32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2D90218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Définir le scénario si le scan se trompe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A3238A0" w14:textId="77777777" w:rsidR="00146F6A" w:rsidRDefault="00000000">
            <w:r>
              <w:rPr>
                <w:sz w:val="14"/>
              </w:rPr>
              <w:t>EPIC-05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3B306CD" w14:textId="77777777" w:rsidR="00146F6A" w:rsidRDefault="00000000">
            <w:r>
              <w:rPr>
                <w:sz w:val="14"/>
              </w:rPr>
              <w:t>US-14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618B48C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7CB3A280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FBFAADB" w14:textId="77777777" w:rsidR="00146F6A" w:rsidRDefault="00000000">
            <w:r>
              <w:rPr>
                <w:sz w:val="14"/>
              </w:rPr>
              <w:t>TASK-37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70A4D55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Ajouter l’aliment validé à l’inventaire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1456B15" w14:textId="77777777" w:rsidR="00146F6A" w:rsidRDefault="00000000">
            <w:r>
              <w:rPr>
                <w:sz w:val="14"/>
              </w:rPr>
              <w:t>EPIC-05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F29B6C1" w14:textId="77777777" w:rsidR="00146F6A" w:rsidRDefault="00000000">
            <w:r>
              <w:rPr>
                <w:sz w:val="14"/>
              </w:rPr>
              <w:t>US-14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E54F7CF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2083BBEB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26E14B2" w14:textId="77777777" w:rsidR="00146F6A" w:rsidRDefault="00000000">
            <w:r>
              <w:rPr>
                <w:sz w:val="14"/>
              </w:rPr>
              <w:t>TASK-34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41C9E73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Développer le service d’analyse MVP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8F75493" w14:textId="77777777" w:rsidR="00146F6A" w:rsidRDefault="00000000">
            <w:r>
              <w:rPr>
                <w:sz w:val="14"/>
              </w:rPr>
              <w:t>EPIC-05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3749173" w14:textId="77777777" w:rsidR="00146F6A" w:rsidRDefault="00000000">
            <w:r>
              <w:rPr>
                <w:sz w:val="14"/>
              </w:rPr>
              <w:t>US-15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9FCC0F7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3BFAAA77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8CCE755" w14:textId="77777777" w:rsidR="00146F6A" w:rsidRDefault="00000000">
            <w:r>
              <w:rPr>
                <w:sz w:val="14"/>
              </w:rPr>
              <w:t>TASK-39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7D39439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Définir les règles de suggestion de recettes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AEA41B9" w14:textId="77777777" w:rsidR="00146F6A" w:rsidRDefault="00000000">
            <w:r>
              <w:rPr>
                <w:sz w:val="14"/>
              </w:rPr>
              <w:t>EPIC-06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7E82914" w14:textId="77777777" w:rsidR="00146F6A" w:rsidRDefault="00000000">
            <w:r>
              <w:rPr>
                <w:sz w:val="14"/>
              </w:rPr>
              <w:t>US-16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07CBA0F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4C4E0AAA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A6A68FB" w14:textId="77777777" w:rsidR="00146F6A" w:rsidRDefault="00000000">
            <w:r>
              <w:rPr>
                <w:sz w:val="14"/>
              </w:rPr>
              <w:t>TASK-40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F4A1F2D" w14:textId="77777777" w:rsidR="00146F6A" w:rsidRDefault="00000000">
            <w:r>
              <w:rPr>
                <w:sz w:val="14"/>
              </w:rPr>
              <w:t>Créer le modèle Recipe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99AF1D0" w14:textId="77777777" w:rsidR="00146F6A" w:rsidRDefault="00000000">
            <w:r>
              <w:rPr>
                <w:sz w:val="14"/>
              </w:rPr>
              <w:t>EPIC-06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83BAB21" w14:textId="77777777" w:rsidR="00146F6A" w:rsidRDefault="00000000">
            <w:r>
              <w:rPr>
                <w:sz w:val="14"/>
              </w:rPr>
              <w:t>US-16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420E06A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4597F87C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8FBF286" w14:textId="77777777" w:rsidR="00146F6A" w:rsidRDefault="00000000">
            <w:r>
              <w:rPr>
                <w:sz w:val="14"/>
              </w:rPr>
              <w:lastRenderedPageBreak/>
              <w:t>TASK-44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493E58F" w14:textId="77777777" w:rsidR="00146F6A" w:rsidRDefault="00000000">
            <w:r>
              <w:rPr>
                <w:sz w:val="14"/>
              </w:rPr>
              <w:t>Comparer recette et inventaire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8DA617C" w14:textId="77777777" w:rsidR="00146F6A" w:rsidRDefault="00000000">
            <w:r>
              <w:rPr>
                <w:sz w:val="14"/>
              </w:rPr>
              <w:t>EPIC-06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CDAB746" w14:textId="77777777" w:rsidR="00146F6A" w:rsidRDefault="00000000">
            <w:r>
              <w:rPr>
                <w:sz w:val="14"/>
              </w:rPr>
              <w:t>US-16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DB5E17A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315B6420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2248DED" w14:textId="77777777" w:rsidR="00146F6A" w:rsidRDefault="00000000">
            <w:r>
              <w:rPr>
                <w:sz w:val="14"/>
              </w:rPr>
              <w:t>TASK-41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F65B7FA" w14:textId="77777777" w:rsidR="00146F6A" w:rsidRDefault="00000000">
            <w:r>
              <w:rPr>
                <w:sz w:val="14"/>
              </w:rPr>
              <w:t>Créer le modèle RecipeIngredient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C4FEDD3" w14:textId="77777777" w:rsidR="00146F6A" w:rsidRDefault="00000000">
            <w:r>
              <w:rPr>
                <w:sz w:val="14"/>
              </w:rPr>
              <w:t>EPIC-06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163A92C" w14:textId="77777777" w:rsidR="00146F6A" w:rsidRDefault="00000000">
            <w:r>
              <w:rPr>
                <w:sz w:val="14"/>
              </w:rPr>
              <w:t>US-17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75DB7A8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24F4E9B5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A1CED07" w14:textId="77777777" w:rsidR="00146F6A" w:rsidRDefault="00000000">
            <w:r>
              <w:rPr>
                <w:sz w:val="14"/>
              </w:rPr>
              <w:t>TASK-45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2BDF15E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Prioriser les aliments proches de l’expiration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BE19C75" w14:textId="77777777" w:rsidR="00146F6A" w:rsidRDefault="00000000">
            <w:r>
              <w:rPr>
                <w:sz w:val="14"/>
              </w:rPr>
              <w:t>EPIC-06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93C1145" w14:textId="77777777" w:rsidR="00146F6A" w:rsidRDefault="00000000">
            <w:r>
              <w:rPr>
                <w:sz w:val="14"/>
              </w:rPr>
              <w:t>US-18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06F3298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43A90BE2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2B67B3A" w14:textId="77777777" w:rsidR="00146F6A" w:rsidRDefault="00000000">
            <w:r>
              <w:rPr>
                <w:sz w:val="14"/>
              </w:rPr>
              <w:t>TASK-48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DA23BF0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Définir les champs d’un article de liste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3E20DD4" w14:textId="77777777" w:rsidR="00146F6A" w:rsidRDefault="00000000">
            <w:r>
              <w:rPr>
                <w:sz w:val="14"/>
              </w:rPr>
              <w:t>EPIC-07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23934DD" w14:textId="77777777" w:rsidR="00146F6A" w:rsidRDefault="00000000">
            <w:r>
              <w:rPr>
                <w:sz w:val="14"/>
              </w:rPr>
              <w:t>US-19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7ADDAA0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04E79993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739BC2F" w14:textId="77777777" w:rsidR="00146F6A" w:rsidRDefault="00000000">
            <w:r>
              <w:rPr>
                <w:sz w:val="14"/>
              </w:rPr>
              <w:t>TASK-49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CF5442C" w14:textId="77777777" w:rsidR="00146F6A" w:rsidRDefault="00000000">
            <w:r>
              <w:rPr>
                <w:sz w:val="14"/>
              </w:rPr>
              <w:t>Créer le modèle ShoppingItem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8451172" w14:textId="77777777" w:rsidR="00146F6A" w:rsidRDefault="00000000">
            <w:r>
              <w:rPr>
                <w:sz w:val="14"/>
              </w:rPr>
              <w:t>EPIC-07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CBB0480" w14:textId="77777777" w:rsidR="00146F6A" w:rsidRDefault="00000000">
            <w:r>
              <w:rPr>
                <w:sz w:val="14"/>
              </w:rPr>
              <w:t>US-19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DA88448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161ED365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3FB4098" w14:textId="77777777" w:rsidR="00146F6A" w:rsidRDefault="00000000">
            <w:r>
              <w:rPr>
                <w:sz w:val="14"/>
              </w:rPr>
              <w:t>TASK-51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8E9D6CC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Développer l’ajout manuel d’un article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DE1FFD6" w14:textId="77777777" w:rsidR="00146F6A" w:rsidRDefault="00000000">
            <w:r>
              <w:rPr>
                <w:sz w:val="14"/>
              </w:rPr>
              <w:t>EPIC-07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220A9A1" w14:textId="77777777" w:rsidR="00146F6A" w:rsidRDefault="00000000">
            <w:r>
              <w:rPr>
                <w:sz w:val="14"/>
              </w:rPr>
              <w:t>US-19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A186D1C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056BBB0A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7A085DC" w14:textId="77777777" w:rsidR="00146F6A" w:rsidRDefault="00000000">
            <w:r>
              <w:rPr>
                <w:sz w:val="14"/>
              </w:rPr>
              <w:t>TASK-52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43C1D4B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Développer l’ajout automatique depuis une recette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13C8DF4" w14:textId="77777777" w:rsidR="00146F6A" w:rsidRDefault="00000000">
            <w:r>
              <w:rPr>
                <w:sz w:val="14"/>
              </w:rPr>
              <w:t>EPIC-07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B1E9CF5" w14:textId="77777777" w:rsidR="00146F6A" w:rsidRDefault="00000000">
            <w:r>
              <w:rPr>
                <w:sz w:val="14"/>
              </w:rPr>
              <w:t>US-20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078629B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24850486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0F3233C" w14:textId="77777777" w:rsidR="00146F6A" w:rsidRDefault="00000000">
            <w:r>
              <w:rPr>
                <w:sz w:val="14"/>
              </w:rPr>
              <w:t>TASK-52A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A9B7BE7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Fusionner les doublons dans la liste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9ED3539" w14:textId="77777777" w:rsidR="00146F6A" w:rsidRDefault="00000000">
            <w:r>
              <w:rPr>
                <w:sz w:val="14"/>
              </w:rPr>
              <w:t>EPIC-07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C1F7930" w14:textId="77777777" w:rsidR="00146F6A" w:rsidRDefault="00000000">
            <w:r>
              <w:rPr>
                <w:sz w:val="14"/>
              </w:rPr>
              <w:t>US-20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E790A18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1C789929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E0B5F4D" w14:textId="77777777" w:rsidR="00146F6A" w:rsidRDefault="00000000">
            <w:r>
              <w:rPr>
                <w:sz w:val="14"/>
              </w:rPr>
              <w:t>TASK-56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553BF8D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Définir les seuils : aujourd’hui, demain, 3 jours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8E84F00" w14:textId="77777777" w:rsidR="00146F6A" w:rsidRDefault="00000000">
            <w:r>
              <w:rPr>
                <w:sz w:val="14"/>
              </w:rPr>
              <w:t>EPIC-08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32B977B" w14:textId="77777777" w:rsidR="00146F6A" w:rsidRDefault="00000000">
            <w:r>
              <w:rPr>
                <w:sz w:val="14"/>
              </w:rPr>
              <w:t>US-22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A5F136A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5E8A36EE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9987097" w14:textId="77777777" w:rsidR="00146F6A" w:rsidRDefault="00000000">
            <w:r>
              <w:rPr>
                <w:sz w:val="14"/>
              </w:rPr>
              <w:t>TASK-58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824419F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Développer le calcul des jours restants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1F658C3" w14:textId="77777777" w:rsidR="00146F6A" w:rsidRDefault="00000000">
            <w:r>
              <w:rPr>
                <w:sz w:val="14"/>
              </w:rPr>
              <w:t>EPIC-08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2B80F2C" w14:textId="77777777" w:rsidR="00146F6A" w:rsidRDefault="00000000">
            <w:r>
              <w:rPr>
                <w:sz w:val="14"/>
              </w:rPr>
              <w:t>US-22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A2AFF1F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037C2A60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76A2D3D" w14:textId="77777777" w:rsidR="00146F6A" w:rsidRDefault="00000000">
            <w:r>
              <w:rPr>
                <w:sz w:val="14"/>
              </w:rPr>
              <w:t>TASK-59A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F5662C3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Trier les alertes par urgence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017B85D" w14:textId="77777777" w:rsidR="00146F6A" w:rsidRDefault="00000000">
            <w:r>
              <w:rPr>
                <w:sz w:val="14"/>
              </w:rPr>
              <w:t>EPIC-08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908CCB5" w14:textId="77777777" w:rsidR="00146F6A" w:rsidRDefault="00000000">
            <w:r>
              <w:rPr>
                <w:sz w:val="14"/>
              </w:rPr>
              <w:t>US-23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1A21E96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143EE9A6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D725C19" w14:textId="77777777" w:rsidR="00146F6A" w:rsidRDefault="00000000">
            <w:r>
              <w:rPr>
                <w:sz w:val="14"/>
              </w:rPr>
              <w:t>TASK-60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743FFE7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Relier une alerte à des recettes proposées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6BD0C12" w14:textId="77777777" w:rsidR="00146F6A" w:rsidRDefault="00000000">
            <w:r>
              <w:rPr>
                <w:sz w:val="14"/>
              </w:rPr>
              <w:t>EPIC-08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D84EF7F" w14:textId="77777777" w:rsidR="00146F6A" w:rsidRDefault="00000000">
            <w:r>
              <w:rPr>
                <w:sz w:val="14"/>
              </w:rPr>
              <w:t>US-24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FE4B6A0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75E5084B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C9650C2" w14:textId="77777777" w:rsidR="00146F6A" w:rsidRDefault="00000000">
            <w:r>
              <w:rPr>
                <w:sz w:val="14"/>
              </w:rPr>
              <w:t>TASK-62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DA4F8F2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Définir les indicateurs du dashboard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CEF26EA" w14:textId="77777777" w:rsidR="00146F6A" w:rsidRDefault="00000000">
            <w:r>
              <w:rPr>
                <w:sz w:val="14"/>
              </w:rPr>
              <w:t>EPIC-09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DB4D863" w14:textId="77777777" w:rsidR="00146F6A" w:rsidRDefault="00000000">
            <w:r>
              <w:rPr>
                <w:sz w:val="14"/>
              </w:rPr>
              <w:t>US-25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DDE580F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1F83C4E1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E7C2512" w14:textId="77777777" w:rsidR="00146F6A" w:rsidRDefault="00000000">
            <w:r>
              <w:rPr>
                <w:sz w:val="14"/>
              </w:rPr>
              <w:t>TASK-66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BA71F3F" w14:textId="77777777" w:rsidR="00146F6A" w:rsidRDefault="00000000">
            <w:r>
              <w:rPr>
                <w:sz w:val="14"/>
              </w:rPr>
              <w:t>Afficher les économies estimées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5668988" w14:textId="77777777" w:rsidR="00146F6A" w:rsidRDefault="00000000">
            <w:r>
              <w:rPr>
                <w:sz w:val="14"/>
              </w:rPr>
              <w:t>EPIC-09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9B6F17D" w14:textId="77777777" w:rsidR="00146F6A" w:rsidRDefault="00000000">
            <w:r>
              <w:rPr>
                <w:sz w:val="14"/>
              </w:rPr>
              <w:t>US-27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A5AFC09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69C13DF2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D24BCE3" w14:textId="77777777" w:rsidR="00146F6A" w:rsidRDefault="00000000">
            <w:r>
              <w:rPr>
                <w:sz w:val="14"/>
              </w:rPr>
              <w:t>TASK-66A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56F1F71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Définir la formule simple d’économie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315F6C3" w14:textId="77777777" w:rsidR="00146F6A" w:rsidRDefault="00000000">
            <w:r>
              <w:rPr>
                <w:sz w:val="14"/>
              </w:rPr>
              <w:t>EPIC-09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CA85FF8" w14:textId="77777777" w:rsidR="00146F6A" w:rsidRDefault="00000000">
            <w:r>
              <w:rPr>
                <w:sz w:val="14"/>
              </w:rPr>
              <w:t>US-27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27691BA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65BE2D8E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57261A7" w14:textId="77777777" w:rsidR="00146F6A" w:rsidRDefault="00000000">
            <w:r>
              <w:rPr>
                <w:sz w:val="14"/>
              </w:rPr>
              <w:t>TASK-70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0191D5D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Définir les préférences minimales du MVP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E881628" w14:textId="77777777" w:rsidR="00146F6A" w:rsidRDefault="00000000">
            <w:r>
              <w:rPr>
                <w:sz w:val="14"/>
              </w:rPr>
              <w:t>EPIC-10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5C6DE2B" w14:textId="77777777" w:rsidR="00146F6A" w:rsidRDefault="00000000">
            <w:r>
              <w:rPr>
                <w:sz w:val="14"/>
              </w:rPr>
              <w:t>US-28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945CC5F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3FE1094D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BE680A5" w14:textId="77777777" w:rsidR="00146F6A" w:rsidRDefault="00000000">
            <w:r>
              <w:rPr>
                <w:sz w:val="14"/>
              </w:rPr>
              <w:t>TASK-74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4E20E89" w14:textId="77777777" w:rsidR="00146F6A" w:rsidRDefault="00000000">
            <w:r>
              <w:rPr>
                <w:sz w:val="14"/>
              </w:rPr>
              <w:t>Sauvegarder les préférences utilisateur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F547A61" w14:textId="77777777" w:rsidR="00146F6A" w:rsidRDefault="00000000">
            <w:r>
              <w:rPr>
                <w:sz w:val="14"/>
              </w:rPr>
              <w:t>EPIC-10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6E7C88E" w14:textId="77777777" w:rsidR="00146F6A" w:rsidRDefault="00000000">
            <w:r>
              <w:rPr>
                <w:sz w:val="14"/>
              </w:rPr>
              <w:t>US-29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505F050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4B0369BF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72E9974" w14:textId="77777777" w:rsidR="00146F6A" w:rsidRDefault="00000000">
            <w:r>
              <w:rPr>
                <w:sz w:val="14"/>
              </w:rPr>
              <w:t>TASK-70A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1C1BFC0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Définir les préférences de notification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0E5DC9A" w14:textId="77777777" w:rsidR="00146F6A" w:rsidRDefault="00000000">
            <w:r>
              <w:rPr>
                <w:sz w:val="14"/>
              </w:rPr>
              <w:t>EPIC-10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D4CCE19" w14:textId="77777777" w:rsidR="00146F6A" w:rsidRDefault="00000000">
            <w:r>
              <w:rPr>
                <w:sz w:val="14"/>
              </w:rPr>
              <w:t>US-30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68B59DE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68664B5F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CFCA4E5" w14:textId="77777777" w:rsidR="00146F6A" w:rsidRDefault="00000000">
            <w:r>
              <w:rPr>
                <w:sz w:val="14"/>
              </w:rPr>
              <w:t>TASK-76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34EBD3B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Décider si le budget est inclus ou reporté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EBE6AAE" w14:textId="77777777" w:rsidR="00146F6A" w:rsidRDefault="00000000">
            <w:r>
              <w:rPr>
                <w:sz w:val="14"/>
              </w:rPr>
              <w:t>EPIC-11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A0F84C7" w14:textId="77777777" w:rsidR="00146F6A" w:rsidRDefault="00000000">
            <w:r>
              <w:rPr>
                <w:sz w:val="14"/>
              </w:rPr>
              <w:t>US-31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065B1E4" w14:textId="77777777" w:rsidR="00146F6A" w:rsidRDefault="00000000">
            <w:r>
              <w:rPr>
                <w:sz w:val="14"/>
              </w:rPr>
              <w:t>Sprint 3 / optionnel</w:t>
            </w:r>
          </w:p>
        </w:tc>
      </w:tr>
      <w:tr w:rsidR="00146F6A" w14:paraId="4F33E51F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76669A8" w14:textId="77777777" w:rsidR="00146F6A" w:rsidRDefault="00000000">
            <w:r>
              <w:rPr>
                <w:sz w:val="14"/>
              </w:rPr>
              <w:t>TASK-78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EF02C51" w14:textId="77777777" w:rsidR="00146F6A" w:rsidRDefault="00000000">
            <w:r>
              <w:rPr>
                <w:sz w:val="14"/>
              </w:rPr>
              <w:t>Créer le modèle Expense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EE11AE9" w14:textId="77777777" w:rsidR="00146F6A" w:rsidRDefault="00000000">
            <w:r>
              <w:rPr>
                <w:sz w:val="14"/>
              </w:rPr>
              <w:t>EPIC-11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CD21D4E" w14:textId="77777777" w:rsidR="00146F6A" w:rsidRDefault="00000000">
            <w:r>
              <w:rPr>
                <w:sz w:val="14"/>
              </w:rPr>
              <w:t>US-31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3BB302C" w14:textId="77777777" w:rsidR="00146F6A" w:rsidRDefault="00000000">
            <w:r>
              <w:rPr>
                <w:sz w:val="14"/>
              </w:rPr>
              <w:t>Sprint 3 / optionnel</w:t>
            </w:r>
          </w:p>
        </w:tc>
      </w:tr>
      <w:tr w:rsidR="00146F6A" w14:paraId="2D8F981D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4E9A7A3" w14:textId="77777777" w:rsidR="00146F6A" w:rsidRDefault="00000000">
            <w:r>
              <w:rPr>
                <w:sz w:val="14"/>
              </w:rPr>
              <w:t>TASK-80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2D0D5BB" w14:textId="77777777" w:rsidR="00146F6A" w:rsidRDefault="00000000">
            <w:r>
              <w:rPr>
                <w:sz w:val="14"/>
              </w:rPr>
              <w:t>Développer l’ajout d’une dépense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0A445A6" w14:textId="77777777" w:rsidR="00146F6A" w:rsidRDefault="00000000">
            <w:r>
              <w:rPr>
                <w:sz w:val="14"/>
              </w:rPr>
              <w:t>EPIC-11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9109532" w14:textId="77777777" w:rsidR="00146F6A" w:rsidRDefault="00000000">
            <w:r>
              <w:rPr>
                <w:sz w:val="14"/>
              </w:rPr>
              <w:t>US-31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C38793B" w14:textId="77777777" w:rsidR="00146F6A" w:rsidRDefault="00000000">
            <w:r>
              <w:rPr>
                <w:sz w:val="14"/>
              </w:rPr>
              <w:t>Sprint 3 / optionnel</w:t>
            </w:r>
          </w:p>
        </w:tc>
      </w:tr>
      <w:tr w:rsidR="00146F6A" w14:paraId="21FF47E4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8CB558A" w14:textId="77777777" w:rsidR="00146F6A" w:rsidRDefault="00000000">
            <w:r>
              <w:rPr>
                <w:sz w:val="14"/>
              </w:rPr>
              <w:t>TASK-77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B9D9A80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Justifier l’inclusion ou l’exclusion dans le périmètre MVP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83CF4A5" w14:textId="77777777" w:rsidR="00146F6A" w:rsidRDefault="00000000">
            <w:r>
              <w:rPr>
                <w:sz w:val="14"/>
              </w:rPr>
              <w:t>EPIC-11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582371B" w14:textId="77777777" w:rsidR="00146F6A" w:rsidRDefault="00000000">
            <w:r>
              <w:rPr>
                <w:sz w:val="14"/>
              </w:rPr>
              <w:t>US-33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F88E67E" w14:textId="77777777" w:rsidR="00146F6A" w:rsidRDefault="00000000">
            <w:r>
              <w:rPr>
                <w:sz w:val="14"/>
              </w:rPr>
              <w:t>Sprint 3 / optionnel</w:t>
            </w:r>
          </w:p>
        </w:tc>
      </w:tr>
    </w:tbl>
    <w:p w14:paraId="5975C0AE" w14:textId="77777777" w:rsidR="00146F6A" w:rsidRDefault="00000000">
      <w:r>
        <w:br w:type="page"/>
      </w:r>
    </w:p>
    <w:p w14:paraId="156DBEA9" w14:textId="77777777" w:rsidR="00146F6A" w:rsidRDefault="00000000">
      <w:pPr>
        <w:pStyle w:val="Titre1"/>
      </w:pPr>
      <w:r>
        <w:rPr>
          <w:rFonts w:ascii="Calibri" w:hAnsi="Calibri"/>
        </w:rPr>
        <w:lastRenderedPageBreak/>
        <w:t>Kevin Mai</w:t>
      </w:r>
    </w:p>
    <w:p w14:paraId="2E381F01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Rôle : Frontend, UI, maquettes Web/mobile, expérience utilisateur. Kevin Mai doit maintenir ses cartes à jour, indiquer les blocages et fournir les preuves nécessaires pendant la revue.</w:t>
      </w:r>
    </w:p>
    <w:p w14:paraId="3A0A3963" w14:textId="77777777" w:rsidR="00146F6A" w:rsidRDefault="00000000">
      <w:pPr>
        <w:pStyle w:val="Titre2"/>
      </w:pPr>
      <w:r>
        <w:rPr>
          <w:rFonts w:ascii="Calibri" w:hAnsi="Calibri"/>
        </w:rPr>
        <w:t>Récits sous responsabilité principale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5760"/>
        <w:gridCol w:w="1440"/>
        <w:gridCol w:w="2016"/>
        <w:gridCol w:w="720"/>
        <w:gridCol w:w="1728"/>
      </w:tblGrid>
      <w:tr w:rsidR="00146F6A" w14:paraId="4C7F3FE5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5486481" w14:textId="77777777" w:rsidR="00146F6A" w:rsidRDefault="00000000">
            <w:r>
              <w:rPr>
                <w:b/>
                <w:color w:val="FFFFFF"/>
                <w:sz w:val="15"/>
              </w:rPr>
              <w:t>Récit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5448507" w14:textId="77777777" w:rsidR="00146F6A" w:rsidRDefault="00000000">
            <w:r>
              <w:rPr>
                <w:b/>
                <w:color w:val="FFFFFF"/>
                <w:sz w:val="15"/>
              </w:rPr>
              <w:t>Titre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0B0210E" w14:textId="77777777" w:rsidR="00146F6A" w:rsidRDefault="00000000">
            <w:r>
              <w:rPr>
                <w:b/>
                <w:color w:val="FFFFFF"/>
                <w:sz w:val="15"/>
              </w:rPr>
              <w:t>Epic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FF0E2D1" w14:textId="77777777" w:rsidR="00146F6A" w:rsidRDefault="00000000">
            <w:r>
              <w:rPr>
                <w:b/>
                <w:color w:val="FFFFFF"/>
                <w:sz w:val="15"/>
              </w:rPr>
              <w:t>Priorité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73A1F66" w14:textId="77777777" w:rsidR="00146F6A" w:rsidRDefault="00000000">
            <w:r>
              <w:rPr>
                <w:b/>
                <w:color w:val="FFFFFF"/>
                <w:sz w:val="15"/>
              </w:rPr>
              <w:t>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BD38418" w14:textId="77777777" w:rsidR="00146F6A" w:rsidRDefault="00000000">
            <w:r>
              <w:rPr>
                <w:b/>
                <w:color w:val="FFFFFF"/>
                <w:sz w:val="15"/>
              </w:rPr>
              <w:t>Sprint</w:t>
            </w:r>
          </w:p>
        </w:tc>
      </w:tr>
      <w:tr w:rsidR="00146F6A" w14:paraId="423A7594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8C3105A" w14:textId="77777777" w:rsidR="00146F6A" w:rsidRDefault="00000000">
            <w:r>
              <w:rPr>
                <w:sz w:val="15"/>
              </w:rPr>
              <w:t>US-01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E573691" w14:textId="77777777" w:rsidR="00146F6A" w:rsidRDefault="00000000">
            <w:r>
              <w:rPr>
                <w:sz w:val="15"/>
              </w:rPr>
              <w:t>Consulter la vitrine MealSaver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2D54BC3" w14:textId="77777777" w:rsidR="00146F6A" w:rsidRDefault="00000000">
            <w:r>
              <w:rPr>
                <w:sz w:val="15"/>
              </w:rPr>
              <w:t>EPIC-01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BC8780A" w14:textId="77777777" w:rsidR="00146F6A" w:rsidRDefault="00000000">
            <w:r>
              <w:rPr>
                <w:sz w:val="15"/>
              </w:rPr>
              <w:t>Élevée / Must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4B20FBE" w14:textId="77777777" w:rsidR="00146F6A" w:rsidRDefault="00000000">
            <w:r>
              <w:rPr>
                <w:sz w:val="15"/>
              </w:rPr>
              <w:t>3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E12CC75" w14:textId="77777777" w:rsidR="00146F6A" w:rsidRDefault="00000000">
            <w:r>
              <w:rPr>
                <w:sz w:val="15"/>
              </w:rPr>
              <w:t>Sprint 0</w:t>
            </w:r>
          </w:p>
        </w:tc>
      </w:tr>
      <w:tr w:rsidR="00146F6A" w14:paraId="4B8FAA9F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7BD76C5" w14:textId="77777777" w:rsidR="00146F6A" w:rsidRDefault="00000000">
            <w:r>
              <w:rPr>
                <w:sz w:val="15"/>
              </w:rPr>
              <w:t>US-02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A8252C3" w14:textId="77777777" w:rsidR="00146F6A" w:rsidRDefault="00000000">
            <w:r>
              <w:rPr>
                <w:sz w:val="15"/>
              </w:rPr>
              <w:t>Comprendre la solution proposée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4ADCB99" w14:textId="77777777" w:rsidR="00146F6A" w:rsidRDefault="00000000">
            <w:r>
              <w:rPr>
                <w:sz w:val="15"/>
              </w:rPr>
              <w:t>EPIC-01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A686E5E" w14:textId="77777777" w:rsidR="00146F6A" w:rsidRDefault="00000000">
            <w:r>
              <w:rPr>
                <w:sz w:val="15"/>
              </w:rPr>
              <w:t>Moyenne / Should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35EF86C" w14:textId="77777777" w:rsidR="00146F6A" w:rsidRDefault="00000000">
            <w:r>
              <w:rPr>
                <w:sz w:val="15"/>
              </w:rPr>
              <w:t>3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D6D0CC5" w14:textId="77777777" w:rsidR="00146F6A" w:rsidRDefault="00000000">
            <w:r>
              <w:rPr>
                <w:sz w:val="15"/>
              </w:rPr>
              <w:t>Sprint 0</w:t>
            </w:r>
          </w:p>
        </w:tc>
      </w:tr>
      <w:tr w:rsidR="00146F6A" w14:paraId="15D8562A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191736C" w14:textId="77777777" w:rsidR="00146F6A" w:rsidRDefault="00000000">
            <w:r>
              <w:rPr>
                <w:sz w:val="15"/>
              </w:rPr>
              <w:t>US-09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405D206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5"/>
                <w:lang w:val="fr-FR"/>
              </w:rPr>
              <w:t>Consulter les membres du foyer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E56F737" w14:textId="77777777" w:rsidR="00146F6A" w:rsidRDefault="00000000">
            <w:r>
              <w:rPr>
                <w:sz w:val="15"/>
              </w:rPr>
              <w:t>EPIC-03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956B3F3" w14:textId="77777777" w:rsidR="00146F6A" w:rsidRDefault="00000000">
            <w:r>
              <w:rPr>
                <w:sz w:val="15"/>
              </w:rPr>
              <w:t>Moyenne / Should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E42493E" w14:textId="77777777" w:rsidR="00146F6A" w:rsidRDefault="00000000">
            <w:r>
              <w:rPr>
                <w:sz w:val="15"/>
              </w:rPr>
              <w:t>3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000B2CD" w14:textId="77777777" w:rsidR="00146F6A" w:rsidRDefault="00000000">
            <w:r>
              <w:rPr>
                <w:sz w:val="15"/>
              </w:rPr>
              <w:t>Sprint 1</w:t>
            </w:r>
          </w:p>
        </w:tc>
      </w:tr>
      <w:tr w:rsidR="00146F6A" w14:paraId="7F69DA6F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76E4E1E" w14:textId="77777777" w:rsidR="00146F6A" w:rsidRDefault="00000000">
            <w:r>
              <w:rPr>
                <w:sz w:val="15"/>
              </w:rPr>
              <w:t>US-17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DB7ABF7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5"/>
                <w:lang w:val="fr-FR"/>
              </w:rPr>
              <w:t>Voir les ingrédients disponibles et manquants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A4CFF1F" w14:textId="77777777" w:rsidR="00146F6A" w:rsidRDefault="00000000">
            <w:r>
              <w:rPr>
                <w:sz w:val="15"/>
              </w:rPr>
              <w:t>EPIC-06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6E3FA51" w14:textId="77777777" w:rsidR="00146F6A" w:rsidRDefault="00000000">
            <w:r>
              <w:rPr>
                <w:sz w:val="15"/>
              </w:rPr>
              <w:t>Élevée / Must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306B5CA" w14:textId="77777777" w:rsidR="00146F6A" w:rsidRDefault="00000000">
            <w:r>
              <w:rPr>
                <w:sz w:val="15"/>
              </w:rPr>
              <w:t>5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378E158" w14:textId="77777777" w:rsidR="00146F6A" w:rsidRDefault="00000000">
            <w:r>
              <w:rPr>
                <w:sz w:val="15"/>
              </w:rPr>
              <w:t>Sprint 2</w:t>
            </w:r>
          </w:p>
        </w:tc>
      </w:tr>
      <w:tr w:rsidR="00146F6A" w14:paraId="15FD5A4E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AEDE311" w14:textId="77777777" w:rsidR="00146F6A" w:rsidRDefault="00000000">
            <w:r>
              <w:rPr>
                <w:sz w:val="15"/>
              </w:rPr>
              <w:t>US-23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32CB7B4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5"/>
                <w:lang w:val="fr-FR"/>
              </w:rPr>
              <w:t>Voir les alertes dans le tableau de bord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5903487" w14:textId="77777777" w:rsidR="00146F6A" w:rsidRDefault="00000000">
            <w:r>
              <w:rPr>
                <w:sz w:val="15"/>
              </w:rPr>
              <w:t>EPIC-08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83C0B78" w14:textId="77777777" w:rsidR="00146F6A" w:rsidRDefault="00000000">
            <w:r>
              <w:rPr>
                <w:sz w:val="15"/>
              </w:rPr>
              <w:t>Élevée / Must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290A7B3" w14:textId="77777777" w:rsidR="00146F6A" w:rsidRDefault="00000000">
            <w:r>
              <w:rPr>
                <w:sz w:val="15"/>
              </w:rPr>
              <w:t>5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27E6535" w14:textId="77777777" w:rsidR="00146F6A" w:rsidRDefault="00000000">
            <w:r>
              <w:rPr>
                <w:sz w:val="15"/>
              </w:rPr>
              <w:t>Sprint 1</w:t>
            </w:r>
          </w:p>
        </w:tc>
      </w:tr>
      <w:tr w:rsidR="00146F6A" w14:paraId="08691F0F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37E10B8" w14:textId="77777777" w:rsidR="00146F6A" w:rsidRDefault="00000000">
            <w:r>
              <w:rPr>
                <w:sz w:val="15"/>
              </w:rPr>
              <w:t>US-25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6542708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5"/>
                <w:lang w:val="fr-FR"/>
              </w:rPr>
              <w:t>Voir le résumé du foyer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56A1C9F" w14:textId="77777777" w:rsidR="00146F6A" w:rsidRDefault="00000000">
            <w:r>
              <w:rPr>
                <w:sz w:val="15"/>
              </w:rPr>
              <w:t>EPIC-09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2D8DAE0" w14:textId="77777777" w:rsidR="00146F6A" w:rsidRDefault="00000000">
            <w:r>
              <w:rPr>
                <w:sz w:val="15"/>
              </w:rPr>
              <w:t>Élevée / Must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451986B" w14:textId="77777777" w:rsidR="00146F6A" w:rsidRDefault="00000000">
            <w:r>
              <w:rPr>
                <w:sz w:val="15"/>
              </w:rPr>
              <w:t>5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95120EF" w14:textId="77777777" w:rsidR="00146F6A" w:rsidRDefault="00000000">
            <w:r>
              <w:rPr>
                <w:sz w:val="15"/>
              </w:rPr>
              <w:t>Sprint 1</w:t>
            </w:r>
          </w:p>
        </w:tc>
      </w:tr>
      <w:tr w:rsidR="00146F6A" w14:paraId="78934282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3D938B3" w14:textId="77777777" w:rsidR="00146F6A" w:rsidRDefault="00000000">
            <w:r>
              <w:rPr>
                <w:sz w:val="15"/>
              </w:rPr>
              <w:t>US-26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F60F1FB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5"/>
                <w:lang w:val="fr-FR"/>
              </w:rPr>
              <w:t>Accéder rapidement aux actions principales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5302AE9" w14:textId="77777777" w:rsidR="00146F6A" w:rsidRDefault="00000000">
            <w:r>
              <w:rPr>
                <w:sz w:val="15"/>
              </w:rPr>
              <w:t>EPIC-09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3EB08E1" w14:textId="77777777" w:rsidR="00146F6A" w:rsidRDefault="00000000">
            <w:r>
              <w:rPr>
                <w:sz w:val="15"/>
              </w:rPr>
              <w:t>Élevée / Must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AC09094" w14:textId="77777777" w:rsidR="00146F6A" w:rsidRDefault="00000000">
            <w:r>
              <w:rPr>
                <w:sz w:val="15"/>
              </w:rPr>
              <w:t>3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8776CBC" w14:textId="77777777" w:rsidR="00146F6A" w:rsidRDefault="00000000">
            <w:r>
              <w:rPr>
                <w:sz w:val="15"/>
              </w:rPr>
              <w:t>Sprint 1</w:t>
            </w:r>
          </w:p>
        </w:tc>
      </w:tr>
      <w:tr w:rsidR="00146F6A" w14:paraId="09EB5490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46B69BD" w14:textId="77777777" w:rsidR="00146F6A" w:rsidRDefault="00000000">
            <w:r>
              <w:rPr>
                <w:sz w:val="15"/>
              </w:rPr>
              <w:t>US-28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7C462E1" w14:textId="77777777" w:rsidR="00146F6A" w:rsidRDefault="00000000">
            <w:r>
              <w:rPr>
                <w:sz w:val="15"/>
              </w:rPr>
              <w:t>Consulter son profil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4124F2A" w14:textId="77777777" w:rsidR="00146F6A" w:rsidRDefault="00000000">
            <w:r>
              <w:rPr>
                <w:sz w:val="15"/>
              </w:rPr>
              <w:t>EPIC-10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D740101" w14:textId="77777777" w:rsidR="00146F6A" w:rsidRDefault="00000000">
            <w:r>
              <w:rPr>
                <w:sz w:val="15"/>
              </w:rPr>
              <w:t>Moyenne / Should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6578237" w14:textId="77777777" w:rsidR="00146F6A" w:rsidRDefault="00000000">
            <w:r>
              <w:rPr>
                <w:sz w:val="15"/>
              </w:rPr>
              <w:t>2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62B65C0" w14:textId="77777777" w:rsidR="00146F6A" w:rsidRDefault="00000000">
            <w:r>
              <w:rPr>
                <w:sz w:val="15"/>
              </w:rPr>
              <w:t>Sprint 2</w:t>
            </w:r>
          </w:p>
        </w:tc>
      </w:tr>
      <w:tr w:rsidR="00146F6A" w14:paraId="4CDB2FDE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417DBAD" w14:textId="77777777" w:rsidR="00146F6A" w:rsidRDefault="00000000">
            <w:r>
              <w:rPr>
                <w:sz w:val="15"/>
              </w:rPr>
              <w:t>US-29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2533AA3" w14:textId="77777777" w:rsidR="00146F6A" w:rsidRDefault="00000000">
            <w:r>
              <w:rPr>
                <w:sz w:val="15"/>
              </w:rPr>
              <w:t>Modifier ses préférences alimentaires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DFD614D" w14:textId="77777777" w:rsidR="00146F6A" w:rsidRDefault="00000000">
            <w:r>
              <w:rPr>
                <w:sz w:val="15"/>
              </w:rPr>
              <w:t>EPIC-10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C8A7188" w14:textId="77777777" w:rsidR="00146F6A" w:rsidRDefault="00000000">
            <w:r>
              <w:rPr>
                <w:sz w:val="15"/>
              </w:rPr>
              <w:t>Moyenne / Should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6324ED6" w14:textId="77777777" w:rsidR="00146F6A" w:rsidRDefault="00000000">
            <w:r>
              <w:rPr>
                <w:sz w:val="15"/>
              </w:rPr>
              <w:t>3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3075F2F" w14:textId="77777777" w:rsidR="00146F6A" w:rsidRDefault="00000000">
            <w:r>
              <w:rPr>
                <w:sz w:val="15"/>
              </w:rPr>
              <w:t>Sprint 2</w:t>
            </w:r>
          </w:p>
        </w:tc>
      </w:tr>
      <w:tr w:rsidR="00146F6A" w14:paraId="4CD5E366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FC82E6C" w14:textId="77777777" w:rsidR="00146F6A" w:rsidRDefault="00000000">
            <w:r>
              <w:rPr>
                <w:sz w:val="15"/>
              </w:rPr>
              <w:t>US-30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DA99664" w14:textId="77777777" w:rsidR="00146F6A" w:rsidRDefault="00000000">
            <w:r>
              <w:rPr>
                <w:sz w:val="15"/>
              </w:rPr>
              <w:t>Gérer les notifications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DFB33CC" w14:textId="77777777" w:rsidR="00146F6A" w:rsidRDefault="00000000">
            <w:r>
              <w:rPr>
                <w:sz w:val="15"/>
              </w:rPr>
              <w:t>EPIC-10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8FEFF29" w14:textId="77777777" w:rsidR="00146F6A" w:rsidRDefault="00000000">
            <w:r>
              <w:rPr>
                <w:sz w:val="15"/>
              </w:rPr>
              <w:t>Moyenne / Should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98FB0DF" w14:textId="77777777" w:rsidR="00146F6A" w:rsidRDefault="00000000">
            <w:r>
              <w:rPr>
                <w:sz w:val="15"/>
              </w:rPr>
              <w:t>3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88120D8" w14:textId="77777777" w:rsidR="00146F6A" w:rsidRDefault="00000000">
            <w:r>
              <w:rPr>
                <w:sz w:val="15"/>
              </w:rPr>
              <w:t>Sprint 2</w:t>
            </w:r>
          </w:p>
        </w:tc>
      </w:tr>
    </w:tbl>
    <w:p w14:paraId="44818D3B" w14:textId="77777777" w:rsidR="00146F6A" w:rsidRDefault="00000000">
      <w:pPr>
        <w:pStyle w:val="Titre2"/>
      </w:pPr>
      <w:r>
        <w:rPr>
          <w:rFonts w:ascii="Calibri" w:hAnsi="Calibri"/>
        </w:rPr>
        <w:t>Tâches sous responsabilité principale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920"/>
        <w:gridCol w:w="1440"/>
        <w:gridCol w:w="1152"/>
        <w:gridCol w:w="1728"/>
      </w:tblGrid>
      <w:tr w:rsidR="00146F6A" w14:paraId="58CB4594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913EDB8" w14:textId="77777777" w:rsidR="00146F6A" w:rsidRDefault="00000000">
            <w:r>
              <w:rPr>
                <w:b/>
                <w:color w:val="FFFFFF"/>
                <w:sz w:val="14"/>
              </w:rPr>
              <w:t>Tâche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C938B27" w14:textId="77777777" w:rsidR="00146F6A" w:rsidRDefault="00000000"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34E32CE" w14:textId="77777777" w:rsidR="00146F6A" w:rsidRDefault="00000000">
            <w:r>
              <w:rPr>
                <w:b/>
                <w:color w:val="FFFFFF"/>
                <w:sz w:val="14"/>
              </w:rPr>
              <w:t>Epic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9FFE84B" w14:textId="77777777" w:rsidR="00146F6A" w:rsidRDefault="00000000">
            <w:r>
              <w:rPr>
                <w:b/>
                <w:color w:val="FFFFFF"/>
                <w:sz w:val="14"/>
              </w:rPr>
              <w:t>Récit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97F6ED1" w14:textId="77777777" w:rsidR="00146F6A" w:rsidRDefault="00000000">
            <w:r>
              <w:rPr>
                <w:b/>
                <w:color w:val="FFFFFF"/>
                <w:sz w:val="14"/>
              </w:rPr>
              <w:t>Sprint</w:t>
            </w:r>
          </w:p>
        </w:tc>
      </w:tr>
      <w:tr w:rsidR="00146F6A" w14:paraId="4B3B11DE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9393010" w14:textId="77777777" w:rsidR="00146F6A" w:rsidRDefault="00000000">
            <w:r>
              <w:rPr>
                <w:sz w:val="14"/>
              </w:rPr>
              <w:t>TASK-01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1F57B80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Intégrer le logo MealSaver horizontal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18FC559" w14:textId="77777777" w:rsidR="00146F6A" w:rsidRDefault="00000000">
            <w:r>
              <w:rPr>
                <w:sz w:val="14"/>
              </w:rPr>
              <w:t>EPIC-01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392DE3F" w14:textId="77777777" w:rsidR="00146F6A" w:rsidRDefault="00000000">
            <w:r>
              <w:rPr>
                <w:sz w:val="14"/>
              </w:rPr>
              <w:t>US-01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464D48E" w14:textId="77777777" w:rsidR="00146F6A" w:rsidRDefault="00000000">
            <w:r>
              <w:rPr>
                <w:sz w:val="14"/>
              </w:rPr>
              <w:t>Sprint 0</w:t>
            </w:r>
          </w:p>
        </w:tc>
      </w:tr>
      <w:tr w:rsidR="00146F6A" w14:paraId="647B5793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4295A06" w14:textId="77777777" w:rsidR="00146F6A" w:rsidRDefault="00000000">
            <w:r>
              <w:rPr>
                <w:sz w:val="14"/>
              </w:rPr>
              <w:t>TASK-02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16F72FE" w14:textId="77777777" w:rsidR="00146F6A" w:rsidRDefault="00000000">
            <w:r>
              <w:rPr>
                <w:sz w:val="14"/>
              </w:rPr>
              <w:t>Créer la page Accueil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B9B59CF" w14:textId="77777777" w:rsidR="00146F6A" w:rsidRDefault="00000000">
            <w:r>
              <w:rPr>
                <w:sz w:val="14"/>
              </w:rPr>
              <w:t>EPIC-01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1D12461" w14:textId="77777777" w:rsidR="00146F6A" w:rsidRDefault="00000000">
            <w:r>
              <w:rPr>
                <w:sz w:val="14"/>
              </w:rPr>
              <w:t>US-01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F6D7056" w14:textId="77777777" w:rsidR="00146F6A" w:rsidRDefault="00000000">
            <w:r>
              <w:rPr>
                <w:sz w:val="14"/>
              </w:rPr>
              <w:t>Sprint 0</w:t>
            </w:r>
          </w:p>
        </w:tc>
      </w:tr>
      <w:tr w:rsidR="00146F6A" w14:paraId="36C5B31D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ADB956A" w14:textId="77777777" w:rsidR="00146F6A" w:rsidRDefault="00000000">
            <w:r>
              <w:rPr>
                <w:sz w:val="14"/>
              </w:rPr>
              <w:t>TASK-07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4FFFCBF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Vérifier le responsive Web/mobile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B8FDAF7" w14:textId="77777777" w:rsidR="00146F6A" w:rsidRDefault="00000000">
            <w:r>
              <w:rPr>
                <w:sz w:val="14"/>
              </w:rPr>
              <w:t>EPIC-01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8D01CB0" w14:textId="77777777" w:rsidR="00146F6A" w:rsidRDefault="00000000">
            <w:r>
              <w:rPr>
                <w:sz w:val="14"/>
              </w:rPr>
              <w:t>US-01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2E92F3B" w14:textId="77777777" w:rsidR="00146F6A" w:rsidRDefault="00000000">
            <w:r>
              <w:rPr>
                <w:sz w:val="14"/>
              </w:rPr>
              <w:t>Sprint 0</w:t>
            </w:r>
          </w:p>
        </w:tc>
      </w:tr>
      <w:tr w:rsidR="00146F6A" w14:paraId="5EDC4BFF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97540B7" w14:textId="77777777" w:rsidR="00146F6A" w:rsidRDefault="00000000">
            <w:r>
              <w:rPr>
                <w:sz w:val="14"/>
              </w:rPr>
              <w:t>TASK-03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2409CE1" w14:textId="77777777" w:rsidR="00146F6A" w:rsidRDefault="00000000">
            <w:r>
              <w:rPr>
                <w:sz w:val="14"/>
              </w:rPr>
              <w:t>Créer la page Solution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3CF028A" w14:textId="77777777" w:rsidR="00146F6A" w:rsidRDefault="00000000">
            <w:r>
              <w:rPr>
                <w:sz w:val="14"/>
              </w:rPr>
              <w:t>EPIC-01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7A10E59" w14:textId="77777777" w:rsidR="00146F6A" w:rsidRDefault="00000000">
            <w:r>
              <w:rPr>
                <w:sz w:val="14"/>
              </w:rPr>
              <w:t>US-02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8B04F3B" w14:textId="77777777" w:rsidR="00146F6A" w:rsidRDefault="00000000">
            <w:r>
              <w:rPr>
                <w:sz w:val="14"/>
              </w:rPr>
              <w:t>Sprint 0</w:t>
            </w:r>
          </w:p>
        </w:tc>
      </w:tr>
      <w:tr w:rsidR="00146F6A" w14:paraId="1AEC810A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45C4D01" w14:textId="77777777" w:rsidR="00146F6A" w:rsidRDefault="00000000">
            <w:r>
              <w:rPr>
                <w:sz w:val="14"/>
              </w:rPr>
              <w:t>TASK-03A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402F143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Rédiger le texte problème / solution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FEE5F46" w14:textId="77777777" w:rsidR="00146F6A" w:rsidRDefault="00000000">
            <w:r>
              <w:rPr>
                <w:sz w:val="14"/>
              </w:rPr>
              <w:t>EPIC-01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6C9C24B" w14:textId="77777777" w:rsidR="00146F6A" w:rsidRDefault="00000000">
            <w:r>
              <w:rPr>
                <w:sz w:val="14"/>
              </w:rPr>
              <w:t>US-02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52F841F" w14:textId="77777777" w:rsidR="00146F6A" w:rsidRDefault="00000000">
            <w:r>
              <w:rPr>
                <w:sz w:val="14"/>
              </w:rPr>
              <w:t>Sprint 0</w:t>
            </w:r>
          </w:p>
        </w:tc>
      </w:tr>
      <w:tr w:rsidR="00146F6A" w14:paraId="5F5152CA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E1F260F" w14:textId="77777777" w:rsidR="00146F6A" w:rsidRDefault="00000000">
            <w:r>
              <w:rPr>
                <w:sz w:val="14"/>
              </w:rPr>
              <w:t>TASK-03B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C040DF4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Ajouter un visuel explicatif du parcours MealSaver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29810E7" w14:textId="77777777" w:rsidR="00146F6A" w:rsidRDefault="00000000">
            <w:r>
              <w:rPr>
                <w:sz w:val="14"/>
              </w:rPr>
              <w:t>EPIC-01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ECD176D" w14:textId="77777777" w:rsidR="00146F6A" w:rsidRDefault="00000000">
            <w:r>
              <w:rPr>
                <w:sz w:val="14"/>
              </w:rPr>
              <w:t>US-02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D08A290" w14:textId="77777777" w:rsidR="00146F6A" w:rsidRDefault="00000000">
            <w:r>
              <w:rPr>
                <w:sz w:val="14"/>
              </w:rPr>
              <w:t>Sprint 0</w:t>
            </w:r>
          </w:p>
        </w:tc>
      </w:tr>
      <w:tr w:rsidR="00146F6A" w14:paraId="37B52DC5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DE1FF7A" w14:textId="77777777" w:rsidR="00146F6A" w:rsidRDefault="00000000">
            <w:r>
              <w:rPr>
                <w:sz w:val="14"/>
              </w:rPr>
              <w:t>TASK-04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212BAF7" w14:textId="77777777" w:rsidR="00146F6A" w:rsidRDefault="00000000">
            <w:r>
              <w:rPr>
                <w:sz w:val="14"/>
              </w:rPr>
              <w:t>Créer la page Produit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39B9927" w14:textId="77777777" w:rsidR="00146F6A" w:rsidRDefault="00000000">
            <w:r>
              <w:rPr>
                <w:sz w:val="14"/>
              </w:rPr>
              <w:t>EPIC-01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34F5E17" w14:textId="77777777" w:rsidR="00146F6A" w:rsidRDefault="00000000">
            <w:r>
              <w:rPr>
                <w:sz w:val="14"/>
              </w:rPr>
              <w:t>US-03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6D94190" w14:textId="77777777" w:rsidR="00146F6A" w:rsidRDefault="00000000">
            <w:r>
              <w:rPr>
                <w:sz w:val="14"/>
              </w:rPr>
              <w:t>Sprint 0</w:t>
            </w:r>
          </w:p>
        </w:tc>
      </w:tr>
      <w:tr w:rsidR="00146F6A" w14:paraId="3446966A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CA9AD17" w14:textId="77777777" w:rsidR="00146F6A" w:rsidRDefault="00000000">
            <w:r>
              <w:rPr>
                <w:sz w:val="14"/>
              </w:rPr>
              <w:lastRenderedPageBreak/>
              <w:t>TASK-05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46232FB" w14:textId="77777777" w:rsidR="00146F6A" w:rsidRDefault="00000000">
            <w:r>
              <w:rPr>
                <w:sz w:val="14"/>
              </w:rPr>
              <w:t>Créer la page Impact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64AA90A" w14:textId="77777777" w:rsidR="00146F6A" w:rsidRDefault="00000000">
            <w:r>
              <w:rPr>
                <w:sz w:val="14"/>
              </w:rPr>
              <w:t>EPIC-01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943C704" w14:textId="77777777" w:rsidR="00146F6A" w:rsidRDefault="00000000">
            <w:r>
              <w:rPr>
                <w:sz w:val="14"/>
              </w:rPr>
              <w:t>US-03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836AAE4" w14:textId="77777777" w:rsidR="00146F6A" w:rsidRDefault="00000000">
            <w:r>
              <w:rPr>
                <w:sz w:val="14"/>
              </w:rPr>
              <w:t>Sprint 0</w:t>
            </w:r>
          </w:p>
        </w:tc>
      </w:tr>
      <w:tr w:rsidR="00146F6A" w14:paraId="22CAFB7A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3053315" w14:textId="77777777" w:rsidR="00146F6A" w:rsidRDefault="00000000">
            <w:r>
              <w:rPr>
                <w:sz w:val="14"/>
              </w:rPr>
              <w:t>TASK-06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985668C" w14:textId="77777777" w:rsidR="00146F6A" w:rsidRDefault="00000000">
            <w:r>
              <w:rPr>
                <w:sz w:val="14"/>
              </w:rPr>
              <w:t>Créer la page Offre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DBBF25C" w14:textId="77777777" w:rsidR="00146F6A" w:rsidRDefault="00000000">
            <w:r>
              <w:rPr>
                <w:sz w:val="14"/>
              </w:rPr>
              <w:t>EPIC-01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E4D83AB" w14:textId="77777777" w:rsidR="00146F6A" w:rsidRDefault="00000000">
            <w:r>
              <w:rPr>
                <w:sz w:val="14"/>
              </w:rPr>
              <w:t>US-03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EC12592" w14:textId="77777777" w:rsidR="00146F6A" w:rsidRDefault="00000000">
            <w:r>
              <w:rPr>
                <w:sz w:val="14"/>
              </w:rPr>
              <w:t>Sprint 0</w:t>
            </w:r>
          </w:p>
        </w:tc>
      </w:tr>
      <w:tr w:rsidR="00146F6A" w14:paraId="2A4BB5BD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01E3BF4" w14:textId="77777777" w:rsidR="00146F6A" w:rsidRDefault="00000000">
            <w:r>
              <w:rPr>
                <w:sz w:val="14"/>
              </w:rPr>
              <w:t>TASK-12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2EEE82B" w14:textId="77777777" w:rsidR="00146F6A" w:rsidRDefault="00000000">
            <w:r>
              <w:rPr>
                <w:sz w:val="14"/>
              </w:rPr>
              <w:t>Développer l’écran de connexion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24D7C02" w14:textId="77777777" w:rsidR="00146F6A" w:rsidRDefault="00000000">
            <w:r>
              <w:rPr>
                <w:sz w:val="14"/>
              </w:rPr>
              <w:t>EPIC-02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19B3006" w14:textId="77777777" w:rsidR="00146F6A" w:rsidRDefault="00000000">
            <w:r>
              <w:rPr>
                <w:sz w:val="14"/>
              </w:rPr>
              <w:t>US-04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98E11C0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5E2EC3E1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587D5F9" w14:textId="77777777" w:rsidR="00146F6A" w:rsidRDefault="00000000">
            <w:r>
              <w:rPr>
                <w:sz w:val="14"/>
              </w:rPr>
              <w:t>TASK-10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72881C8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Créer la maquette inscription / connexion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807A4B5" w14:textId="77777777" w:rsidR="00146F6A" w:rsidRDefault="00000000">
            <w:r>
              <w:rPr>
                <w:sz w:val="14"/>
              </w:rPr>
              <w:t>EPIC-02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8467F6E" w14:textId="77777777" w:rsidR="00146F6A" w:rsidRDefault="00000000">
            <w:r>
              <w:rPr>
                <w:sz w:val="14"/>
              </w:rPr>
              <w:t>US-05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3938A55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0F24693B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31D893F" w14:textId="77777777" w:rsidR="00146F6A" w:rsidRDefault="00000000">
            <w:r>
              <w:rPr>
                <w:sz w:val="14"/>
              </w:rPr>
              <w:t>TASK-16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F270F0D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Créer la maquette de la page Groupe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8794567" w14:textId="77777777" w:rsidR="00146F6A" w:rsidRDefault="00000000">
            <w:r>
              <w:rPr>
                <w:sz w:val="14"/>
              </w:rPr>
              <w:t>EPIC-03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F687EE5" w14:textId="77777777" w:rsidR="00146F6A" w:rsidRDefault="00000000">
            <w:r>
              <w:rPr>
                <w:sz w:val="14"/>
              </w:rPr>
              <w:t>US-08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6D90868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21A92782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2E5C20C" w14:textId="77777777" w:rsidR="00146F6A" w:rsidRDefault="00000000">
            <w:r>
              <w:rPr>
                <w:sz w:val="14"/>
              </w:rPr>
              <w:t>TASK-19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351F005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Afficher les membres du foyer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971C95C" w14:textId="77777777" w:rsidR="00146F6A" w:rsidRDefault="00000000">
            <w:r>
              <w:rPr>
                <w:sz w:val="14"/>
              </w:rPr>
              <w:t>EPIC-03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D469B39" w14:textId="77777777" w:rsidR="00146F6A" w:rsidRDefault="00000000">
            <w:r>
              <w:rPr>
                <w:sz w:val="14"/>
              </w:rPr>
              <w:t>US-09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8BDBA83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1198D10E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15D59B3" w14:textId="77777777" w:rsidR="00146F6A" w:rsidRDefault="00000000">
            <w:r>
              <w:rPr>
                <w:sz w:val="14"/>
              </w:rPr>
              <w:t>TASK-19A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5472010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Afficher les rôles des membres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4A5DF5A" w14:textId="77777777" w:rsidR="00146F6A" w:rsidRDefault="00000000">
            <w:r>
              <w:rPr>
                <w:sz w:val="14"/>
              </w:rPr>
              <w:t>EPIC-03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A765BDB" w14:textId="77777777" w:rsidR="00146F6A" w:rsidRDefault="00000000">
            <w:r>
              <w:rPr>
                <w:sz w:val="14"/>
              </w:rPr>
              <w:t>US-09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9AECA70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58E57F51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E98B990" w14:textId="77777777" w:rsidR="00146F6A" w:rsidRDefault="00000000">
            <w:r>
              <w:rPr>
                <w:sz w:val="14"/>
              </w:rPr>
              <w:t>TASK-19B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4139AFC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Afficher les invitations en attente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F2D8EEF" w14:textId="77777777" w:rsidR="00146F6A" w:rsidRDefault="00000000">
            <w:r>
              <w:rPr>
                <w:sz w:val="14"/>
              </w:rPr>
              <w:t>EPIC-03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1D15B6A" w14:textId="77777777" w:rsidR="00146F6A" w:rsidRDefault="00000000">
            <w:r>
              <w:rPr>
                <w:sz w:val="14"/>
              </w:rPr>
              <w:t>US-09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7ACBD43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6BDA5529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752274E" w14:textId="77777777" w:rsidR="00146F6A" w:rsidRDefault="00000000">
            <w:r>
              <w:rPr>
                <w:sz w:val="14"/>
              </w:rPr>
              <w:t>TASK-24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5BAD638" w14:textId="77777777" w:rsidR="00146F6A" w:rsidRDefault="00000000">
            <w:r>
              <w:rPr>
                <w:sz w:val="14"/>
              </w:rPr>
              <w:t>Créer la maquette Inventaire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BB8F7FE" w14:textId="77777777" w:rsidR="00146F6A" w:rsidRDefault="00000000">
            <w:r>
              <w:rPr>
                <w:sz w:val="14"/>
              </w:rPr>
              <w:t>EPIC-04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20E6FFD" w14:textId="77777777" w:rsidR="00146F6A" w:rsidRDefault="00000000">
            <w:r>
              <w:rPr>
                <w:sz w:val="14"/>
              </w:rPr>
              <w:t>US-10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EEB16E7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5BFE7C5F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201FD68" w14:textId="77777777" w:rsidR="00146F6A" w:rsidRDefault="00000000">
            <w:r>
              <w:rPr>
                <w:sz w:val="14"/>
              </w:rPr>
              <w:t>TASK-28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1634DD5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Ajouter les filtres : frigo, garde-manger, à consommer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9ADB00F" w14:textId="77777777" w:rsidR="00146F6A" w:rsidRDefault="00000000">
            <w:r>
              <w:rPr>
                <w:sz w:val="14"/>
              </w:rPr>
              <w:t>EPIC-04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747F476" w14:textId="77777777" w:rsidR="00146F6A" w:rsidRDefault="00000000">
            <w:r>
              <w:rPr>
                <w:sz w:val="14"/>
              </w:rPr>
              <w:t>US-11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E7A1181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4E6DC313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CF621C0" w14:textId="77777777" w:rsidR="00146F6A" w:rsidRDefault="00000000">
            <w:r>
              <w:rPr>
                <w:sz w:val="14"/>
              </w:rPr>
              <w:t>TASK-27A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979A968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Ajouter une confirmation avant suppression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B64A869" w14:textId="77777777" w:rsidR="00146F6A" w:rsidRDefault="00000000">
            <w:r>
              <w:rPr>
                <w:sz w:val="14"/>
              </w:rPr>
              <w:t>EPIC-04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F9DB5BD" w14:textId="77777777" w:rsidR="00146F6A" w:rsidRDefault="00000000">
            <w:r>
              <w:rPr>
                <w:sz w:val="14"/>
              </w:rPr>
              <w:t>US-12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051D539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591C4DD2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3E181CC" w14:textId="77777777" w:rsidR="00146F6A" w:rsidRDefault="00000000">
            <w:r>
              <w:rPr>
                <w:sz w:val="14"/>
              </w:rPr>
              <w:t>TASK-31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D3D5D67" w14:textId="77777777" w:rsidR="00146F6A" w:rsidRDefault="00000000">
            <w:r>
              <w:rPr>
                <w:sz w:val="14"/>
              </w:rPr>
              <w:t>Créer la maquette Scan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63520A5" w14:textId="77777777" w:rsidR="00146F6A" w:rsidRDefault="00000000">
            <w:r>
              <w:rPr>
                <w:sz w:val="14"/>
              </w:rPr>
              <w:t>EPIC-05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F3226D2" w14:textId="77777777" w:rsidR="00146F6A" w:rsidRDefault="00000000">
            <w:r>
              <w:rPr>
                <w:sz w:val="14"/>
              </w:rPr>
              <w:t>US-13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20807B4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1A0ECA2F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DE24B6E" w14:textId="77777777" w:rsidR="00146F6A" w:rsidRDefault="00000000">
            <w:r>
              <w:rPr>
                <w:sz w:val="14"/>
              </w:rPr>
              <w:t>TASK-33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D748224" w14:textId="77777777" w:rsidR="00146F6A" w:rsidRDefault="00000000">
            <w:r>
              <w:rPr>
                <w:sz w:val="14"/>
              </w:rPr>
              <w:t>Développer le téléversement d’image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9B18E58" w14:textId="77777777" w:rsidR="00146F6A" w:rsidRDefault="00000000">
            <w:r>
              <w:rPr>
                <w:sz w:val="14"/>
              </w:rPr>
              <w:t>EPIC-05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BAEBC0F" w14:textId="77777777" w:rsidR="00146F6A" w:rsidRDefault="00000000">
            <w:r>
              <w:rPr>
                <w:sz w:val="14"/>
              </w:rPr>
              <w:t>US-13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971491D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0CBFC16F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46F2F16" w14:textId="77777777" w:rsidR="00146F6A" w:rsidRDefault="00000000">
            <w:r>
              <w:rPr>
                <w:sz w:val="14"/>
              </w:rPr>
              <w:t>TASK-35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86E39CD" w14:textId="77777777" w:rsidR="00146F6A" w:rsidRDefault="00000000">
            <w:r>
              <w:rPr>
                <w:sz w:val="14"/>
              </w:rPr>
              <w:t>Afficher le résultat détecté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7AC735F" w14:textId="77777777" w:rsidR="00146F6A" w:rsidRDefault="00000000">
            <w:r>
              <w:rPr>
                <w:sz w:val="14"/>
              </w:rPr>
              <w:t>EPIC-05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DD2CDC3" w14:textId="77777777" w:rsidR="00146F6A" w:rsidRDefault="00000000">
            <w:r>
              <w:rPr>
                <w:sz w:val="14"/>
              </w:rPr>
              <w:t>US-13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B2CB244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6F64B489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36C73ED" w14:textId="77777777" w:rsidR="00146F6A" w:rsidRDefault="00000000">
            <w:r>
              <w:rPr>
                <w:sz w:val="14"/>
              </w:rPr>
              <w:t>TASK-36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2A81234" w14:textId="77777777" w:rsidR="00146F6A" w:rsidRDefault="00000000">
            <w:r>
              <w:rPr>
                <w:sz w:val="14"/>
              </w:rPr>
              <w:t>Ajouter la validation manuelle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4CF3D30" w14:textId="77777777" w:rsidR="00146F6A" w:rsidRDefault="00000000">
            <w:r>
              <w:rPr>
                <w:sz w:val="14"/>
              </w:rPr>
              <w:t>EPIC-05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D6B54A4" w14:textId="77777777" w:rsidR="00146F6A" w:rsidRDefault="00000000">
            <w:r>
              <w:rPr>
                <w:sz w:val="14"/>
              </w:rPr>
              <w:t>US-14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99B2199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287364A8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56ED054" w14:textId="77777777" w:rsidR="00146F6A" w:rsidRDefault="00000000">
            <w:r>
              <w:rPr>
                <w:sz w:val="14"/>
              </w:rPr>
              <w:t>TASK-34A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73AD101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Ajouter le message d’échec du scan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670C676" w14:textId="77777777" w:rsidR="00146F6A" w:rsidRDefault="00000000">
            <w:r>
              <w:rPr>
                <w:sz w:val="14"/>
              </w:rPr>
              <w:t>EPIC-05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F7A986C" w14:textId="77777777" w:rsidR="00146F6A" w:rsidRDefault="00000000">
            <w:r>
              <w:rPr>
                <w:sz w:val="14"/>
              </w:rPr>
              <w:t>US-15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D36554D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2319629C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DE95A45" w14:textId="77777777" w:rsidR="00146F6A" w:rsidRDefault="00000000">
            <w:r>
              <w:rPr>
                <w:sz w:val="14"/>
              </w:rPr>
              <w:t>TASK-42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C38EFB8" w14:textId="77777777" w:rsidR="00146F6A" w:rsidRDefault="00000000">
            <w:r>
              <w:rPr>
                <w:sz w:val="14"/>
              </w:rPr>
              <w:t>Créer la maquette Recettes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F5139FE" w14:textId="77777777" w:rsidR="00146F6A" w:rsidRDefault="00000000">
            <w:r>
              <w:rPr>
                <w:sz w:val="14"/>
              </w:rPr>
              <w:t>EPIC-06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A2A7814" w14:textId="77777777" w:rsidR="00146F6A" w:rsidRDefault="00000000">
            <w:r>
              <w:rPr>
                <w:sz w:val="14"/>
              </w:rPr>
              <w:t>US-16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A4D5097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081EA0FF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FE8C587" w14:textId="77777777" w:rsidR="00146F6A" w:rsidRDefault="00000000">
            <w:r>
              <w:rPr>
                <w:sz w:val="14"/>
              </w:rPr>
              <w:t>TASK-46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FEE9121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Afficher ingrédients disponibles et manquants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E426499" w14:textId="77777777" w:rsidR="00146F6A" w:rsidRDefault="00000000">
            <w:r>
              <w:rPr>
                <w:sz w:val="14"/>
              </w:rPr>
              <w:t>EPIC-06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41A119C" w14:textId="77777777" w:rsidR="00146F6A" w:rsidRDefault="00000000">
            <w:r>
              <w:rPr>
                <w:sz w:val="14"/>
              </w:rPr>
              <w:t>US-17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72240D9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3E9B8BD5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A131A26" w14:textId="77777777" w:rsidR="00146F6A" w:rsidRDefault="00000000">
            <w:r>
              <w:rPr>
                <w:sz w:val="14"/>
              </w:rPr>
              <w:t>TASK-43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9DEF087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Créer une base de recettes de démonstration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8BE6B3F" w14:textId="77777777" w:rsidR="00146F6A" w:rsidRDefault="00000000">
            <w:r>
              <w:rPr>
                <w:sz w:val="14"/>
              </w:rPr>
              <w:t>EPIC-06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C25218F" w14:textId="77777777" w:rsidR="00146F6A" w:rsidRDefault="00000000">
            <w:r>
              <w:rPr>
                <w:sz w:val="14"/>
              </w:rPr>
              <w:t>US-18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7854457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3B53BAD8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0503621" w14:textId="77777777" w:rsidR="00146F6A" w:rsidRDefault="00000000">
            <w:r>
              <w:rPr>
                <w:sz w:val="14"/>
              </w:rPr>
              <w:t>TASK-45A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0398254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Afficher la raison de recommandation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949B18C" w14:textId="77777777" w:rsidR="00146F6A" w:rsidRDefault="00000000">
            <w:r>
              <w:rPr>
                <w:sz w:val="14"/>
              </w:rPr>
              <w:t>EPIC-06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B2D2A51" w14:textId="77777777" w:rsidR="00146F6A" w:rsidRDefault="00000000">
            <w:r>
              <w:rPr>
                <w:sz w:val="14"/>
              </w:rPr>
              <w:t>US-18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EBD32D3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7FD238D2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633C36B" w14:textId="77777777" w:rsidR="00146F6A" w:rsidRDefault="00000000">
            <w:r>
              <w:rPr>
                <w:sz w:val="14"/>
              </w:rPr>
              <w:t>TASK-50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ADC9645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Créer la maquette Liste collaborative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B7DA9F5" w14:textId="77777777" w:rsidR="00146F6A" w:rsidRDefault="00000000">
            <w:r>
              <w:rPr>
                <w:sz w:val="14"/>
              </w:rPr>
              <w:t>EPIC-07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EEE147C" w14:textId="77777777" w:rsidR="00146F6A" w:rsidRDefault="00000000">
            <w:r>
              <w:rPr>
                <w:sz w:val="14"/>
              </w:rPr>
              <w:t>US-19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E94DC40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1DFA337A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EDACB9F" w14:textId="77777777" w:rsidR="00146F6A" w:rsidRDefault="00000000">
            <w:r>
              <w:rPr>
                <w:sz w:val="14"/>
              </w:rPr>
              <w:t>TASK-53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AC26C00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Développer le statut acheté / non acheté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FB622A7" w14:textId="77777777" w:rsidR="00146F6A" w:rsidRDefault="00000000">
            <w:r>
              <w:rPr>
                <w:sz w:val="14"/>
              </w:rPr>
              <w:t>EPIC-07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95C34AA" w14:textId="77777777" w:rsidR="00146F6A" w:rsidRDefault="00000000">
            <w:r>
              <w:rPr>
                <w:sz w:val="14"/>
              </w:rPr>
              <w:t>US-21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15D28FC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53B37EDB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2958067" w14:textId="77777777" w:rsidR="00146F6A" w:rsidRDefault="00000000">
            <w:r>
              <w:rPr>
                <w:sz w:val="14"/>
              </w:rPr>
              <w:t>TASK-54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C6BA1EB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Ajouter l’assignation à un membre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82F9E8C" w14:textId="77777777" w:rsidR="00146F6A" w:rsidRDefault="00000000">
            <w:r>
              <w:rPr>
                <w:sz w:val="14"/>
              </w:rPr>
              <w:t>EPIC-07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5E22319" w14:textId="77777777" w:rsidR="00146F6A" w:rsidRDefault="00000000">
            <w:r>
              <w:rPr>
                <w:sz w:val="14"/>
              </w:rPr>
              <w:t>US-21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F693F71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5DCAB47F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816893A" w14:textId="77777777" w:rsidR="00146F6A" w:rsidRDefault="00000000">
            <w:r>
              <w:rPr>
                <w:sz w:val="14"/>
              </w:rPr>
              <w:t>TASK-57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39B3E9B" w14:textId="77777777" w:rsidR="00146F6A" w:rsidRDefault="00000000">
            <w:r>
              <w:rPr>
                <w:sz w:val="14"/>
              </w:rPr>
              <w:t>Créer la maquette Alertes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5BD6D30" w14:textId="77777777" w:rsidR="00146F6A" w:rsidRDefault="00000000">
            <w:r>
              <w:rPr>
                <w:sz w:val="14"/>
              </w:rPr>
              <w:t>EPIC-08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F12C312" w14:textId="77777777" w:rsidR="00146F6A" w:rsidRDefault="00000000">
            <w:r>
              <w:rPr>
                <w:sz w:val="14"/>
              </w:rPr>
              <w:t>US-23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DD27477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776805FB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47B5FFA" w14:textId="77777777" w:rsidR="00146F6A" w:rsidRDefault="00000000">
            <w:r>
              <w:rPr>
                <w:sz w:val="14"/>
              </w:rPr>
              <w:lastRenderedPageBreak/>
              <w:t>TASK-59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C1DCC9E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Afficher les alertes dans le tableau de bord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E3F9839" w14:textId="77777777" w:rsidR="00146F6A" w:rsidRDefault="00000000">
            <w:r>
              <w:rPr>
                <w:sz w:val="14"/>
              </w:rPr>
              <w:t>EPIC-08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8BF9FD7" w14:textId="77777777" w:rsidR="00146F6A" w:rsidRDefault="00000000">
            <w:r>
              <w:rPr>
                <w:sz w:val="14"/>
              </w:rPr>
              <w:t>US-23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A63F2D7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7E9227C6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CBA7341" w14:textId="77777777" w:rsidR="00146F6A" w:rsidRDefault="00000000">
            <w:r>
              <w:rPr>
                <w:sz w:val="14"/>
              </w:rPr>
              <w:t>TASK-60A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7E4753B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Afficher une action Voir les recettes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2723293" w14:textId="77777777" w:rsidR="00146F6A" w:rsidRDefault="00000000">
            <w:r>
              <w:rPr>
                <w:sz w:val="14"/>
              </w:rPr>
              <w:t>EPIC-08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20AF896" w14:textId="77777777" w:rsidR="00146F6A" w:rsidRDefault="00000000">
            <w:r>
              <w:rPr>
                <w:sz w:val="14"/>
              </w:rPr>
              <w:t>US-24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9EF5B66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574C7A20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80CE152" w14:textId="77777777" w:rsidR="00146F6A" w:rsidRDefault="00000000">
            <w:r>
              <w:rPr>
                <w:sz w:val="14"/>
              </w:rPr>
              <w:t>TASK-63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12CF383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Créer la maquette Dashboard Web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486B192" w14:textId="77777777" w:rsidR="00146F6A" w:rsidRDefault="00000000">
            <w:r>
              <w:rPr>
                <w:sz w:val="14"/>
              </w:rPr>
              <w:t>EPIC-09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E5704BB" w14:textId="77777777" w:rsidR="00146F6A" w:rsidRDefault="00000000">
            <w:r>
              <w:rPr>
                <w:sz w:val="14"/>
              </w:rPr>
              <w:t>US-25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B5D59D7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2E67DD6C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BF6027B" w14:textId="77777777" w:rsidR="00146F6A" w:rsidRDefault="00000000">
            <w:r>
              <w:rPr>
                <w:sz w:val="14"/>
              </w:rPr>
              <w:t>TASK-64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7C9EEE5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Créer la maquette Dashboard mobile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8DE823C" w14:textId="77777777" w:rsidR="00146F6A" w:rsidRDefault="00000000">
            <w:r>
              <w:rPr>
                <w:sz w:val="14"/>
              </w:rPr>
              <w:t>EPIC-09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B3716BB" w14:textId="77777777" w:rsidR="00146F6A" w:rsidRDefault="00000000">
            <w:r>
              <w:rPr>
                <w:sz w:val="14"/>
              </w:rPr>
              <w:t>US-25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B6FE318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09E66E32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1A63992" w14:textId="77777777" w:rsidR="00146F6A" w:rsidRDefault="00000000">
            <w:r>
              <w:rPr>
                <w:sz w:val="14"/>
              </w:rPr>
              <w:t>TASK-65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0FB7EDD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Afficher le nombre d’aliments à consommer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B3EC28C" w14:textId="77777777" w:rsidR="00146F6A" w:rsidRDefault="00000000">
            <w:r>
              <w:rPr>
                <w:sz w:val="14"/>
              </w:rPr>
              <w:t>EPIC-09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1BA3BAC" w14:textId="77777777" w:rsidR="00146F6A" w:rsidRDefault="00000000">
            <w:r>
              <w:rPr>
                <w:sz w:val="14"/>
              </w:rPr>
              <w:t>US-25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08FDB8C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664E86A0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81E2098" w14:textId="77777777" w:rsidR="00146F6A" w:rsidRDefault="00000000">
            <w:r>
              <w:rPr>
                <w:sz w:val="14"/>
              </w:rPr>
              <w:t>TASK-67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6D55C68" w14:textId="77777777" w:rsidR="00146F6A" w:rsidRDefault="00000000">
            <w:r>
              <w:rPr>
                <w:sz w:val="14"/>
              </w:rPr>
              <w:t>Afficher les recettes suggérées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246DEEB" w14:textId="77777777" w:rsidR="00146F6A" w:rsidRDefault="00000000">
            <w:r>
              <w:rPr>
                <w:sz w:val="14"/>
              </w:rPr>
              <w:t>EPIC-09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3E2AEBF" w14:textId="77777777" w:rsidR="00146F6A" w:rsidRDefault="00000000">
            <w:r>
              <w:rPr>
                <w:sz w:val="14"/>
              </w:rPr>
              <w:t>US-26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A5692E6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3B92BEA3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D8F98BD" w14:textId="77777777" w:rsidR="00146F6A" w:rsidRDefault="00000000">
            <w:r>
              <w:rPr>
                <w:sz w:val="14"/>
              </w:rPr>
              <w:t>TASK-68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8E38B17" w14:textId="77777777" w:rsidR="00146F6A" w:rsidRDefault="00000000">
            <w:r>
              <w:rPr>
                <w:sz w:val="14"/>
              </w:rPr>
              <w:t>Afficher les alertes prioritaires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C5BB1B9" w14:textId="77777777" w:rsidR="00146F6A" w:rsidRDefault="00000000">
            <w:r>
              <w:rPr>
                <w:sz w:val="14"/>
              </w:rPr>
              <w:t>EPIC-09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4BDBACF" w14:textId="77777777" w:rsidR="00146F6A" w:rsidRDefault="00000000">
            <w:r>
              <w:rPr>
                <w:sz w:val="14"/>
              </w:rPr>
              <w:t>US-26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DB45E4E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5A50AA73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7A84710" w14:textId="77777777" w:rsidR="00146F6A" w:rsidRDefault="00000000">
            <w:r>
              <w:rPr>
                <w:sz w:val="14"/>
              </w:rPr>
              <w:t>TASK-68A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DBAEE1A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Ajouter les boutons d’accès rapide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74D4B9C" w14:textId="77777777" w:rsidR="00146F6A" w:rsidRDefault="00000000">
            <w:r>
              <w:rPr>
                <w:sz w:val="14"/>
              </w:rPr>
              <w:t>EPIC-09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B5A9CA8" w14:textId="77777777" w:rsidR="00146F6A" w:rsidRDefault="00000000">
            <w:r>
              <w:rPr>
                <w:sz w:val="14"/>
              </w:rPr>
              <w:t>US-26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E388B9B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47003CCE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3A7E267" w14:textId="77777777" w:rsidR="00146F6A" w:rsidRDefault="00000000">
            <w:r>
              <w:rPr>
                <w:sz w:val="14"/>
              </w:rPr>
              <w:t>TASK-71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AA58773" w14:textId="77777777" w:rsidR="00146F6A" w:rsidRDefault="00000000">
            <w:r>
              <w:rPr>
                <w:sz w:val="14"/>
              </w:rPr>
              <w:t>Créer la maquette Profil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B4A0E2E" w14:textId="77777777" w:rsidR="00146F6A" w:rsidRDefault="00000000">
            <w:r>
              <w:rPr>
                <w:sz w:val="14"/>
              </w:rPr>
              <w:t>EPIC-10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30EFEE2" w14:textId="77777777" w:rsidR="00146F6A" w:rsidRDefault="00000000">
            <w:r>
              <w:rPr>
                <w:sz w:val="14"/>
              </w:rPr>
              <w:t>US-28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1550DD3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7AC194DF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F298CEA" w14:textId="77777777" w:rsidR="00146F6A" w:rsidRDefault="00000000">
            <w:r>
              <w:rPr>
                <w:sz w:val="14"/>
              </w:rPr>
              <w:t>TASK-73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80FE44C" w14:textId="77777777" w:rsidR="00146F6A" w:rsidRDefault="00000000">
            <w:r>
              <w:rPr>
                <w:sz w:val="14"/>
              </w:rPr>
              <w:t>Développer l’écran Profil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4B5F1AF" w14:textId="77777777" w:rsidR="00146F6A" w:rsidRDefault="00000000">
            <w:r>
              <w:rPr>
                <w:sz w:val="14"/>
              </w:rPr>
              <w:t>EPIC-10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3057148" w14:textId="77777777" w:rsidR="00146F6A" w:rsidRDefault="00000000">
            <w:r>
              <w:rPr>
                <w:sz w:val="14"/>
              </w:rPr>
              <w:t>US-28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2D7C587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2C749FD4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F791E21" w14:textId="77777777" w:rsidR="00146F6A" w:rsidRDefault="00000000">
            <w:r>
              <w:rPr>
                <w:sz w:val="14"/>
              </w:rPr>
              <w:t>TASK-72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485C037" w14:textId="77777777" w:rsidR="00146F6A" w:rsidRDefault="00000000">
            <w:r>
              <w:rPr>
                <w:sz w:val="14"/>
              </w:rPr>
              <w:t>Créer la maquette Préférences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A2BCAEE" w14:textId="77777777" w:rsidR="00146F6A" w:rsidRDefault="00000000">
            <w:r>
              <w:rPr>
                <w:sz w:val="14"/>
              </w:rPr>
              <w:t>EPIC-10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D14FB35" w14:textId="77777777" w:rsidR="00146F6A" w:rsidRDefault="00000000">
            <w:r>
              <w:rPr>
                <w:sz w:val="14"/>
              </w:rPr>
              <w:t>US-29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8F5E591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5B840471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1244BAE" w14:textId="77777777" w:rsidR="00146F6A" w:rsidRDefault="00000000">
            <w:r>
              <w:rPr>
                <w:sz w:val="14"/>
              </w:rPr>
              <w:t>TASK-72A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8780683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Ajouter les options de notification dans la maquette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F9EA12F" w14:textId="77777777" w:rsidR="00146F6A" w:rsidRDefault="00000000">
            <w:r>
              <w:rPr>
                <w:sz w:val="14"/>
              </w:rPr>
              <w:t>EPIC-10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39A80DC" w14:textId="77777777" w:rsidR="00146F6A" w:rsidRDefault="00000000">
            <w:r>
              <w:rPr>
                <w:sz w:val="14"/>
              </w:rPr>
              <w:t>US-30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94E4A45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52F88317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2AB58E9" w14:textId="77777777" w:rsidR="00146F6A" w:rsidRDefault="00000000">
            <w:r>
              <w:rPr>
                <w:sz w:val="14"/>
              </w:rPr>
              <w:t>TASK-79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27ED822" w14:textId="77777777" w:rsidR="00146F6A" w:rsidRDefault="00000000">
            <w:r>
              <w:rPr>
                <w:sz w:val="14"/>
              </w:rPr>
              <w:t>Créer la maquette Budget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73662FF" w14:textId="77777777" w:rsidR="00146F6A" w:rsidRDefault="00000000">
            <w:r>
              <w:rPr>
                <w:sz w:val="14"/>
              </w:rPr>
              <w:t>EPIC-11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C80B7E4" w14:textId="77777777" w:rsidR="00146F6A" w:rsidRDefault="00000000">
            <w:r>
              <w:rPr>
                <w:sz w:val="14"/>
              </w:rPr>
              <w:t>US-31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11B64D8" w14:textId="77777777" w:rsidR="00146F6A" w:rsidRDefault="00000000">
            <w:r>
              <w:rPr>
                <w:sz w:val="14"/>
              </w:rPr>
              <w:t>Sprint 3 / optionnel</w:t>
            </w:r>
          </w:p>
        </w:tc>
      </w:tr>
      <w:tr w:rsidR="00146F6A" w14:paraId="6E2B98F6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2C9F448" w14:textId="77777777" w:rsidR="00146F6A" w:rsidRDefault="00000000">
            <w:r>
              <w:rPr>
                <w:sz w:val="14"/>
              </w:rPr>
              <w:t>TASK-81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8AD295A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Afficher le total par membre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6182833" w14:textId="77777777" w:rsidR="00146F6A" w:rsidRDefault="00000000">
            <w:r>
              <w:rPr>
                <w:sz w:val="14"/>
              </w:rPr>
              <w:t>EPIC-11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7CB29CF" w14:textId="77777777" w:rsidR="00146F6A" w:rsidRDefault="00000000">
            <w:r>
              <w:rPr>
                <w:sz w:val="14"/>
              </w:rPr>
              <w:t>US-32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80FB8A6" w14:textId="77777777" w:rsidR="00146F6A" w:rsidRDefault="00000000">
            <w:r>
              <w:rPr>
                <w:sz w:val="14"/>
              </w:rPr>
              <w:t>Sprint 3 / optionnel</w:t>
            </w:r>
          </w:p>
        </w:tc>
      </w:tr>
    </w:tbl>
    <w:p w14:paraId="1997FB59" w14:textId="77777777" w:rsidR="00146F6A" w:rsidRDefault="00000000">
      <w:r>
        <w:br w:type="page"/>
      </w:r>
    </w:p>
    <w:p w14:paraId="7692410C" w14:textId="77777777" w:rsidR="00146F6A" w:rsidRDefault="00000000">
      <w:pPr>
        <w:pStyle w:val="Titre1"/>
      </w:pPr>
      <w:r>
        <w:rPr>
          <w:rFonts w:ascii="Calibri" w:hAnsi="Calibri"/>
        </w:rPr>
        <w:lastRenderedPageBreak/>
        <w:t>Danensky Leveille</w:t>
      </w:r>
    </w:p>
    <w:p w14:paraId="63D660A5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Rôle : Scénarios utilisateurs, critères d’acceptation, QA, tests et validation. Danensky Leveille doit maintenir ses cartes à jour, indiquer les blocages et fournir les preuves nécessaires pendant la revue.</w:t>
      </w:r>
    </w:p>
    <w:p w14:paraId="32467A60" w14:textId="77777777" w:rsidR="00146F6A" w:rsidRDefault="00000000">
      <w:pPr>
        <w:pStyle w:val="Titre2"/>
      </w:pPr>
      <w:r>
        <w:rPr>
          <w:rFonts w:ascii="Calibri" w:hAnsi="Calibri"/>
        </w:rPr>
        <w:t>Récits sous responsabilité principale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5760"/>
        <w:gridCol w:w="1440"/>
        <w:gridCol w:w="2016"/>
        <w:gridCol w:w="720"/>
        <w:gridCol w:w="1728"/>
      </w:tblGrid>
      <w:tr w:rsidR="00146F6A" w14:paraId="70D5D60B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4D185F2" w14:textId="77777777" w:rsidR="00146F6A" w:rsidRDefault="00000000">
            <w:r>
              <w:rPr>
                <w:b/>
                <w:color w:val="FFFFFF"/>
                <w:sz w:val="15"/>
              </w:rPr>
              <w:t>Récit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50C834A" w14:textId="77777777" w:rsidR="00146F6A" w:rsidRDefault="00000000">
            <w:r>
              <w:rPr>
                <w:b/>
                <w:color w:val="FFFFFF"/>
                <w:sz w:val="15"/>
              </w:rPr>
              <w:t>Titre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C155059" w14:textId="77777777" w:rsidR="00146F6A" w:rsidRDefault="00000000">
            <w:r>
              <w:rPr>
                <w:b/>
                <w:color w:val="FFFFFF"/>
                <w:sz w:val="15"/>
              </w:rPr>
              <w:t>Epic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8B85573" w14:textId="77777777" w:rsidR="00146F6A" w:rsidRDefault="00000000">
            <w:r>
              <w:rPr>
                <w:b/>
                <w:color w:val="FFFFFF"/>
                <w:sz w:val="15"/>
              </w:rPr>
              <w:t>Priorité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2B304EF" w14:textId="77777777" w:rsidR="00146F6A" w:rsidRDefault="00000000">
            <w:r>
              <w:rPr>
                <w:b/>
                <w:color w:val="FFFFFF"/>
                <w:sz w:val="15"/>
              </w:rPr>
              <w:t>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28D0E45F" w14:textId="77777777" w:rsidR="00146F6A" w:rsidRDefault="00000000">
            <w:r>
              <w:rPr>
                <w:b/>
                <w:color w:val="FFFFFF"/>
                <w:sz w:val="15"/>
              </w:rPr>
              <w:t>Sprint</w:t>
            </w:r>
          </w:p>
        </w:tc>
      </w:tr>
      <w:tr w:rsidR="00146F6A" w14:paraId="6AE513DB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6816A6B" w14:textId="77777777" w:rsidR="00146F6A" w:rsidRDefault="00000000">
            <w:r>
              <w:rPr>
                <w:sz w:val="15"/>
              </w:rPr>
              <w:t>US-08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DDC5F9E" w14:textId="77777777" w:rsidR="00146F6A" w:rsidRDefault="00000000">
            <w:r>
              <w:rPr>
                <w:sz w:val="15"/>
              </w:rPr>
              <w:t>Inviter un membre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A4CF495" w14:textId="77777777" w:rsidR="00146F6A" w:rsidRDefault="00000000">
            <w:r>
              <w:rPr>
                <w:sz w:val="15"/>
              </w:rPr>
              <w:t>EPIC-03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54FDD36" w14:textId="77777777" w:rsidR="00146F6A" w:rsidRDefault="00000000">
            <w:r>
              <w:rPr>
                <w:sz w:val="15"/>
              </w:rPr>
              <w:t>Moyenne / Should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3E6155D" w14:textId="77777777" w:rsidR="00146F6A" w:rsidRDefault="00000000">
            <w:r>
              <w:rPr>
                <w:sz w:val="15"/>
              </w:rPr>
              <w:t>3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CCE8C32" w14:textId="77777777" w:rsidR="00146F6A" w:rsidRDefault="00000000">
            <w:r>
              <w:rPr>
                <w:sz w:val="15"/>
              </w:rPr>
              <w:t>Sprint 1</w:t>
            </w:r>
          </w:p>
        </w:tc>
      </w:tr>
      <w:tr w:rsidR="00146F6A" w14:paraId="71215C05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137B383" w14:textId="77777777" w:rsidR="00146F6A" w:rsidRDefault="00000000">
            <w:r>
              <w:rPr>
                <w:sz w:val="15"/>
              </w:rPr>
              <w:t>US-21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0EEABA5" w14:textId="77777777" w:rsidR="00146F6A" w:rsidRDefault="00000000">
            <w:r>
              <w:rPr>
                <w:sz w:val="15"/>
              </w:rPr>
              <w:t>Cocher un article acheté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F3B8094" w14:textId="77777777" w:rsidR="00146F6A" w:rsidRDefault="00000000">
            <w:r>
              <w:rPr>
                <w:sz w:val="15"/>
              </w:rPr>
              <w:t>EPIC-07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8C08AFB" w14:textId="77777777" w:rsidR="00146F6A" w:rsidRDefault="00000000">
            <w:r>
              <w:rPr>
                <w:sz w:val="15"/>
              </w:rPr>
              <w:t>Élevée / Must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DA07CA0" w14:textId="77777777" w:rsidR="00146F6A" w:rsidRDefault="00000000">
            <w:r>
              <w:rPr>
                <w:sz w:val="15"/>
              </w:rPr>
              <w:t>3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0D9DDDD" w14:textId="77777777" w:rsidR="00146F6A" w:rsidRDefault="00000000">
            <w:r>
              <w:rPr>
                <w:sz w:val="15"/>
              </w:rPr>
              <w:t>Sprint 1</w:t>
            </w:r>
          </w:p>
        </w:tc>
      </w:tr>
    </w:tbl>
    <w:p w14:paraId="27D42C05" w14:textId="77777777" w:rsidR="00146F6A" w:rsidRDefault="00000000">
      <w:pPr>
        <w:pStyle w:val="Titre2"/>
      </w:pPr>
      <w:r>
        <w:rPr>
          <w:rFonts w:ascii="Calibri" w:hAnsi="Calibri"/>
        </w:rPr>
        <w:t>Tâches sous responsabilité principale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920"/>
        <w:gridCol w:w="1440"/>
        <w:gridCol w:w="1152"/>
        <w:gridCol w:w="1728"/>
      </w:tblGrid>
      <w:tr w:rsidR="00146F6A" w14:paraId="164EA7A5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11A98D91" w14:textId="77777777" w:rsidR="00146F6A" w:rsidRDefault="00000000">
            <w:r>
              <w:rPr>
                <w:b/>
                <w:color w:val="FFFFFF"/>
                <w:sz w:val="14"/>
              </w:rPr>
              <w:t>Tâche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0A8ADAC" w14:textId="77777777" w:rsidR="00146F6A" w:rsidRDefault="00000000"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21B6996" w14:textId="77777777" w:rsidR="00146F6A" w:rsidRDefault="00000000">
            <w:r>
              <w:rPr>
                <w:b/>
                <w:color w:val="FFFFFF"/>
                <w:sz w:val="14"/>
              </w:rPr>
              <w:t>Epic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0AE91FD" w14:textId="77777777" w:rsidR="00146F6A" w:rsidRDefault="00000000">
            <w:r>
              <w:rPr>
                <w:b/>
                <w:color w:val="FFFFFF"/>
                <w:sz w:val="14"/>
              </w:rPr>
              <w:t>Récit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4233901" w14:textId="77777777" w:rsidR="00146F6A" w:rsidRDefault="00000000">
            <w:r>
              <w:rPr>
                <w:b/>
                <w:color w:val="FFFFFF"/>
                <w:sz w:val="14"/>
              </w:rPr>
              <w:t>Sprint</w:t>
            </w:r>
          </w:p>
        </w:tc>
      </w:tr>
      <w:tr w:rsidR="00146F6A" w14:paraId="20331B34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282206F" w14:textId="77777777" w:rsidR="00146F6A" w:rsidRDefault="00000000">
            <w:r>
              <w:rPr>
                <w:sz w:val="14"/>
              </w:rPr>
              <w:t>TASK-14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52324B5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Tester connexion réussie et connexion refusée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043FA30" w14:textId="77777777" w:rsidR="00146F6A" w:rsidRDefault="00000000">
            <w:r>
              <w:rPr>
                <w:sz w:val="14"/>
              </w:rPr>
              <w:t>EPIC-02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AE1D362" w14:textId="77777777" w:rsidR="00146F6A" w:rsidRDefault="00000000">
            <w:r>
              <w:rPr>
                <w:sz w:val="14"/>
              </w:rPr>
              <w:t>US-04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4774F88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6E231BFA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3A76B09" w14:textId="77777777" w:rsidR="00146F6A" w:rsidRDefault="00000000">
            <w:r>
              <w:rPr>
                <w:sz w:val="14"/>
              </w:rPr>
              <w:t>TASK-14A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8C22D9C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Tester la création de compte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C5C7E62" w14:textId="77777777" w:rsidR="00146F6A" w:rsidRDefault="00000000">
            <w:r>
              <w:rPr>
                <w:sz w:val="14"/>
              </w:rPr>
              <w:t>EPIC-02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3693EBB" w14:textId="77777777" w:rsidR="00146F6A" w:rsidRDefault="00000000">
            <w:r>
              <w:rPr>
                <w:sz w:val="14"/>
              </w:rPr>
              <w:t>US-05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7987090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4B028928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3F53397" w14:textId="77777777" w:rsidR="00146F6A" w:rsidRDefault="00000000">
            <w:r>
              <w:rPr>
                <w:sz w:val="14"/>
              </w:rPr>
              <w:t>TASK-14B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0C905BF" w14:textId="77777777" w:rsidR="00146F6A" w:rsidRDefault="00000000">
            <w:r>
              <w:rPr>
                <w:sz w:val="14"/>
              </w:rPr>
              <w:t>Tester la déconnexion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AEE145A" w14:textId="77777777" w:rsidR="00146F6A" w:rsidRDefault="00000000">
            <w:r>
              <w:rPr>
                <w:sz w:val="14"/>
              </w:rPr>
              <w:t>EPIC-02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A8FA1BA" w14:textId="77777777" w:rsidR="00146F6A" w:rsidRDefault="00000000">
            <w:r>
              <w:rPr>
                <w:sz w:val="14"/>
              </w:rPr>
              <w:t>US-06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33C4A7D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5C941269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B54A503" w14:textId="77777777" w:rsidR="00146F6A" w:rsidRDefault="00000000">
            <w:r>
              <w:rPr>
                <w:sz w:val="14"/>
              </w:rPr>
              <w:t>TASK-20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94B49FE" w14:textId="77777777" w:rsidR="00146F6A" w:rsidRDefault="00000000">
            <w:r>
              <w:rPr>
                <w:sz w:val="14"/>
              </w:rPr>
              <w:t>Préparer l’invitation d’un membre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8627050" w14:textId="77777777" w:rsidR="00146F6A" w:rsidRDefault="00000000">
            <w:r>
              <w:rPr>
                <w:sz w:val="14"/>
              </w:rPr>
              <w:t>EPIC-03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37B7B24" w14:textId="77777777" w:rsidR="00146F6A" w:rsidRDefault="00000000">
            <w:r>
              <w:rPr>
                <w:sz w:val="14"/>
              </w:rPr>
              <w:t>US-08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32FD1E6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49C5DBB9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7932648" w14:textId="77777777" w:rsidR="00146F6A" w:rsidRDefault="00000000">
            <w:r>
              <w:rPr>
                <w:sz w:val="14"/>
              </w:rPr>
              <w:t>TASK-21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330645C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Tester création foyer et ajout membre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286ECD9" w14:textId="77777777" w:rsidR="00146F6A" w:rsidRDefault="00000000">
            <w:r>
              <w:rPr>
                <w:sz w:val="14"/>
              </w:rPr>
              <w:t>EPIC-03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D3908FD" w14:textId="77777777" w:rsidR="00146F6A" w:rsidRDefault="00000000">
            <w:r>
              <w:rPr>
                <w:sz w:val="14"/>
              </w:rPr>
              <w:t>US-08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01AA8AD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2A041537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68B312E" w14:textId="77777777" w:rsidR="00146F6A" w:rsidRDefault="00000000">
            <w:r>
              <w:rPr>
                <w:sz w:val="14"/>
              </w:rPr>
              <w:t>TASK-29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4EA9DE8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Tester ajout, modification et suppression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7B8B236" w14:textId="77777777" w:rsidR="00146F6A" w:rsidRDefault="00000000">
            <w:r>
              <w:rPr>
                <w:sz w:val="14"/>
              </w:rPr>
              <w:t>EPIC-04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3998ECC" w14:textId="77777777" w:rsidR="00146F6A" w:rsidRDefault="00000000">
            <w:r>
              <w:rPr>
                <w:sz w:val="14"/>
              </w:rPr>
              <w:t>US-11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507DF08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14C22D95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9AEBA9D" w14:textId="77777777" w:rsidR="00146F6A" w:rsidRDefault="00000000">
            <w:r>
              <w:rPr>
                <w:sz w:val="14"/>
              </w:rPr>
              <w:t>TASK-29A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F3A1EDC" w14:textId="77777777" w:rsidR="00146F6A" w:rsidRDefault="00000000">
            <w:r>
              <w:rPr>
                <w:sz w:val="14"/>
              </w:rPr>
              <w:t>Tester suppression et annulation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3BEA149" w14:textId="77777777" w:rsidR="00146F6A" w:rsidRDefault="00000000">
            <w:r>
              <w:rPr>
                <w:sz w:val="14"/>
              </w:rPr>
              <w:t>EPIC-04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33E2C50" w14:textId="77777777" w:rsidR="00146F6A" w:rsidRDefault="00000000">
            <w:r>
              <w:rPr>
                <w:sz w:val="14"/>
              </w:rPr>
              <w:t>US-12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336B4C7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52FFD8AC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85B6732" w14:textId="77777777" w:rsidR="00146F6A" w:rsidRDefault="00000000">
            <w:r>
              <w:rPr>
                <w:sz w:val="14"/>
              </w:rPr>
              <w:t>TASK-38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592E099" w14:textId="77777777" w:rsidR="00146F6A" w:rsidRDefault="00000000">
            <w:r>
              <w:rPr>
                <w:sz w:val="14"/>
              </w:rPr>
              <w:t>Tester scan correct, scan incorrect et correction manuelle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EBF3C1A" w14:textId="77777777" w:rsidR="00146F6A" w:rsidRDefault="00000000">
            <w:r>
              <w:rPr>
                <w:sz w:val="14"/>
              </w:rPr>
              <w:t>EPIC-05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9718837" w14:textId="77777777" w:rsidR="00146F6A" w:rsidRDefault="00000000">
            <w:r>
              <w:rPr>
                <w:sz w:val="14"/>
              </w:rPr>
              <w:t>US-15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383667F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06BF9185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C2823B7" w14:textId="77777777" w:rsidR="00146F6A" w:rsidRDefault="00000000">
            <w:r>
              <w:rPr>
                <w:sz w:val="14"/>
              </w:rPr>
              <w:t>TASK-47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AEEE62A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Tester la suggestion de recette selon l’inventaire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A00CC6C" w14:textId="77777777" w:rsidR="00146F6A" w:rsidRDefault="00000000">
            <w:r>
              <w:rPr>
                <w:sz w:val="14"/>
              </w:rPr>
              <w:t>EPIC-06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BAF2C1E" w14:textId="77777777" w:rsidR="00146F6A" w:rsidRDefault="00000000">
            <w:r>
              <w:rPr>
                <w:sz w:val="14"/>
              </w:rPr>
              <w:t>US-17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A3C4F6B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647CCE92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E3E4007" w14:textId="77777777" w:rsidR="00146F6A" w:rsidRDefault="00000000">
            <w:r>
              <w:rPr>
                <w:sz w:val="14"/>
              </w:rPr>
              <w:t>TASK-55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52B4CE5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Tester ajout, coche, assignation et suppression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931CCE0" w14:textId="77777777" w:rsidR="00146F6A" w:rsidRDefault="00000000">
            <w:r>
              <w:rPr>
                <w:sz w:val="14"/>
              </w:rPr>
              <w:t>EPIC-07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68D857D" w14:textId="77777777" w:rsidR="00146F6A" w:rsidRDefault="00000000">
            <w:r>
              <w:rPr>
                <w:sz w:val="14"/>
              </w:rPr>
              <w:t>US-20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E46FDA0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51E990AA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30DA303" w14:textId="77777777" w:rsidR="00146F6A" w:rsidRDefault="00000000">
            <w:r>
              <w:rPr>
                <w:sz w:val="14"/>
              </w:rPr>
              <w:t>TASK-55A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D337A1D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Tester la synchronisation de la liste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AE08414" w14:textId="77777777" w:rsidR="00146F6A" w:rsidRDefault="00000000">
            <w:r>
              <w:rPr>
                <w:sz w:val="14"/>
              </w:rPr>
              <w:t>EPIC-07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237A911" w14:textId="77777777" w:rsidR="00146F6A" w:rsidRDefault="00000000">
            <w:r>
              <w:rPr>
                <w:sz w:val="14"/>
              </w:rPr>
              <w:t>US-21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C5DB4B0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6508C5A6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85FA39A" w14:textId="77777777" w:rsidR="00146F6A" w:rsidRDefault="00000000">
            <w:r>
              <w:rPr>
                <w:sz w:val="14"/>
              </w:rPr>
              <w:t>TASK-61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813F641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Tester aliment expiré, urgent et non urgent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0DAF502" w14:textId="77777777" w:rsidR="00146F6A" w:rsidRDefault="00000000">
            <w:r>
              <w:rPr>
                <w:sz w:val="14"/>
              </w:rPr>
              <w:t>EPIC-08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AF5F597" w14:textId="77777777" w:rsidR="00146F6A" w:rsidRDefault="00000000">
            <w:r>
              <w:rPr>
                <w:sz w:val="14"/>
              </w:rPr>
              <w:t>US-22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8DB6D9D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0A9A4378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C935231" w14:textId="77777777" w:rsidR="00146F6A" w:rsidRDefault="00000000">
            <w:r>
              <w:rPr>
                <w:sz w:val="14"/>
              </w:rPr>
              <w:t>TASK-60B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AC4CFF5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Tester le lien alerte → recette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B6ABFA6" w14:textId="77777777" w:rsidR="00146F6A" w:rsidRDefault="00000000">
            <w:r>
              <w:rPr>
                <w:sz w:val="14"/>
              </w:rPr>
              <w:t>EPIC-08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9470E62" w14:textId="77777777" w:rsidR="00146F6A" w:rsidRDefault="00000000">
            <w:r>
              <w:rPr>
                <w:sz w:val="14"/>
              </w:rPr>
              <w:t>US-24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5FF9F98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71BB7A85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B1AFD60" w14:textId="77777777" w:rsidR="00146F6A" w:rsidRDefault="00000000">
            <w:r>
              <w:rPr>
                <w:sz w:val="14"/>
              </w:rPr>
              <w:t>TASK-69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5774137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Tester dashboard vide et dashboard avec données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B0D9FB1" w14:textId="77777777" w:rsidR="00146F6A" w:rsidRDefault="00000000">
            <w:r>
              <w:rPr>
                <w:sz w:val="14"/>
              </w:rPr>
              <w:t>EPIC-09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4B4126F" w14:textId="77777777" w:rsidR="00146F6A" w:rsidRDefault="00000000">
            <w:r>
              <w:rPr>
                <w:sz w:val="14"/>
              </w:rPr>
              <w:t>US-27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B33EA97" w14:textId="77777777" w:rsidR="00146F6A" w:rsidRDefault="00000000">
            <w:r>
              <w:rPr>
                <w:sz w:val="14"/>
              </w:rPr>
              <w:t>Sprint 1</w:t>
            </w:r>
          </w:p>
        </w:tc>
      </w:tr>
      <w:tr w:rsidR="00146F6A" w14:paraId="5233E884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0582E16" w14:textId="77777777" w:rsidR="00146F6A" w:rsidRDefault="00000000">
            <w:r>
              <w:rPr>
                <w:sz w:val="14"/>
              </w:rPr>
              <w:t>TASK-75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1ECDFE1" w14:textId="77777777" w:rsidR="00146F6A" w:rsidRDefault="00000000">
            <w:r>
              <w:rPr>
                <w:sz w:val="14"/>
              </w:rPr>
              <w:t>Tester modification des préférences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7558511" w14:textId="77777777" w:rsidR="00146F6A" w:rsidRDefault="00000000">
            <w:r>
              <w:rPr>
                <w:sz w:val="14"/>
              </w:rPr>
              <w:t>EPIC-10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6DEBE35" w14:textId="77777777" w:rsidR="00146F6A" w:rsidRDefault="00000000">
            <w:r>
              <w:rPr>
                <w:sz w:val="14"/>
              </w:rPr>
              <w:t>US-29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A33D9B6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19C16A89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C6C0225" w14:textId="77777777" w:rsidR="00146F6A" w:rsidRDefault="00000000">
            <w:r>
              <w:rPr>
                <w:sz w:val="14"/>
              </w:rPr>
              <w:lastRenderedPageBreak/>
              <w:t>TASK-75A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69B1863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Tester activation et désactivation des notifications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7036ABA" w14:textId="77777777" w:rsidR="00146F6A" w:rsidRDefault="00000000">
            <w:r>
              <w:rPr>
                <w:sz w:val="14"/>
              </w:rPr>
              <w:t>EPIC-10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9223676" w14:textId="77777777" w:rsidR="00146F6A" w:rsidRDefault="00000000">
            <w:r>
              <w:rPr>
                <w:sz w:val="14"/>
              </w:rPr>
              <w:t>US-30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090455A" w14:textId="77777777" w:rsidR="00146F6A" w:rsidRDefault="00000000">
            <w:r>
              <w:rPr>
                <w:sz w:val="14"/>
              </w:rPr>
              <w:t>Sprint 2</w:t>
            </w:r>
          </w:p>
        </w:tc>
      </w:tr>
      <w:tr w:rsidR="00146F6A" w14:paraId="05407ACF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C20BF45" w14:textId="77777777" w:rsidR="00146F6A" w:rsidRDefault="00000000">
            <w:r>
              <w:rPr>
                <w:sz w:val="14"/>
              </w:rPr>
              <w:t>TASK-82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F568810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Tester le calcul du total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5AED163" w14:textId="77777777" w:rsidR="00146F6A" w:rsidRDefault="00000000">
            <w:r>
              <w:rPr>
                <w:sz w:val="14"/>
              </w:rPr>
              <w:t>EPIC-11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EA39B4F" w14:textId="77777777" w:rsidR="00146F6A" w:rsidRDefault="00000000">
            <w:r>
              <w:rPr>
                <w:sz w:val="14"/>
              </w:rPr>
              <w:t>US-32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589DF18" w14:textId="77777777" w:rsidR="00146F6A" w:rsidRDefault="00000000">
            <w:r>
              <w:rPr>
                <w:sz w:val="14"/>
              </w:rPr>
              <w:t>Sprint 3 / optionnel</w:t>
            </w:r>
          </w:p>
        </w:tc>
      </w:tr>
      <w:tr w:rsidR="00146F6A" w14:paraId="3D9A3E06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5B3F792" w14:textId="77777777" w:rsidR="00146F6A" w:rsidRDefault="00000000">
            <w:r>
              <w:rPr>
                <w:sz w:val="14"/>
              </w:rPr>
              <w:t>TASK-82A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42D6180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Tester l’ajout de plusieurs dépenses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C022D96" w14:textId="77777777" w:rsidR="00146F6A" w:rsidRDefault="00000000">
            <w:r>
              <w:rPr>
                <w:sz w:val="14"/>
              </w:rPr>
              <w:t>EPIC-11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A9BB547" w14:textId="77777777" w:rsidR="00146F6A" w:rsidRDefault="00000000">
            <w:r>
              <w:rPr>
                <w:sz w:val="14"/>
              </w:rPr>
              <w:t>US-32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28619D8" w14:textId="77777777" w:rsidR="00146F6A" w:rsidRDefault="00000000">
            <w:r>
              <w:rPr>
                <w:sz w:val="14"/>
              </w:rPr>
              <w:t>Sprint 3 / optionnel</w:t>
            </w:r>
          </w:p>
        </w:tc>
      </w:tr>
      <w:tr w:rsidR="00146F6A" w14:paraId="1836A59B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14A3BC0" w14:textId="77777777" w:rsidR="00146F6A" w:rsidRDefault="00000000">
            <w:r>
              <w:rPr>
                <w:sz w:val="14"/>
              </w:rPr>
              <w:t>TASK-86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7E33134" w14:textId="77777777" w:rsidR="00146F6A" w:rsidRDefault="00000000">
            <w:r>
              <w:rPr>
                <w:sz w:val="14"/>
              </w:rPr>
              <w:t>Ajouter les critères d’acceptation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1E38CC7" w14:textId="77777777" w:rsidR="00146F6A" w:rsidRDefault="00000000">
            <w:r>
              <w:rPr>
                <w:sz w:val="14"/>
              </w:rPr>
              <w:t>EPIC-12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19C95EB" w14:textId="77777777" w:rsidR="00146F6A" w:rsidRDefault="00000000">
            <w:r>
              <w:rPr>
                <w:sz w:val="14"/>
              </w:rPr>
              <w:t>US-34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F303A3B" w14:textId="77777777" w:rsidR="00146F6A" w:rsidRDefault="00000000">
            <w:r>
              <w:rPr>
                <w:sz w:val="14"/>
              </w:rPr>
              <w:t>Sprint 0</w:t>
            </w:r>
          </w:p>
        </w:tc>
      </w:tr>
    </w:tbl>
    <w:p w14:paraId="037BD952" w14:textId="77777777" w:rsidR="00146F6A" w:rsidRDefault="00000000">
      <w:r>
        <w:br w:type="page"/>
      </w:r>
    </w:p>
    <w:p w14:paraId="414CC022" w14:textId="77777777" w:rsidR="00146F6A" w:rsidRDefault="00000000">
      <w:pPr>
        <w:pStyle w:val="Titre1"/>
      </w:pPr>
      <w:r>
        <w:rPr>
          <w:rFonts w:ascii="Calibri" w:hAnsi="Calibri"/>
        </w:rPr>
        <w:lastRenderedPageBreak/>
        <w:t>Jean Jacques Arquero</w:t>
      </w:r>
    </w:p>
    <w:p w14:paraId="3873ABAC" w14:textId="77777777" w:rsidR="00146F6A" w:rsidRPr="00D7326D" w:rsidRDefault="00000000">
      <w:pPr>
        <w:spacing w:after="120"/>
        <w:rPr>
          <w:lang w:val="fr-FR"/>
        </w:rPr>
      </w:pPr>
      <w:r w:rsidRPr="00D7326D">
        <w:rPr>
          <w:lang w:val="fr-FR"/>
        </w:rPr>
        <w:t>Rôle : Jira, GitHub, GitHub Pages, documentation, preuves et suivi Scrum. Jean Jacques Arquero doit maintenir ses cartes à jour, indiquer les blocages et fournir les preuves nécessaires pendant la revue.</w:t>
      </w:r>
    </w:p>
    <w:p w14:paraId="488DBEB9" w14:textId="77777777" w:rsidR="00146F6A" w:rsidRDefault="00000000">
      <w:pPr>
        <w:pStyle w:val="Titre2"/>
      </w:pPr>
      <w:r>
        <w:rPr>
          <w:rFonts w:ascii="Calibri" w:hAnsi="Calibri"/>
        </w:rPr>
        <w:t>Récits sous responsabilité principale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5760"/>
        <w:gridCol w:w="1440"/>
        <w:gridCol w:w="2016"/>
        <w:gridCol w:w="720"/>
        <w:gridCol w:w="1728"/>
      </w:tblGrid>
      <w:tr w:rsidR="00146F6A" w14:paraId="203A0401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0DAA5DD" w14:textId="77777777" w:rsidR="00146F6A" w:rsidRDefault="00000000">
            <w:r>
              <w:rPr>
                <w:b/>
                <w:color w:val="FFFFFF"/>
                <w:sz w:val="15"/>
              </w:rPr>
              <w:t>Récit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F19BCEA" w14:textId="77777777" w:rsidR="00146F6A" w:rsidRDefault="00000000">
            <w:r>
              <w:rPr>
                <w:b/>
                <w:color w:val="FFFFFF"/>
                <w:sz w:val="15"/>
              </w:rPr>
              <w:t>Titre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9714E99" w14:textId="77777777" w:rsidR="00146F6A" w:rsidRDefault="00000000">
            <w:r>
              <w:rPr>
                <w:b/>
                <w:color w:val="FFFFFF"/>
                <w:sz w:val="15"/>
              </w:rPr>
              <w:t>Epic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AE136FA" w14:textId="77777777" w:rsidR="00146F6A" w:rsidRDefault="00000000">
            <w:r>
              <w:rPr>
                <w:b/>
                <w:color w:val="FFFFFF"/>
                <w:sz w:val="15"/>
              </w:rPr>
              <w:t>Priorité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7D06BDCD" w14:textId="77777777" w:rsidR="00146F6A" w:rsidRDefault="00000000">
            <w:r>
              <w:rPr>
                <w:b/>
                <w:color w:val="FFFFFF"/>
                <w:sz w:val="15"/>
              </w:rPr>
              <w:t>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06AC6F64" w14:textId="77777777" w:rsidR="00146F6A" w:rsidRDefault="00000000">
            <w:r>
              <w:rPr>
                <w:b/>
                <w:color w:val="FFFFFF"/>
                <w:sz w:val="15"/>
              </w:rPr>
              <w:t>Sprint</w:t>
            </w:r>
          </w:p>
        </w:tc>
      </w:tr>
      <w:tr w:rsidR="00146F6A" w14:paraId="73BE5A89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CB86870" w14:textId="77777777" w:rsidR="00146F6A" w:rsidRDefault="00000000">
            <w:r>
              <w:rPr>
                <w:sz w:val="15"/>
              </w:rPr>
              <w:t>US-03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98B74DD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5"/>
                <w:lang w:val="fr-FR"/>
              </w:rPr>
              <w:t>Demander l’accès ou ouvrir la démo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60F3CF1" w14:textId="77777777" w:rsidR="00146F6A" w:rsidRDefault="00000000">
            <w:r>
              <w:rPr>
                <w:sz w:val="15"/>
              </w:rPr>
              <w:t>EPIC-01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1A1D0BA" w14:textId="77777777" w:rsidR="00146F6A" w:rsidRDefault="00000000">
            <w:r>
              <w:rPr>
                <w:sz w:val="15"/>
              </w:rPr>
              <w:t>Élevée / Must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7D14E0D" w14:textId="77777777" w:rsidR="00146F6A" w:rsidRDefault="00000000">
            <w:r>
              <w:rPr>
                <w:sz w:val="15"/>
              </w:rPr>
              <w:t>2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3AC4ACD" w14:textId="77777777" w:rsidR="00146F6A" w:rsidRDefault="00000000">
            <w:r>
              <w:rPr>
                <w:sz w:val="15"/>
              </w:rPr>
              <w:t>Sprint 0</w:t>
            </w:r>
          </w:p>
        </w:tc>
      </w:tr>
      <w:tr w:rsidR="00146F6A" w14:paraId="50C930B7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8A41F38" w14:textId="77777777" w:rsidR="00146F6A" w:rsidRDefault="00000000">
            <w:r>
              <w:rPr>
                <w:sz w:val="15"/>
              </w:rPr>
              <w:t>US-34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B4EA572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5"/>
                <w:lang w:val="fr-FR"/>
              </w:rPr>
              <w:t>Suivre le projet dans Jira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32DFB28" w14:textId="77777777" w:rsidR="00146F6A" w:rsidRDefault="00000000">
            <w:r>
              <w:rPr>
                <w:sz w:val="15"/>
              </w:rPr>
              <w:t>EPIC-12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608E101" w14:textId="77777777" w:rsidR="00146F6A" w:rsidRDefault="00000000">
            <w:r>
              <w:rPr>
                <w:sz w:val="15"/>
              </w:rPr>
              <w:t>Élevée / Must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DACDB65" w14:textId="77777777" w:rsidR="00146F6A" w:rsidRDefault="00000000">
            <w:r>
              <w:rPr>
                <w:sz w:val="15"/>
              </w:rPr>
              <w:t>3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B69B171" w14:textId="77777777" w:rsidR="00146F6A" w:rsidRDefault="00000000">
            <w:r>
              <w:rPr>
                <w:sz w:val="15"/>
              </w:rPr>
              <w:t>Sprint 0</w:t>
            </w:r>
          </w:p>
        </w:tc>
      </w:tr>
      <w:tr w:rsidR="00146F6A" w14:paraId="7130E7BB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15EAF47" w14:textId="77777777" w:rsidR="00146F6A" w:rsidRDefault="00000000">
            <w:r>
              <w:rPr>
                <w:sz w:val="15"/>
              </w:rPr>
              <w:t>US-35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877059E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5"/>
                <w:lang w:val="fr-FR"/>
              </w:rPr>
              <w:t>Accéder au projet en ligne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91F5B89" w14:textId="77777777" w:rsidR="00146F6A" w:rsidRDefault="00000000">
            <w:r>
              <w:rPr>
                <w:sz w:val="15"/>
              </w:rPr>
              <w:t>EPIC-12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3076824" w14:textId="77777777" w:rsidR="00146F6A" w:rsidRDefault="00000000">
            <w:r>
              <w:rPr>
                <w:sz w:val="15"/>
              </w:rPr>
              <w:t>Élevée / Must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E3310F5" w14:textId="77777777" w:rsidR="00146F6A" w:rsidRDefault="00000000">
            <w:r>
              <w:rPr>
                <w:sz w:val="15"/>
              </w:rPr>
              <w:t>3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81E65B6" w14:textId="77777777" w:rsidR="00146F6A" w:rsidRDefault="00000000">
            <w:r>
              <w:rPr>
                <w:sz w:val="15"/>
              </w:rPr>
              <w:t>Sprint 0</w:t>
            </w:r>
          </w:p>
        </w:tc>
      </w:tr>
      <w:tr w:rsidR="00146F6A" w14:paraId="24FA822E" w14:textId="77777777">
        <w:trPr>
          <w:jc w:val="center"/>
        </w:trPr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C36F15B" w14:textId="77777777" w:rsidR="00146F6A" w:rsidRDefault="00000000">
            <w:r>
              <w:rPr>
                <w:sz w:val="15"/>
              </w:rPr>
              <w:t>US-36</w:t>
            </w:r>
          </w:p>
        </w:tc>
        <w:tc>
          <w:tcPr>
            <w:tcW w:w="576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2D63D26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5"/>
                <w:lang w:val="fr-FR"/>
              </w:rPr>
              <w:t>Préparer la documentation de revue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FF4B5D8" w14:textId="77777777" w:rsidR="00146F6A" w:rsidRDefault="00000000">
            <w:r>
              <w:rPr>
                <w:sz w:val="15"/>
              </w:rPr>
              <w:t>EPIC-12</w:t>
            </w:r>
          </w:p>
        </w:tc>
        <w:tc>
          <w:tcPr>
            <w:tcW w:w="201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9F0ED8A" w14:textId="77777777" w:rsidR="00146F6A" w:rsidRDefault="00000000">
            <w:r>
              <w:rPr>
                <w:sz w:val="15"/>
              </w:rPr>
              <w:t>Élevée / Must</w:t>
            </w:r>
          </w:p>
        </w:tc>
        <w:tc>
          <w:tcPr>
            <w:tcW w:w="7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AD5D1AD" w14:textId="77777777" w:rsidR="00146F6A" w:rsidRDefault="00000000">
            <w:r>
              <w:rPr>
                <w:sz w:val="15"/>
              </w:rPr>
              <w:t>3 pts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7D9AE24" w14:textId="77777777" w:rsidR="00146F6A" w:rsidRDefault="00000000">
            <w:r>
              <w:rPr>
                <w:sz w:val="15"/>
              </w:rPr>
              <w:t>Sprint 0</w:t>
            </w:r>
          </w:p>
        </w:tc>
      </w:tr>
    </w:tbl>
    <w:p w14:paraId="3960F627" w14:textId="77777777" w:rsidR="00146F6A" w:rsidRDefault="00000000">
      <w:pPr>
        <w:pStyle w:val="Titre2"/>
      </w:pPr>
      <w:r>
        <w:rPr>
          <w:rFonts w:ascii="Calibri" w:hAnsi="Calibri"/>
        </w:rPr>
        <w:t>Tâches sous responsabilité principale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7920"/>
        <w:gridCol w:w="1440"/>
        <w:gridCol w:w="1152"/>
        <w:gridCol w:w="1728"/>
      </w:tblGrid>
      <w:tr w:rsidR="00146F6A" w14:paraId="2AE6D913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57D00F08" w14:textId="77777777" w:rsidR="00146F6A" w:rsidRDefault="00000000">
            <w:r>
              <w:rPr>
                <w:b/>
                <w:color w:val="FFFFFF"/>
                <w:sz w:val="14"/>
              </w:rPr>
              <w:t>Tâche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3DD9014" w14:textId="77777777" w:rsidR="00146F6A" w:rsidRDefault="00000000"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45ED37DE" w14:textId="77777777" w:rsidR="00146F6A" w:rsidRDefault="00000000">
            <w:r>
              <w:rPr>
                <w:b/>
                <w:color w:val="FFFFFF"/>
                <w:sz w:val="14"/>
              </w:rPr>
              <w:t>Epic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38850901" w14:textId="77777777" w:rsidR="00146F6A" w:rsidRDefault="00000000">
            <w:r>
              <w:rPr>
                <w:b/>
                <w:color w:val="FFFFFF"/>
                <w:sz w:val="14"/>
              </w:rPr>
              <w:t>Récit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  <w:shd w:val="clear" w:color="auto" w:fill="0B5D3B"/>
          </w:tcPr>
          <w:p w14:paraId="62B73E88" w14:textId="77777777" w:rsidR="00146F6A" w:rsidRDefault="00000000">
            <w:r>
              <w:rPr>
                <w:b/>
                <w:color w:val="FFFFFF"/>
                <w:sz w:val="14"/>
              </w:rPr>
              <w:t>Sprint</w:t>
            </w:r>
          </w:p>
        </w:tc>
      </w:tr>
      <w:tr w:rsidR="00146F6A" w14:paraId="5A2D18B7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522766E" w14:textId="77777777" w:rsidR="00146F6A" w:rsidRDefault="00000000">
            <w:r>
              <w:rPr>
                <w:sz w:val="14"/>
              </w:rPr>
              <w:t>TASK-08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6265392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Publier le site sur GitHub Pages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760DA63" w14:textId="77777777" w:rsidR="00146F6A" w:rsidRDefault="00000000">
            <w:r>
              <w:rPr>
                <w:sz w:val="14"/>
              </w:rPr>
              <w:t>EPIC-01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9A6D357" w14:textId="77777777" w:rsidR="00146F6A" w:rsidRDefault="00000000">
            <w:r>
              <w:rPr>
                <w:sz w:val="14"/>
              </w:rPr>
              <w:t>US-03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006A678" w14:textId="77777777" w:rsidR="00146F6A" w:rsidRDefault="00000000">
            <w:r>
              <w:rPr>
                <w:sz w:val="14"/>
              </w:rPr>
              <w:t>Sprint 0</w:t>
            </w:r>
          </w:p>
        </w:tc>
      </w:tr>
      <w:tr w:rsidR="00146F6A" w14:paraId="3162A1C3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F1A1D7E" w14:textId="77777777" w:rsidR="00146F6A" w:rsidRDefault="00000000">
            <w:r>
              <w:rPr>
                <w:sz w:val="14"/>
              </w:rPr>
              <w:t>TASK-77A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7EA2BA9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Documenter la décision dans Jira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D99D7C5" w14:textId="77777777" w:rsidR="00146F6A" w:rsidRDefault="00000000">
            <w:r>
              <w:rPr>
                <w:sz w:val="14"/>
              </w:rPr>
              <w:t>EPIC-11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1F797A1" w14:textId="77777777" w:rsidR="00146F6A" w:rsidRDefault="00000000">
            <w:r>
              <w:rPr>
                <w:sz w:val="14"/>
              </w:rPr>
              <w:t>US-33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280C717" w14:textId="77777777" w:rsidR="00146F6A" w:rsidRDefault="00000000">
            <w:r>
              <w:rPr>
                <w:sz w:val="14"/>
              </w:rPr>
              <w:t>Sprint 3 / optionnel</w:t>
            </w:r>
          </w:p>
        </w:tc>
      </w:tr>
      <w:tr w:rsidR="00146F6A" w14:paraId="36FAABCC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FE4789A" w14:textId="77777777" w:rsidR="00146F6A" w:rsidRDefault="00000000">
            <w:r>
              <w:rPr>
                <w:sz w:val="14"/>
              </w:rPr>
              <w:t>TASK-77B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AF37FB6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Classer le budget en priorité basse ou optionnelle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A776C2B" w14:textId="77777777" w:rsidR="00146F6A" w:rsidRDefault="00000000">
            <w:r>
              <w:rPr>
                <w:sz w:val="14"/>
              </w:rPr>
              <w:t>EPIC-11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27D7B9E" w14:textId="77777777" w:rsidR="00146F6A" w:rsidRDefault="00000000">
            <w:r>
              <w:rPr>
                <w:sz w:val="14"/>
              </w:rPr>
              <w:t>US-33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2FC5FF9" w14:textId="77777777" w:rsidR="00146F6A" w:rsidRDefault="00000000">
            <w:r>
              <w:rPr>
                <w:sz w:val="14"/>
              </w:rPr>
              <w:t>Sprint 3 / optionnel</w:t>
            </w:r>
          </w:p>
        </w:tc>
      </w:tr>
      <w:tr w:rsidR="00146F6A" w14:paraId="31F8B194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99D90DE" w14:textId="77777777" w:rsidR="00146F6A" w:rsidRDefault="00000000">
            <w:r>
              <w:rPr>
                <w:sz w:val="14"/>
              </w:rPr>
              <w:t>TASK-83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CCB73BC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Créer le projet Jira MealSaver Team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423BA07" w14:textId="77777777" w:rsidR="00146F6A" w:rsidRDefault="00000000">
            <w:r>
              <w:rPr>
                <w:sz w:val="14"/>
              </w:rPr>
              <w:t>EPIC-12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9A48A5D" w14:textId="77777777" w:rsidR="00146F6A" w:rsidRDefault="00000000">
            <w:r>
              <w:rPr>
                <w:sz w:val="14"/>
              </w:rPr>
              <w:t>US-34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85CFA3C" w14:textId="77777777" w:rsidR="00146F6A" w:rsidRDefault="00000000">
            <w:r>
              <w:rPr>
                <w:sz w:val="14"/>
              </w:rPr>
              <w:t>Sprint 0</w:t>
            </w:r>
          </w:p>
        </w:tc>
      </w:tr>
      <w:tr w:rsidR="00146F6A" w14:paraId="1336998A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CC1562E" w14:textId="77777777" w:rsidR="00146F6A" w:rsidRDefault="00000000">
            <w:r>
              <w:rPr>
                <w:sz w:val="14"/>
              </w:rPr>
              <w:t>TASK-84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013ED45" w14:textId="77777777" w:rsidR="00146F6A" w:rsidRDefault="00000000">
            <w:r>
              <w:rPr>
                <w:sz w:val="14"/>
              </w:rPr>
              <w:t>Créer les Epics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7821946" w14:textId="77777777" w:rsidR="00146F6A" w:rsidRDefault="00000000">
            <w:r>
              <w:rPr>
                <w:sz w:val="14"/>
              </w:rPr>
              <w:t>EPIC-12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5108EE4" w14:textId="77777777" w:rsidR="00146F6A" w:rsidRDefault="00000000">
            <w:r>
              <w:rPr>
                <w:sz w:val="14"/>
              </w:rPr>
              <w:t>US-34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74668FD" w14:textId="77777777" w:rsidR="00146F6A" w:rsidRDefault="00000000">
            <w:r>
              <w:rPr>
                <w:sz w:val="14"/>
              </w:rPr>
              <w:t>Sprint 0</w:t>
            </w:r>
          </w:p>
        </w:tc>
      </w:tr>
      <w:tr w:rsidR="00146F6A" w14:paraId="6F5CCA6A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0ACFEA1" w14:textId="77777777" w:rsidR="00146F6A" w:rsidRDefault="00000000">
            <w:r>
              <w:rPr>
                <w:sz w:val="14"/>
              </w:rPr>
              <w:t>TASK-85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7B12281" w14:textId="77777777" w:rsidR="00146F6A" w:rsidRDefault="00000000">
            <w:r>
              <w:rPr>
                <w:sz w:val="14"/>
              </w:rPr>
              <w:t>Créer les User Stories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1859BA8" w14:textId="77777777" w:rsidR="00146F6A" w:rsidRDefault="00000000">
            <w:r>
              <w:rPr>
                <w:sz w:val="14"/>
              </w:rPr>
              <w:t>EPIC-12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DB17257" w14:textId="77777777" w:rsidR="00146F6A" w:rsidRDefault="00000000">
            <w:r>
              <w:rPr>
                <w:sz w:val="14"/>
              </w:rPr>
              <w:t>US-34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B7C6C89" w14:textId="77777777" w:rsidR="00146F6A" w:rsidRDefault="00000000">
            <w:r>
              <w:rPr>
                <w:sz w:val="14"/>
              </w:rPr>
              <w:t>Sprint 0</w:t>
            </w:r>
          </w:p>
        </w:tc>
      </w:tr>
      <w:tr w:rsidR="00146F6A" w14:paraId="4F79231F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5CE2E15" w14:textId="77777777" w:rsidR="00146F6A" w:rsidRDefault="00000000">
            <w:r>
              <w:rPr>
                <w:sz w:val="14"/>
              </w:rPr>
              <w:t>TASK-87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1CAB2EB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Estimer et prioriser les récits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83ED2AA" w14:textId="77777777" w:rsidR="00146F6A" w:rsidRDefault="00000000">
            <w:r>
              <w:rPr>
                <w:sz w:val="14"/>
              </w:rPr>
              <w:t>EPIC-12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D248FCF" w14:textId="77777777" w:rsidR="00146F6A" w:rsidRDefault="00000000">
            <w:r>
              <w:rPr>
                <w:sz w:val="14"/>
              </w:rPr>
              <w:t>US-34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EADE00C" w14:textId="77777777" w:rsidR="00146F6A" w:rsidRDefault="00000000">
            <w:r>
              <w:rPr>
                <w:sz w:val="14"/>
              </w:rPr>
              <w:t>Sprint 0</w:t>
            </w:r>
          </w:p>
        </w:tc>
      </w:tr>
      <w:tr w:rsidR="00146F6A" w14:paraId="270988F1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5453247" w14:textId="77777777" w:rsidR="00146F6A" w:rsidRDefault="00000000">
            <w:r>
              <w:rPr>
                <w:sz w:val="14"/>
              </w:rPr>
              <w:t>TASK-88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AA6BBB6" w14:textId="77777777" w:rsidR="00146F6A" w:rsidRDefault="00000000">
            <w:r>
              <w:rPr>
                <w:sz w:val="14"/>
              </w:rPr>
              <w:t>Créer le dépôt GitHub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97C20F0" w14:textId="77777777" w:rsidR="00146F6A" w:rsidRDefault="00000000">
            <w:r>
              <w:rPr>
                <w:sz w:val="14"/>
              </w:rPr>
              <w:t>EPIC-12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A087FB6" w14:textId="77777777" w:rsidR="00146F6A" w:rsidRDefault="00000000">
            <w:r>
              <w:rPr>
                <w:sz w:val="14"/>
              </w:rPr>
              <w:t>US-35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31851DF" w14:textId="77777777" w:rsidR="00146F6A" w:rsidRDefault="00000000">
            <w:r>
              <w:rPr>
                <w:sz w:val="14"/>
              </w:rPr>
              <w:t>Sprint 0</w:t>
            </w:r>
          </w:p>
        </w:tc>
      </w:tr>
      <w:tr w:rsidR="00146F6A" w14:paraId="78499212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3D7507B" w14:textId="77777777" w:rsidR="00146F6A" w:rsidRDefault="00000000">
            <w:r>
              <w:rPr>
                <w:sz w:val="14"/>
              </w:rPr>
              <w:t>TASK-89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6374ABC" w14:textId="77777777" w:rsidR="00146F6A" w:rsidRDefault="00000000">
            <w:r>
              <w:rPr>
                <w:sz w:val="14"/>
              </w:rPr>
              <w:t>Activer GitHub Pages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23AF625" w14:textId="77777777" w:rsidR="00146F6A" w:rsidRDefault="00000000">
            <w:r>
              <w:rPr>
                <w:sz w:val="14"/>
              </w:rPr>
              <w:t>EPIC-12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B01E034" w14:textId="77777777" w:rsidR="00146F6A" w:rsidRDefault="00000000">
            <w:r>
              <w:rPr>
                <w:sz w:val="14"/>
              </w:rPr>
              <w:t>US-35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20300FB" w14:textId="77777777" w:rsidR="00146F6A" w:rsidRDefault="00000000">
            <w:r>
              <w:rPr>
                <w:sz w:val="14"/>
              </w:rPr>
              <w:t>Sprint 0</w:t>
            </w:r>
          </w:p>
        </w:tc>
      </w:tr>
      <w:tr w:rsidR="00146F6A" w14:paraId="2D432ABE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975A42A" w14:textId="77777777" w:rsidR="00146F6A" w:rsidRDefault="00000000">
            <w:r>
              <w:rPr>
                <w:sz w:val="14"/>
              </w:rPr>
              <w:t>TASK-91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127C130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Préparer les captures Jira / GitHub / site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D2B37CA" w14:textId="77777777" w:rsidR="00146F6A" w:rsidRDefault="00000000">
            <w:r>
              <w:rPr>
                <w:sz w:val="14"/>
              </w:rPr>
              <w:t>EPIC-12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E0802D9" w14:textId="77777777" w:rsidR="00146F6A" w:rsidRDefault="00000000">
            <w:r>
              <w:rPr>
                <w:sz w:val="14"/>
              </w:rPr>
              <w:t>US-35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461F6BB" w14:textId="77777777" w:rsidR="00146F6A" w:rsidRDefault="00000000">
            <w:r>
              <w:rPr>
                <w:sz w:val="14"/>
              </w:rPr>
              <w:t>Sprint 0</w:t>
            </w:r>
          </w:p>
        </w:tc>
      </w:tr>
      <w:tr w:rsidR="00146F6A" w14:paraId="7ADC4959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4CB8774" w14:textId="77777777" w:rsidR="00146F6A" w:rsidRDefault="00000000">
            <w:r>
              <w:rPr>
                <w:sz w:val="14"/>
              </w:rPr>
              <w:t>TASK-92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F182B1C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Préparer les liens à transmettre à l’enseignant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2D3A8CF7" w14:textId="77777777" w:rsidR="00146F6A" w:rsidRDefault="00000000">
            <w:r>
              <w:rPr>
                <w:sz w:val="14"/>
              </w:rPr>
              <w:t>EPIC-12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A3EB79F" w14:textId="77777777" w:rsidR="00146F6A" w:rsidRDefault="00000000">
            <w:r>
              <w:rPr>
                <w:sz w:val="14"/>
              </w:rPr>
              <w:t>US-35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3172B14" w14:textId="77777777" w:rsidR="00146F6A" w:rsidRDefault="00000000">
            <w:r>
              <w:rPr>
                <w:sz w:val="14"/>
              </w:rPr>
              <w:t>Sprint 0</w:t>
            </w:r>
          </w:p>
        </w:tc>
      </w:tr>
      <w:tr w:rsidR="00146F6A" w14:paraId="44F15184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FF6C62D" w14:textId="77777777" w:rsidR="00146F6A" w:rsidRDefault="00000000">
            <w:r>
              <w:rPr>
                <w:sz w:val="14"/>
              </w:rPr>
              <w:t>TASK-90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91DAD72" w14:textId="77777777" w:rsidR="00146F6A" w:rsidRDefault="00000000">
            <w:r>
              <w:rPr>
                <w:sz w:val="14"/>
              </w:rPr>
              <w:t>Rédiger le README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3293ED6B" w14:textId="77777777" w:rsidR="00146F6A" w:rsidRDefault="00000000">
            <w:r>
              <w:rPr>
                <w:sz w:val="14"/>
              </w:rPr>
              <w:t>EPIC-12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007F723" w14:textId="77777777" w:rsidR="00146F6A" w:rsidRDefault="00000000">
            <w:r>
              <w:rPr>
                <w:sz w:val="14"/>
              </w:rPr>
              <w:t>US-36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CA0EEAD" w14:textId="77777777" w:rsidR="00146F6A" w:rsidRDefault="00000000">
            <w:r>
              <w:rPr>
                <w:sz w:val="14"/>
              </w:rPr>
              <w:t>Sprint 0</w:t>
            </w:r>
          </w:p>
        </w:tc>
      </w:tr>
      <w:tr w:rsidR="00146F6A" w14:paraId="2115A306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78D119BB" w14:textId="77777777" w:rsidR="00146F6A" w:rsidRDefault="00000000">
            <w:r>
              <w:rPr>
                <w:sz w:val="14"/>
              </w:rPr>
              <w:t>TASK-93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8D5008A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Préparer la présentation de revue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E826D4B" w14:textId="77777777" w:rsidR="00146F6A" w:rsidRDefault="00000000">
            <w:r>
              <w:rPr>
                <w:sz w:val="14"/>
              </w:rPr>
              <w:t>EPIC-12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CA7DB2C" w14:textId="77777777" w:rsidR="00146F6A" w:rsidRDefault="00000000">
            <w:r>
              <w:rPr>
                <w:sz w:val="14"/>
              </w:rPr>
              <w:t>US-36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6E8FE373" w14:textId="77777777" w:rsidR="00146F6A" w:rsidRDefault="00000000">
            <w:r>
              <w:rPr>
                <w:sz w:val="14"/>
              </w:rPr>
              <w:t>Sprint 0</w:t>
            </w:r>
          </w:p>
        </w:tc>
      </w:tr>
      <w:tr w:rsidR="00146F6A" w14:paraId="314D17AC" w14:textId="77777777">
        <w:trPr>
          <w:jc w:val="center"/>
        </w:trPr>
        <w:tc>
          <w:tcPr>
            <w:tcW w:w="1296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61BD48D" w14:textId="77777777" w:rsidR="00146F6A" w:rsidRDefault="00000000">
            <w:r>
              <w:rPr>
                <w:sz w:val="14"/>
              </w:rPr>
              <w:lastRenderedPageBreak/>
              <w:t>TASK-93B</w:t>
            </w:r>
          </w:p>
        </w:tc>
        <w:tc>
          <w:tcPr>
            <w:tcW w:w="792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04B607FB" w14:textId="77777777" w:rsidR="00146F6A" w:rsidRPr="00D7326D" w:rsidRDefault="00000000">
            <w:pPr>
              <w:rPr>
                <w:lang w:val="fr-FR"/>
              </w:rPr>
            </w:pPr>
            <w:r w:rsidRPr="00D7326D">
              <w:rPr>
                <w:sz w:val="14"/>
                <w:lang w:val="fr-FR"/>
              </w:rPr>
              <w:t>Préparer le document Responsabilités des membres</w:t>
            </w:r>
          </w:p>
        </w:tc>
        <w:tc>
          <w:tcPr>
            <w:tcW w:w="1440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565CEB18" w14:textId="77777777" w:rsidR="00146F6A" w:rsidRDefault="00000000">
            <w:r>
              <w:rPr>
                <w:sz w:val="14"/>
              </w:rPr>
              <w:t>EPIC-12</w:t>
            </w:r>
          </w:p>
        </w:tc>
        <w:tc>
          <w:tcPr>
            <w:tcW w:w="1152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45B3D96D" w14:textId="77777777" w:rsidR="00146F6A" w:rsidRDefault="00000000">
            <w:r>
              <w:rPr>
                <w:sz w:val="14"/>
              </w:rPr>
              <w:t>US-36</w:t>
            </w:r>
          </w:p>
        </w:tc>
        <w:tc>
          <w:tcPr>
            <w:tcW w:w="1728" w:type="dxa"/>
            <w:tcBorders>
              <w:top w:val="single" w:sz="4" w:space="0" w:color="B8C7BD"/>
              <w:left w:val="single" w:sz="4" w:space="0" w:color="B8C7BD"/>
              <w:bottom w:val="single" w:sz="4" w:space="0" w:color="B8C7BD"/>
              <w:right w:val="single" w:sz="4" w:space="0" w:color="B8C7BD"/>
            </w:tcBorders>
          </w:tcPr>
          <w:p w14:paraId="1FA8FF0B" w14:textId="77777777" w:rsidR="00146F6A" w:rsidRDefault="00000000">
            <w:r>
              <w:rPr>
                <w:sz w:val="14"/>
              </w:rPr>
              <w:t>Sprint 0</w:t>
            </w:r>
          </w:p>
        </w:tc>
      </w:tr>
    </w:tbl>
    <w:p w14:paraId="7591F0AE" w14:textId="77777777" w:rsidR="00146F6A" w:rsidRDefault="00000000">
      <w:pPr>
        <w:pStyle w:val="Titre1"/>
      </w:pPr>
      <w:r>
        <w:rPr>
          <w:rFonts w:ascii="Calibri" w:hAnsi="Calibri"/>
        </w:rPr>
        <w:t>6. Règles de suivi Jira</w:t>
      </w:r>
    </w:p>
    <w:p w14:paraId="7ACB432F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Chaque Epic doit être créée dans la Chronologie ou dans Jira avec un nom de bénéfice, pas une couche technique.</w:t>
      </w:r>
    </w:p>
    <w:p w14:paraId="62DD6B91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Chaque récit doit être rattaché à son Epic parent et contenir la phrase complète : En tant que…, je veux…, afin de….</w:t>
      </w:r>
    </w:p>
    <w:p w14:paraId="63747F80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Chaque récit doit contenir des critères d’acceptation en cases à cocher, vérifiables par oui ou non.</w:t>
      </w:r>
    </w:p>
    <w:p w14:paraId="074C4BF0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tâches ne vivent pas seules : elles servent un récit et doivent rester rattachées à ce récit ou à son Epic.</w:t>
      </w:r>
    </w:p>
    <w:p w14:paraId="1509E206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priorités doivent rester différenciées : tout mettre en priorité élevée rend le carnet non priorisé.</w:t>
      </w:r>
    </w:p>
    <w:p w14:paraId="3730BD9F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estimations sont en points : 1, 2, 3, 5, 8, 13. Un récit plus grand doit être découpé.</w:t>
      </w:r>
    </w:p>
    <w:p w14:paraId="63E75480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Un sprint doit avoir un objectif écrit sous forme de résultat, pas seulement une liste de tickets.</w:t>
      </w:r>
    </w:p>
    <w:p w14:paraId="3CA1A73D" w14:textId="77777777" w:rsidR="00146F6A" w:rsidRPr="00D7326D" w:rsidRDefault="00000000">
      <w:pPr>
        <w:pStyle w:val="Listepuces"/>
        <w:spacing w:after="40"/>
        <w:rPr>
          <w:lang w:val="fr-FR"/>
        </w:rPr>
      </w:pPr>
      <w:r w:rsidRPr="00D7326D">
        <w:rPr>
          <w:sz w:val="19"/>
          <w:lang w:val="fr-FR"/>
        </w:rPr>
        <w:t>Les récits sont glissés dans le sprint par ordre de priorité, en tenant compte de la capacité réelle de l’équipe.</w:t>
      </w:r>
    </w:p>
    <w:sectPr w:rsidR="00146F6A" w:rsidRPr="00D7326D" w:rsidSect="00034616">
      <w:headerReference w:type="default" r:id="rId11"/>
      <w:footerReference w:type="default" r:id="rId12"/>
      <w:pgSz w:w="16834" w:h="11909" w:orient="landscape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2B2BC" w14:textId="77777777" w:rsidR="001F48B3" w:rsidRDefault="001F48B3">
      <w:pPr>
        <w:spacing w:after="0" w:line="240" w:lineRule="auto"/>
      </w:pPr>
      <w:r>
        <w:separator/>
      </w:r>
    </w:p>
  </w:endnote>
  <w:endnote w:type="continuationSeparator" w:id="0">
    <w:p w14:paraId="6A5A58A1" w14:textId="77777777" w:rsidR="001F48B3" w:rsidRDefault="001F4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08A04" w14:textId="77777777" w:rsidR="00146F6A" w:rsidRPr="00D7326D" w:rsidRDefault="00000000">
    <w:pPr>
      <w:pStyle w:val="Pieddepage"/>
      <w:jc w:val="center"/>
      <w:rPr>
        <w:lang w:val="fr-FR"/>
      </w:rPr>
    </w:pPr>
    <w:r w:rsidRPr="00D7326D">
      <w:rPr>
        <w:sz w:val="16"/>
        <w:lang w:val="fr-FR"/>
      </w:rPr>
      <w:t>Document de répartition EPIC → US → Critères d’acceptation → Tasks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C2EBE" w14:textId="77777777" w:rsidR="001F48B3" w:rsidRDefault="001F48B3">
      <w:pPr>
        <w:spacing w:after="0" w:line="240" w:lineRule="auto"/>
      </w:pPr>
      <w:r>
        <w:separator/>
      </w:r>
    </w:p>
  </w:footnote>
  <w:footnote w:type="continuationSeparator" w:id="0">
    <w:p w14:paraId="2C38005D" w14:textId="77777777" w:rsidR="001F48B3" w:rsidRDefault="001F48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C9AAC" w14:textId="77777777" w:rsidR="00146F6A" w:rsidRPr="00D7326D" w:rsidRDefault="00000000">
    <w:pPr>
      <w:pStyle w:val="En-tte"/>
      <w:jc w:val="right"/>
      <w:rPr>
        <w:lang w:val="fr-FR"/>
      </w:rPr>
    </w:pPr>
    <w:r w:rsidRPr="00D7326D">
      <w:rPr>
        <w:sz w:val="16"/>
        <w:lang w:val="fr-FR"/>
      </w:rPr>
      <w:t>MealSaver — Responsabilités des membres de l’équipe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3181954">
    <w:abstractNumId w:val="8"/>
  </w:num>
  <w:num w:numId="2" w16cid:durableId="1517452977">
    <w:abstractNumId w:val="6"/>
  </w:num>
  <w:num w:numId="3" w16cid:durableId="905190885">
    <w:abstractNumId w:val="5"/>
  </w:num>
  <w:num w:numId="4" w16cid:durableId="1339892924">
    <w:abstractNumId w:val="4"/>
  </w:num>
  <w:num w:numId="5" w16cid:durableId="1187524827">
    <w:abstractNumId w:val="7"/>
  </w:num>
  <w:num w:numId="6" w16cid:durableId="464740836">
    <w:abstractNumId w:val="3"/>
  </w:num>
  <w:num w:numId="7" w16cid:durableId="560217122">
    <w:abstractNumId w:val="2"/>
  </w:num>
  <w:num w:numId="8" w16cid:durableId="1778213363">
    <w:abstractNumId w:val="1"/>
  </w:num>
  <w:num w:numId="9" w16cid:durableId="1904951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F6A"/>
    <w:rsid w:val="0015074B"/>
    <w:rsid w:val="00151F94"/>
    <w:rsid w:val="001F48B3"/>
    <w:rsid w:val="00216690"/>
    <w:rsid w:val="0029639D"/>
    <w:rsid w:val="00326F90"/>
    <w:rsid w:val="003B3464"/>
    <w:rsid w:val="00416BB0"/>
    <w:rsid w:val="007C2C71"/>
    <w:rsid w:val="00AA1D8D"/>
    <w:rsid w:val="00B47730"/>
    <w:rsid w:val="00CB0664"/>
    <w:rsid w:val="00D7326D"/>
    <w:rsid w:val="00E81C80"/>
    <w:rsid w:val="00F01A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E3AA07"/>
  <w14:defaultImageDpi w14:val="300"/>
  <w15:docId w15:val="{8A192B1D-0810-4C06-BCB4-F53D476AD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D3B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5D3B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5D3B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7971</Words>
  <Characters>45438</Characters>
  <Application>Microsoft Office Word</Application>
  <DocSecurity>0</DocSecurity>
  <Lines>378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Hafedh Dekhil (Étudiant)</cp:lastModifiedBy>
  <cp:revision>7</cp:revision>
  <dcterms:created xsi:type="dcterms:W3CDTF">2013-12-23T23:15:00Z</dcterms:created>
  <dcterms:modified xsi:type="dcterms:W3CDTF">2026-08-28T17:13:00Z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7297e473-9fef-4aa8-8ebd-776e3641812a</vt:lpwstr>
  </property>
</Properties>
</file>