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CED0" w14:textId="77777777" w:rsidR="00DC3E23" w:rsidRDefault="00000000">
      <w:pPr>
        <w:jc w:val="center"/>
      </w:pPr>
      <w:r>
        <w:rPr>
          <w:noProof/>
        </w:rPr>
        <w:drawing>
          <wp:inline distT="0" distB="0" distL="0" distR="0" wp14:anchorId="4298C75A" wp14:editId="7A24916C">
            <wp:extent cx="6858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MealSa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C54C" w14:textId="77777777" w:rsidR="00DC3E23" w:rsidRPr="00585045" w:rsidRDefault="00000000">
      <w:pPr>
        <w:pStyle w:val="Titre"/>
        <w:jc w:val="center"/>
        <w:rPr>
          <w:lang w:val="fr-FR"/>
        </w:rPr>
      </w:pPr>
      <w:r w:rsidRPr="00585045">
        <w:rPr>
          <w:lang w:val="fr-FR"/>
        </w:rPr>
        <w:t>C. Carnet de produit et planification</w:t>
      </w:r>
    </w:p>
    <w:p w14:paraId="3FD9D63E" w14:textId="77777777" w:rsidR="00DC3E23" w:rsidRPr="00585045" w:rsidRDefault="00000000">
      <w:pPr>
        <w:jc w:val="center"/>
        <w:rPr>
          <w:lang w:val="fr-FR"/>
        </w:rPr>
      </w:pPr>
      <w:r w:rsidRPr="00585045">
        <w:rPr>
          <w:color w:val="5A5A5A"/>
          <w:sz w:val="22"/>
          <w:lang w:val="fr-FR"/>
        </w:rPr>
        <w:t>Fonctionnalités, récits, critères, estimations, raffinement et Sprint 1</w:t>
      </w:r>
    </w:p>
    <w:p w14:paraId="22FCD600" w14:textId="77777777" w:rsidR="00DC3E23" w:rsidRPr="00585045" w:rsidRDefault="00000000">
      <w:pPr>
        <w:rPr>
          <w:lang w:val="fr-FR"/>
        </w:rPr>
      </w:pPr>
      <w:r w:rsidRPr="00585045">
        <w:rPr>
          <w:lang w:val="fr-FR"/>
        </w:rPr>
        <w:t xml:space="preserve">Sources de support : documents </w:t>
      </w:r>
      <w:proofErr w:type="spellStart"/>
      <w:r w:rsidRPr="00585045">
        <w:rPr>
          <w:lang w:val="fr-FR"/>
        </w:rPr>
        <w:t>MealSaver</w:t>
      </w:r>
      <w:proofErr w:type="spellEnd"/>
      <w:r w:rsidRPr="00585045">
        <w:rPr>
          <w:lang w:val="fr-FR"/>
        </w:rPr>
        <w:t xml:space="preserve"> A-E, document de responsabilités, maquettes et diagrammes repris et redessinés pour éviter les débordements de texte.</w:t>
      </w:r>
    </w:p>
    <w:p w14:paraId="58AA90CB" w14:textId="77777777" w:rsidR="00DC3E23" w:rsidRPr="00585045" w:rsidRDefault="00000000">
      <w:pPr>
        <w:jc w:val="both"/>
        <w:rPr>
          <w:lang w:val="fr-FR"/>
        </w:rPr>
      </w:pPr>
      <w:r w:rsidRPr="00585045">
        <w:rPr>
          <w:lang w:val="fr-FR"/>
        </w:rPr>
        <w:t>Équipe : Hafedh Dekhil (2595642), Jean Jacques Arquero (2596676), Kevin Mai (2596597), Danensky Leveille (2181634).</w:t>
      </w:r>
    </w:p>
    <w:p w14:paraId="2281B0F0" w14:textId="77777777" w:rsidR="00DC3E23" w:rsidRPr="00585045" w:rsidRDefault="00000000">
      <w:pPr>
        <w:pStyle w:val="Titre1"/>
        <w:rPr>
          <w:lang w:val="fr-FR"/>
        </w:rPr>
      </w:pPr>
      <w:r w:rsidRPr="00585045">
        <w:rPr>
          <w:lang w:val="fr-FR"/>
        </w:rPr>
        <w:t>1. Fonctionnalités créées</w:t>
      </w:r>
    </w:p>
    <w:p w14:paraId="646D9DF5" w14:textId="77777777" w:rsidR="00DC3E23" w:rsidRPr="00585045" w:rsidRDefault="00000000">
      <w:pPr>
        <w:jc w:val="both"/>
        <w:rPr>
          <w:lang w:val="fr-FR"/>
        </w:rPr>
      </w:pPr>
      <w:r w:rsidRPr="00585045">
        <w:rPr>
          <w:lang w:val="fr-FR"/>
        </w:rPr>
        <w:t>Le produit est découpé en ensembles fonctionnels cohérents dans Jira. Chaque fonctionnalité correspond à une Epic et regroupe des récits utilisateurs ainsi que des tâches concrètes. Ce découpage facilite le suivi du projet, la priorisation et la répartition du travail entre les membres.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636"/>
        <w:gridCol w:w="3636"/>
        <w:gridCol w:w="3636"/>
        <w:gridCol w:w="3636"/>
      </w:tblGrid>
      <w:tr w:rsidR="00DC3E23" w14:paraId="0F887C59" w14:textId="77777777">
        <w:trPr>
          <w:jc w:val="center"/>
        </w:trPr>
        <w:tc>
          <w:tcPr>
            <w:tcW w:w="3636" w:type="dxa"/>
            <w:shd w:val="clear" w:color="auto" w:fill="04583D"/>
            <w:vAlign w:val="center"/>
          </w:tcPr>
          <w:p w14:paraId="5C51B7BD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636" w:type="dxa"/>
            <w:shd w:val="clear" w:color="auto" w:fill="04583D"/>
            <w:vAlign w:val="center"/>
          </w:tcPr>
          <w:p w14:paraId="4602B18A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Fonctionnalité / Epic</w:t>
            </w:r>
          </w:p>
        </w:tc>
        <w:tc>
          <w:tcPr>
            <w:tcW w:w="3636" w:type="dxa"/>
            <w:shd w:val="clear" w:color="auto" w:fill="04583D"/>
            <w:vAlign w:val="center"/>
          </w:tcPr>
          <w:p w14:paraId="7061D9D7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w="3636" w:type="dxa"/>
            <w:shd w:val="clear" w:color="auto" w:fill="04583D"/>
            <w:vAlign w:val="center"/>
          </w:tcPr>
          <w:p w14:paraId="74EEFDB8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Priorité</w:t>
            </w:r>
          </w:p>
        </w:tc>
      </w:tr>
      <w:tr w:rsidR="00DC3E23" w14:paraId="01A3F769" w14:textId="77777777">
        <w:trPr>
          <w:jc w:val="center"/>
        </w:trPr>
        <w:tc>
          <w:tcPr>
            <w:tcW w:w="3636" w:type="dxa"/>
            <w:vAlign w:val="center"/>
          </w:tcPr>
          <w:p w14:paraId="02172998" w14:textId="77777777" w:rsidR="00DC3E23" w:rsidRDefault="00000000">
            <w:pPr>
              <w:spacing w:after="0"/>
            </w:pPr>
            <w:r>
              <w:rPr>
                <w:sz w:val="15"/>
              </w:rPr>
              <w:t>EPIC-01</w:t>
            </w:r>
          </w:p>
        </w:tc>
        <w:tc>
          <w:tcPr>
            <w:tcW w:w="3636" w:type="dxa"/>
            <w:vAlign w:val="center"/>
          </w:tcPr>
          <w:p w14:paraId="4DA355BB" w14:textId="77777777" w:rsidR="00DC3E23" w:rsidRDefault="00000000">
            <w:pPr>
              <w:spacing w:after="0"/>
            </w:pPr>
            <w:r>
              <w:rPr>
                <w:sz w:val="15"/>
              </w:rPr>
              <w:t>Site commercial et identité</w:t>
            </w:r>
          </w:p>
        </w:tc>
        <w:tc>
          <w:tcPr>
            <w:tcW w:w="3636" w:type="dxa"/>
            <w:vAlign w:val="center"/>
          </w:tcPr>
          <w:p w14:paraId="0E1CB28B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 xml:space="preserve">Présenter </w:t>
            </w:r>
            <w:proofErr w:type="spellStart"/>
            <w:r w:rsidRPr="00585045">
              <w:rPr>
                <w:sz w:val="15"/>
                <w:lang w:val="fr-FR"/>
              </w:rPr>
              <w:t>MealSaver</w:t>
            </w:r>
            <w:proofErr w:type="spellEnd"/>
            <w:r w:rsidRPr="00585045">
              <w:rPr>
                <w:sz w:val="15"/>
                <w:lang w:val="fr-FR"/>
              </w:rPr>
              <w:t>, sa valeur et sa démo.</w:t>
            </w:r>
          </w:p>
        </w:tc>
        <w:tc>
          <w:tcPr>
            <w:tcW w:w="3636" w:type="dxa"/>
            <w:vAlign w:val="center"/>
          </w:tcPr>
          <w:p w14:paraId="7DFA2D2C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0B84CC92" w14:textId="77777777">
        <w:trPr>
          <w:jc w:val="center"/>
        </w:trPr>
        <w:tc>
          <w:tcPr>
            <w:tcW w:w="3636" w:type="dxa"/>
            <w:vAlign w:val="center"/>
          </w:tcPr>
          <w:p w14:paraId="0A572587" w14:textId="77777777" w:rsidR="00DC3E23" w:rsidRDefault="00000000">
            <w:pPr>
              <w:spacing w:after="0"/>
            </w:pPr>
            <w:r>
              <w:rPr>
                <w:sz w:val="15"/>
              </w:rPr>
              <w:t>EPIC-02</w:t>
            </w:r>
          </w:p>
        </w:tc>
        <w:tc>
          <w:tcPr>
            <w:tcW w:w="3636" w:type="dxa"/>
            <w:vAlign w:val="center"/>
          </w:tcPr>
          <w:p w14:paraId="4C47703A" w14:textId="77777777" w:rsidR="00DC3E23" w:rsidRDefault="00000000">
            <w:pPr>
              <w:spacing w:after="0"/>
            </w:pPr>
            <w:r>
              <w:rPr>
                <w:sz w:val="15"/>
              </w:rPr>
              <w:t>Compte utilisateur et connexion</w:t>
            </w:r>
          </w:p>
        </w:tc>
        <w:tc>
          <w:tcPr>
            <w:tcW w:w="3636" w:type="dxa"/>
            <w:vAlign w:val="center"/>
          </w:tcPr>
          <w:p w14:paraId="6BA951A6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Créer un compte, se connecter et accéder à son espace.</w:t>
            </w:r>
          </w:p>
        </w:tc>
        <w:tc>
          <w:tcPr>
            <w:tcW w:w="3636" w:type="dxa"/>
            <w:vAlign w:val="center"/>
          </w:tcPr>
          <w:p w14:paraId="59AE371A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29D797F9" w14:textId="77777777">
        <w:trPr>
          <w:jc w:val="center"/>
        </w:trPr>
        <w:tc>
          <w:tcPr>
            <w:tcW w:w="3636" w:type="dxa"/>
            <w:vAlign w:val="center"/>
          </w:tcPr>
          <w:p w14:paraId="00A8B4A4" w14:textId="77777777" w:rsidR="00DC3E23" w:rsidRDefault="00000000">
            <w:pPr>
              <w:spacing w:after="0"/>
            </w:pPr>
            <w:r>
              <w:rPr>
                <w:sz w:val="15"/>
              </w:rPr>
              <w:t>EPIC-03</w:t>
            </w:r>
          </w:p>
        </w:tc>
        <w:tc>
          <w:tcPr>
            <w:tcW w:w="3636" w:type="dxa"/>
            <w:vAlign w:val="center"/>
          </w:tcPr>
          <w:p w14:paraId="6326A283" w14:textId="77777777" w:rsidR="00DC3E23" w:rsidRDefault="00000000">
            <w:pPr>
              <w:spacing w:after="0"/>
            </w:pPr>
            <w:r>
              <w:rPr>
                <w:sz w:val="15"/>
              </w:rPr>
              <w:t>Foyer collaboratif</w:t>
            </w:r>
          </w:p>
        </w:tc>
        <w:tc>
          <w:tcPr>
            <w:tcW w:w="3636" w:type="dxa"/>
            <w:vAlign w:val="center"/>
          </w:tcPr>
          <w:p w14:paraId="5C355880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Créer un foyer, inviter des membres et partager les données.</w:t>
            </w:r>
          </w:p>
        </w:tc>
        <w:tc>
          <w:tcPr>
            <w:tcW w:w="3636" w:type="dxa"/>
            <w:vAlign w:val="center"/>
          </w:tcPr>
          <w:p w14:paraId="059114CC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4996AAFC" w14:textId="77777777">
        <w:trPr>
          <w:jc w:val="center"/>
        </w:trPr>
        <w:tc>
          <w:tcPr>
            <w:tcW w:w="3636" w:type="dxa"/>
            <w:vAlign w:val="center"/>
          </w:tcPr>
          <w:p w14:paraId="4EEDF855" w14:textId="77777777" w:rsidR="00DC3E23" w:rsidRDefault="00000000">
            <w:pPr>
              <w:spacing w:after="0"/>
            </w:pPr>
            <w:r>
              <w:rPr>
                <w:sz w:val="15"/>
              </w:rPr>
              <w:t>EPIC-04</w:t>
            </w:r>
          </w:p>
        </w:tc>
        <w:tc>
          <w:tcPr>
            <w:tcW w:w="3636" w:type="dxa"/>
            <w:vAlign w:val="center"/>
          </w:tcPr>
          <w:p w14:paraId="1A5CBCA8" w14:textId="77777777" w:rsidR="00DC3E23" w:rsidRDefault="00000000">
            <w:pPr>
              <w:spacing w:after="0"/>
            </w:pPr>
            <w:r>
              <w:rPr>
                <w:sz w:val="15"/>
              </w:rPr>
              <w:t>Inventaire alimentaire partagé</w:t>
            </w:r>
          </w:p>
        </w:tc>
        <w:tc>
          <w:tcPr>
            <w:tcW w:w="3636" w:type="dxa"/>
            <w:vAlign w:val="center"/>
          </w:tcPr>
          <w:p w14:paraId="72BE4275" w14:textId="3E9E34C2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 xml:space="preserve">Gérer </w:t>
            </w:r>
            <w:r w:rsidR="00585045" w:rsidRPr="00585045">
              <w:rPr>
                <w:sz w:val="15"/>
                <w:lang w:val="fr-FR"/>
              </w:rPr>
              <w:t xml:space="preserve">les aliments, les quantités, les lieux et les </w:t>
            </w:r>
            <w:r w:rsidRPr="00585045">
              <w:rPr>
                <w:sz w:val="15"/>
                <w:lang w:val="fr-FR"/>
              </w:rPr>
              <w:t>dates d’expiration.</w:t>
            </w:r>
          </w:p>
        </w:tc>
        <w:tc>
          <w:tcPr>
            <w:tcW w:w="3636" w:type="dxa"/>
            <w:vAlign w:val="center"/>
          </w:tcPr>
          <w:p w14:paraId="08088302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379D1F72" w14:textId="77777777">
        <w:trPr>
          <w:jc w:val="center"/>
        </w:trPr>
        <w:tc>
          <w:tcPr>
            <w:tcW w:w="3636" w:type="dxa"/>
            <w:vAlign w:val="center"/>
          </w:tcPr>
          <w:p w14:paraId="342A556C" w14:textId="77777777" w:rsidR="00DC3E23" w:rsidRDefault="00000000">
            <w:pPr>
              <w:spacing w:after="0"/>
            </w:pPr>
            <w:r>
              <w:rPr>
                <w:sz w:val="15"/>
              </w:rPr>
              <w:t>EPIC-05</w:t>
            </w:r>
          </w:p>
        </w:tc>
        <w:tc>
          <w:tcPr>
            <w:tcW w:w="3636" w:type="dxa"/>
            <w:vAlign w:val="center"/>
          </w:tcPr>
          <w:p w14:paraId="571BDBD6" w14:textId="77777777" w:rsidR="00DC3E23" w:rsidRDefault="00000000">
            <w:pPr>
              <w:spacing w:after="0"/>
            </w:pPr>
            <w:r>
              <w:rPr>
                <w:sz w:val="15"/>
              </w:rPr>
              <w:t>Scan intelligent MVP</w:t>
            </w:r>
          </w:p>
        </w:tc>
        <w:tc>
          <w:tcPr>
            <w:tcW w:w="3636" w:type="dxa"/>
            <w:vAlign w:val="center"/>
          </w:tcPr>
          <w:p w14:paraId="62CD8525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Identifier un aliment à partir d’une image avec validation manuelle.</w:t>
            </w:r>
          </w:p>
        </w:tc>
        <w:tc>
          <w:tcPr>
            <w:tcW w:w="3636" w:type="dxa"/>
            <w:vAlign w:val="center"/>
          </w:tcPr>
          <w:p w14:paraId="0179C592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555D63CF" w14:textId="77777777">
        <w:trPr>
          <w:jc w:val="center"/>
        </w:trPr>
        <w:tc>
          <w:tcPr>
            <w:tcW w:w="3636" w:type="dxa"/>
            <w:vAlign w:val="center"/>
          </w:tcPr>
          <w:p w14:paraId="21CC351B" w14:textId="77777777" w:rsidR="00DC3E23" w:rsidRDefault="00000000">
            <w:pPr>
              <w:spacing w:after="0"/>
            </w:pPr>
            <w:r>
              <w:rPr>
                <w:sz w:val="15"/>
              </w:rPr>
              <w:t>EPIC-06</w:t>
            </w:r>
          </w:p>
        </w:tc>
        <w:tc>
          <w:tcPr>
            <w:tcW w:w="3636" w:type="dxa"/>
            <w:vAlign w:val="center"/>
          </w:tcPr>
          <w:p w14:paraId="321DFFD6" w14:textId="77777777" w:rsidR="00DC3E23" w:rsidRDefault="00000000">
            <w:pPr>
              <w:spacing w:after="0"/>
            </w:pPr>
            <w:r>
              <w:rPr>
                <w:sz w:val="15"/>
              </w:rPr>
              <w:t>Recettes anti-gaspillage</w:t>
            </w:r>
          </w:p>
        </w:tc>
        <w:tc>
          <w:tcPr>
            <w:tcW w:w="3636" w:type="dxa"/>
            <w:vAlign w:val="center"/>
          </w:tcPr>
          <w:p w14:paraId="43EC82F8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Proposer des recettes selon l’inventaire.</w:t>
            </w:r>
          </w:p>
        </w:tc>
        <w:tc>
          <w:tcPr>
            <w:tcW w:w="3636" w:type="dxa"/>
            <w:vAlign w:val="center"/>
          </w:tcPr>
          <w:p w14:paraId="63692FD8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215A278D" w14:textId="77777777">
        <w:trPr>
          <w:jc w:val="center"/>
        </w:trPr>
        <w:tc>
          <w:tcPr>
            <w:tcW w:w="3636" w:type="dxa"/>
            <w:vAlign w:val="center"/>
          </w:tcPr>
          <w:p w14:paraId="7ACADD14" w14:textId="77777777" w:rsidR="00DC3E23" w:rsidRDefault="00000000">
            <w:pPr>
              <w:spacing w:after="0"/>
            </w:pPr>
            <w:r>
              <w:rPr>
                <w:sz w:val="15"/>
              </w:rPr>
              <w:t>EPIC-07</w:t>
            </w:r>
          </w:p>
        </w:tc>
        <w:tc>
          <w:tcPr>
            <w:tcW w:w="3636" w:type="dxa"/>
            <w:vAlign w:val="center"/>
          </w:tcPr>
          <w:p w14:paraId="53904326" w14:textId="77777777" w:rsidR="00DC3E23" w:rsidRDefault="00000000">
            <w:pPr>
              <w:spacing w:after="0"/>
            </w:pPr>
            <w:r>
              <w:rPr>
                <w:sz w:val="15"/>
              </w:rPr>
              <w:t>Liste d’épicerie collaborative</w:t>
            </w:r>
          </w:p>
        </w:tc>
        <w:tc>
          <w:tcPr>
            <w:tcW w:w="3636" w:type="dxa"/>
            <w:vAlign w:val="center"/>
          </w:tcPr>
          <w:p w14:paraId="606CDE72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Ajouter, assigner et cocher les articles à acheter.</w:t>
            </w:r>
          </w:p>
        </w:tc>
        <w:tc>
          <w:tcPr>
            <w:tcW w:w="3636" w:type="dxa"/>
            <w:vAlign w:val="center"/>
          </w:tcPr>
          <w:p w14:paraId="4B9EACDB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30E1DC40" w14:textId="77777777">
        <w:trPr>
          <w:jc w:val="center"/>
        </w:trPr>
        <w:tc>
          <w:tcPr>
            <w:tcW w:w="3636" w:type="dxa"/>
            <w:vAlign w:val="center"/>
          </w:tcPr>
          <w:p w14:paraId="1AAC0578" w14:textId="77777777" w:rsidR="00DC3E23" w:rsidRDefault="00000000">
            <w:pPr>
              <w:spacing w:after="0"/>
            </w:pPr>
            <w:r>
              <w:rPr>
                <w:sz w:val="15"/>
              </w:rPr>
              <w:t>EPIC-08</w:t>
            </w:r>
          </w:p>
        </w:tc>
        <w:tc>
          <w:tcPr>
            <w:tcW w:w="3636" w:type="dxa"/>
            <w:vAlign w:val="center"/>
          </w:tcPr>
          <w:p w14:paraId="545A9DBD" w14:textId="77777777" w:rsidR="00DC3E23" w:rsidRDefault="00000000">
            <w:pPr>
              <w:spacing w:after="0"/>
            </w:pPr>
            <w:r>
              <w:rPr>
                <w:sz w:val="15"/>
              </w:rPr>
              <w:t>Alertes anti-gaspillage</w:t>
            </w:r>
          </w:p>
        </w:tc>
        <w:tc>
          <w:tcPr>
            <w:tcW w:w="3636" w:type="dxa"/>
            <w:vAlign w:val="center"/>
          </w:tcPr>
          <w:p w14:paraId="33625100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Afficher les aliments à consommer rapidement.</w:t>
            </w:r>
          </w:p>
        </w:tc>
        <w:tc>
          <w:tcPr>
            <w:tcW w:w="3636" w:type="dxa"/>
            <w:vAlign w:val="center"/>
          </w:tcPr>
          <w:p w14:paraId="5DCA31B5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3AF9F7AF" w14:textId="77777777">
        <w:trPr>
          <w:jc w:val="center"/>
        </w:trPr>
        <w:tc>
          <w:tcPr>
            <w:tcW w:w="3636" w:type="dxa"/>
            <w:vAlign w:val="center"/>
          </w:tcPr>
          <w:p w14:paraId="63CB4183" w14:textId="77777777" w:rsidR="00DC3E23" w:rsidRDefault="00000000">
            <w:pPr>
              <w:spacing w:after="0"/>
            </w:pPr>
            <w:r>
              <w:rPr>
                <w:sz w:val="15"/>
              </w:rPr>
              <w:t>EPIC-09</w:t>
            </w:r>
          </w:p>
        </w:tc>
        <w:tc>
          <w:tcPr>
            <w:tcW w:w="3636" w:type="dxa"/>
            <w:vAlign w:val="center"/>
          </w:tcPr>
          <w:p w14:paraId="079D3C9F" w14:textId="77777777" w:rsidR="00DC3E23" w:rsidRDefault="00000000">
            <w:pPr>
              <w:spacing w:after="0"/>
            </w:pPr>
            <w:r>
              <w:rPr>
                <w:sz w:val="15"/>
              </w:rPr>
              <w:t>Tableau de bord</w:t>
            </w:r>
          </w:p>
        </w:tc>
        <w:tc>
          <w:tcPr>
            <w:tcW w:w="3636" w:type="dxa"/>
            <w:vAlign w:val="center"/>
          </w:tcPr>
          <w:p w14:paraId="362B672B" w14:textId="180F2C4C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 xml:space="preserve">Afficher </w:t>
            </w:r>
            <w:r w:rsidR="00585045" w:rsidRPr="00585045">
              <w:rPr>
                <w:sz w:val="15"/>
                <w:lang w:val="fr-FR"/>
              </w:rPr>
              <w:t xml:space="preserve">le </w:t>
            </w:r>
            <w:r w:rsidRPr="00585045">
              <w:rPr>
                <w:sz w:val="15"/>
                <w:lang w:val="fr-FR"/>
              </w:rPr>
              <w:t xml:space="preserve">résumé du foyer et </w:t>
            </w:r>
            <w:r w:rsidR="00585045">
              <w:rPr>
                <w:sz w:val="15"/>
                <w:lang w:val="fr-FR"/>
              </w:rPr>
              <w:t xml:space="preserve">les </w:t>
            </w:r>
            <w:r w:rsidRPr="00585045">
              <w:rPr>
                <w:sz w:val="15"/>
                <w:lang w:val="fr-FR"/>
              </w:rPr>
              <w:t>actions prioritaires.</w:t>
            </w:r>
          </w:p>
        </w:tc>
        <w:tc>
          <w:tcPr>
            <w:tcW w:w="3636" w:type="dxa"/>
            <w:vAlign w:val="center"/>
          </w:tcPr>
          <w:p w14:paraId="3A21BA6F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  <w:tr w:rsidR="00DC3E23" w14:paraId="0BF781F5" w14:textId="77777777">
        <w:trPr>
          <w:jc w:val="center"/>
        </w:trPr>
        <w:tc>
          <w:tcPr>
            <w:tcW w:w="3636" w:type="dxa"/>
            <w:vAlign w:val="center"/>
          </w:tcPr>
          <w:p w14:paraId="229FD9BB" w14:textId="77777777" w:rsidR="00DC3E23" w:rsidRDefault="00000000">
            <w:pPr>
              <w:spacing w:after="0"/>
            </w:pPr>
            <w:r>
              <w:rPr>
                <w:sz w:val="15"/>
              </w:rPr>
              <w:t>EPIC-10</w:t>
            </w:r>
          </w:p>
        </w:tc>
        <w:tc>
          <w:tcPr>
            <w:tcW w:w="3636" w:type="dxa"/>
            <w:vAlign w:val="center"/>
          </w:tcPr>
          <w:p w14:paraId="697096A6" w14:textId="77777777" w:rsidR="00DC3E23" w:rsidRDefault="00000000">
            <w:pPr>
              <w:spacing w:after="0"/>
            </w:pPr>
            <w:r>
              <w:rPr>
                <w:sz w:val="15"/>
              </w:rPr>
              <w:t>Profil et préférences</w:t>
            </w:r>
          </w:p>
        </w:tc>
        <w:tc>
          <w:tcPr>
            <w:tcW w:w="3636" w:type="dxa"/>
            <w:vAlign w:val="center"/>
          </w:tcPr>
          <w:p w14:paraId="1F505598" w14:textId="18C64A44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 xml:space="preserve">Gérer </w:t>
            </w:r>
            <w:r w:rsidR="00585045" w:rsidRPr="00585045">
              <w:rPr>
                <w:sz w:val="15"/>
                <w:lang w:val="fr-FR"/>
              </w:rPr>
              <w:t xml:space="preserve">les </w:t>
            </w:r>
            <w:r w:rsidRPr="00585045">
              <w:rPr>
                <w:sz w:val="15"/>
                <w:lang w:val="fr-FR"/>
              </w:rPr>
              <w:t xml:space="preserve">préférences alimentaires et </w:t>
            </w:r>
            <w:r w:rsidR="00585045">
              <w:rPr>
                <w:sz w:val="15"/>
                <w:lang w:val="fr-FR"/>
              </w:rPr>
              <w:t xml:space="preserve">les </w:t>
            </w:r>
            <w:r w:rsidRPr="00585045">
              <w:rPr>
                <w:sz w:val="15"/>
                <w:lang w:val="fr-FR"/>
              </w:rPr>
              <w:t>notifications.</w:t>
            </w:r>
          </w:p>
        </w:tc>
        <w:tc>
          <w:tcPr>
            <w:tcW w:w="3636" w:type="dxa"/>
            <w:vAlign w:val="center"/>
          </w:tcPr>
          <w:p w14:paraId="67F06249" w14:textId="77777777" w:rsidR="00DC3E23" w:rsidRDefault="00000000">
            <w:pPr>
              <w:spacing w:after="0"/>
            </w:pPr>
            <w:r>
              <w:rPr>
                <w:sz w:val="15"/>
              </w:rPr>
              <w:t>Moyenne</w:t>
            </w:r>
          </w:p>
        </w:tc>
      </w:tr>
      <w:tr w:rsidR="00DC3E23" w14:paraId="6768AA5E" w14:textId="77777777">
        <w:trPr>
          <w:jc w:val="center"/>
        </w:trPr>
        <w:tc>
          <w:tcPr>
            <w:tcW w:w="3636" w:type="dxa"/>
            <w:vAlign w:val="center"/>
          </w:tcPr>
          <w:p w14:paraId="31415C03" w14:textId="77777777" w:rsidR="00DC3E23" w:rsidRDefault="00000000">
            <w:pPr>
              <w:spacing w:after="0"/>
            </w:pPr>
            <w:r>
              <w:rPr>
                <w:sz w:val="15"/>
              </w:rPr>
              <w:t>EPIC-11</w:t>
            </w:r>
          </w:p>
        </w:tc>
        <w:tc>
          <w:tcPr>
            <w:tcW w:w="3636" w:type="dxa"/>
            <w:vAlign w:val="center"/>
          </w:tcPr>
          <w:p w14:paraId="3373A7EC" w14:textId="77777777" w:rsidR="00DC3E23" w:rsidRDefault="00000000">
            <w:pPr>
              <w:spacing w:after="0"/>
            </w:pPr>
            <w:r>
              <w:rPr>
                <w:sz w:val="15"/>
              </w:rPr>
              <w:t>Dépenses et budget partagé</w:t>
            </w:r>
          </w:p>
        </w:tc>
        <w:tc>
          <w:tcPr>
            <w:tcW w:w="3636" w:type="dxa"/>
            <w:vAlign w:val="center"/>
          </w:tcPr>
          <w:p w14:paraId="76FDD17D" w14:textId="72161A1C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 xml:space="preserve">Suivre </w:t>
            </w:r>
            <w:r w:rsidR="00585045">
              <w:rPr>
                <w:sz w:val="15"/>
                <w:lang w:val="fr-FR"/>
              </w:rPr>
              <w:t xml:space="preserve">les </w:t>
            </w:r>
            <w:r w:rsidRPr="00585045">
              <w:rPr>
                <w:sz w:val="15"/>
                <w:lang w:val="fr-FR"/>
              </w:rPr>
              <w:t xml:space="preserve">achats et </w:t>
            </w:r>
            <w:r w:rsidR="00585045">
              <w:rPr>
                <w:sz w:val="15"/>
                <w:lang w:val="fr-FR"/>
              </w:rPr>
              <w:t xml:space="preserve">les </w:t>
            </w:r>
            <w:r w:rsidRPr="00585045">
              <w:rPr>
                <w:sz w:val="15"/>
                <w:lang w:val="fr-FR"/>
              </w:rPr>
              <w:t>paiements des membres.</w:t>
            </w:r>
          </w:p>
        </w:tc>
        <w:tc>
          <w:tcPr>
            <w:tcW w:w="3636" w:type="dxa"/>
            <w:vAlign w:val="center"/>
          </w:tcPr>
          <w:p w14:paraId="025A9091" w14:textId="77777777" w:rsidR="00DC3E23" w:rsidRDefault="00000000">
            <w:pPr>
              <w:spacing w:after="0"/>
            </w:pPr>
            <w:r>
              <w:rPr>
                <w:sz w:val="15"/>
              </w:rPr>
              <w:t>Basse</w:t>
            </w:r>
          </w:p>
        </w:tc>
      </w:tr>
      <w:tr w:rsidR="00DC3E23" w14:paraId="7589D20E" w14:textId="77777777">
        <w:trPr>
          <w:jc w:val="center"/>
        </w:trPr>
        <w:tc>
          <w:tcPr>
            <w:tcW w:w="3636" w:type="dxa"/>
            <w:vAlign w:val="center"/>
          </w:tcPr>
          <w:p w14:paraId="355CD1FC" w14:textId="77777777" w:rsidR="00DC3E23" w:rsidRDefault="00000000">
            <w:pPr>
              <w:spacing w:after="0"/>
            </w:pPr>
            <w:r>
              <w:rPr>
                <w:sz w:val="15"/>
              </w:rPr>
              <w:t>EPIC-12</w:t>
            </w:r>
          </w:p>
        </w:tc>
        <w:tc>
          <w:tcPr>
            <w:tcW w:w="3636" w:type="dxa"/>
            <w:vAlign w:val="center"/>
          </w:tcPr>
          <w:p w14:paraId="44F0885D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Documentation, Jira, GitHub et déploiement</w:t>
            </w:r>
          </w:p>
        </w:tc>
        <w:tc>
          <w:tcPr>
            <w:tcW w:w="3636" w:type="dxa"/>
            <w:vAlign w:val="center"/>
          </w:tcPr>
          <w:p w14:paraId="5AAC2D21" w14:textId="405F3352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 xml:space="preserve">Organiser </w:t>
            </w:r>
            <w:r w:rsidR="00585045">
              <w:rPr>
                <w:sz w:val="15"/>
                <w:lang w:val="fr-FR"/>
              </w:rPr>
              <w:t>le suivi, les preuves et les</w:t>
            </w:r>
            <w:r w:rsidRPr="00585045">
              <w:rPr>
                <w:sz w:val="15"/>
                <w:lang w:val="fr-FR"/>
              </w:rPr>
              <w:t xml:space="preserve"> liens.</w:t>
            </w:r>
          </w:p>
        </w:tc>
        <w:tc>
          <w:tcPr>
            <w:tcW w:w="3636" w:type="dxa"/>
            <w:vAlign w:val="center"/>
          </w:tcPr>
          <w:p w14:paraId="1A4C208F" w14:textId="77777777" w:rsidR="00DC3E23" w:rsidRDefault="00000000">
            <w:pPr>
              <w:spacing w:after="0"/>
            </w:pPr>
            <w:r>
              <w:rPr>
                <w:sz w:val="15"/>
              </w:rPr>
              <w:t>Haute</w:t>
            </w:r>
          </w:p>
        </w:tc>
      </w:tr>
    </w:tbl>
    <w:p w14:paraId="434C678F" w14:textId="77777777" w:rsidR="00DC3E23" w:rsidRDefault="00000000">
      <w:pPr>
        <w:pStyle w:val="Titre1"/>
      </w:pPr>
      <w:r>
        <w:t>2. Récits utilisateur créés</w:t>
      </w:r>
    </w:p>
    <w:p w14:paraId="652DB82E" w14:textId="77777777" w:rsidR="00DC3E23" w:rsidRPr="00585045" w:rsidRDefault="00000000">
      <w:pPr>
        <w:jc w:val="both"/>
        <w:rPr>
          <w:lang w:val="fr-FR"/>
        </w:rPr>
      </w:pPr>
      <w:r w:rsidRPr="00585045">
        <w:rPr>
          <w:lang w:val="fr-FR"/>
        </w:rPr>
        <w:t>Les récits sont formulés du point de vue de l’utilisateur afin de montrer la valeur attendue. Chaque récit est rattaché à une fonctionnalité précise; cela évite les tâches isolées et permet de vérifier que chaque élément contribue directement au MVP.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C3E23" w14:paraId="290F1E2E" w14:textId="77777777">
        <w:trPr>
          <w:jc w:val="center"/>
        </w:trPr>
        <w:tc>
          <w:tcPr>
            <w:tcW w:w="4848" w:type="dxa"/>
            <w:shd w:val="clear" w:color="auto" w:fill="04583D"/>
            <w:vAlign w:val="center"/>
          </w:tcPr>
          <w:p w14:paraId="25FFB7BF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4848" w:type="dxa"/>
            <w:shd w:val="clear" w:color="auto" w:fill="04583D"/>
            <w:vAlign w:val="center"/>
          </w:tcPr>
          <w:p w14:paraId="5E38D79A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Epic</w:t>
            </w:r>
          </w:p>
        </w:tc>
        <w:tc>
          <w:tcPr>
            <w:tcW w:w="4848" w:type="dxa"/>
            <w:shd w:val="clear" w:color="auto" w:fill="04583D"/>
            <w:vAlign w:val="center"/>
          </w:tcPr>
          <w:p w14:paraId="45B41825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Récit utilisateur</w:t>
            </w:r>
          </w:p>
        </w:tc>
      </w:tr>
      <w:tr w:rsidR="00DC3E23" w:rsidRPr="00585045" w14:paraId="16FD46E9" w14:textId="77777777">
        <w:trPr>
          <w:jc w:val="center"/>
        </w:trPr>
        <w:tc>
          <w:tcPr>
            <w:tcW w:w="4848" w:type="dxa"/>
            <w:vAlign w:val="center"/>
          </w:tcPr>
          <w:p w14:paraId="4405A347" w14:textId="77777777" w:rsidR="00DC3E23" w:rsidRDefault="00000000">
            <w:pPr>
              <w:spacing w:after="0"/>
            </w:pPr>
            <w:r>
              <w:rPr>
                <w:sz w:val="14"/>
              </w:rPr>
              <w:lastRenderedPageBreak/>
              <w:t>US-01</w:t>
            </w:r>
          </w:p>
        </w:tc>
        <w:tc>
          <w:tcPr>
            <w:tcW w:w="4848" w:type="dxa"/>
            <w:vAlign w:val="center"/>
          </w:tcPr>
          <w:p w14:paraId="2755A918" w14:textId="77777777" w:rsidR="00DC3E23" w:rsidRDefault="00000000">
            <w:pPr>
              <w:spacing w:after="0"/>
            </w:pPr>
            <w:r>
              <w:rPr>
                <w:sz w:val="14"/>
              </w:rPr>
              <w:t>EPIC-01</w:t>
            </w:r>
          </w:p>
        </w:tc>
        <w:tc>
          <w:tcPr>
            <w:tcW w:w="4848" w:type="dxa"/>
            <w:vAlign w:val="center"/>
          </w:tcPr>
          <w:p w14:paraId="1C44D071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En tant que visiteur, je veux consulter la vitrine </w:t>
            </w:r>
            <w:proofErr w:type="spellStart"/>
            <w:r w:rsidRPr="00585045">
              <w:rPr>
                <w:sz w:val="14"/>
                <w:lang w:val="fr-FR"/>
              </w:rPr>
              <w:t>MealSaver</w:t>
            </w:r>
            <w:proofErr w:type="spellEnd"/>
            <w:r w:rsidRPr="00585045">
              <w:rPr>
                <w:sz w:val="14"/>
                <w:lang w:val="fr-FR"/>
              </w:rPr>
              <w:t xml:space="preserve"> afin de comprendre la valeur du produit.</w:t>
            </w:r>
          </w:p>
        </w:tc>
      </w:tr>
      <w:tr w:rsidR="00DC3E23" w:rsidRPr="00585045" w14:paraId="0BA3B448" w14:textId="77777777">
        <w:trPr>
          <w:jc w:val="center"/>
        </w:trPr>
        <w:tc>
          <w:tcPr>
            <w:tcW w:w="4848" w:type="dxa"/>
            <w:vAlign w:val="center"/>
          </w:tcPr>
          <w:p w14:paraId="0D96138B" w14:textId="77777777" w:rsidR="00DC3E23" w:rsidRDefault="00000000">
            <w:pPr>
              <w:spacing w:after="0"/>
            </w:pPr>
            <w:r>
              <w:rPr>
                <w:sz w:val="14"/>
              </w:rPr>
              <w:t>US-02</w:t>
            </w:r>
          </w:p>
        </w:tc>
        <w:tc>
          <w:tcPr>
            <w:tcW w:w="4848" w:type="dxa"/>
            <w:vAlign w:val="center"/>
          </w:tcPr>
          <w:p w14:paraId="51786621" w14:textId="77777777" w:rsidR="00DC3E23" w:rsidRDefault="00000000">
            <w:pPr>
              <w:spacing w:after="0"/>
            </w:pPr>
            <w:r>
              <w:rPr>
                <w:sz w:val="14"/>
              </w:rPr>
              <w:t>EPIC-02</w:t>
            </w:r>
          </w:p>
        </w:tc>
        <w:tc>
          <w:tcPr>
            <w:tcW w:w="4848" w:type="dxa"/>
            <w:vAlign w:val="center"/>
          </w:tcPr>
          <w:p w14:paraId="12F2E764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me connecter pour accéder à mon foyer et à mon inventaire.</w:t>
            </w:r>
          </w:p>
        </w:tc>
      </w:tr>
      <w:tr w:rsidR="00DC3E23" w:rsidRPr="00585045" w14:paraId="528C9C56" w14:textId="77777777">
        <w:trPr>
          <w:jc w:val="center"/>
        </w:trPr>
        <w:tc>
          <w:tcPr>
            <w:tcW w:w="4848" w:type="dxa"/>
            <w:vAlign w:val="center"/>
          </w:tcPr>
          <w:p w14:paraId="2247F68A" w14:textId="77777777" w:rsidR="00DC3E23" w:rsidRDefault="00000000">
            <w:pPr>
              <w:spacing w:after="0"/>
            </w:pPr>
            <w:r>
              <w:rPr>
                <w:sz w:val="14"/>
              </w:rPr>
              <w:t>US-03</w:t>
            </w:r>
          </w:p>
        </w:tc>
        <w:tc>
          <w:tcPr>
            <w:tcW w:w="4848" w:type="dxa"/>
            <w:vAlign w:val="center"/>
          </w:tcPr>
          <w:p w14:paraId="3DC9D171" w14:textId="77777777" w:rsidR="00DC3E23" w:rsidRDefault="00000000">
            <w:pPr>
              <w:spacing w:after="0"/>
            </w:pPr>
            <w:r>
              <w:rPr>
                <w:sz w:val="14"/>
              </w:rPr>
              <w:t>EPIC-02</w:t>
            </w:r>
          </w:p>
        </w:tc>
        <w:tc>
          <w:tcPr>
            <w:tcW w:w="4848" w:type="dxa"/>
            <w:vAlign w:val="center"/>
          </w:tcPr>
          <w:p w14:paraId="0274B691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En tant que nouvel utilisateur, je veux créer un compte pour utiliser </w:t>
            </w:r>
            <w:proofErr w:type="spellStart"/>
            <w:r w:rsidRPr="00585045">
              <w:rPr>
                <w:sz w:val="14"/>
                <w:lang w:val="fr-FR"/>
              </w:rPr>
              <w:t>MealSaver</w:t>
            </w:r>
            <w:proofErr w:type="spellEnd"/>
            <w:r w:rsidRPr="00585045">
              <w:rPr>
                <w:sz w:val="14"/>
                <w:lang w:val="fr-FR"/>
              </w:rPr>
              <w:t xml:space="preserve"> avec mon foyer.</w:t>
            </w:r>
          </w:p>
        </w:tc>
      </w:tr>
      <w:tr w:rsidR="00DC3E23" w:rsidRPr="00585045" w14:paraId="27FD1FAD" w14:textId="77777777">
        <w:trPr>
          <w:jc w:val="center"/>
        </w:trPr>
        <w:tc>
          <w:tcPr>
            <w:tcW w:w="4848" w:type="dxa"/>
            <w:vAlign w:val="center"/>
          </w:tcPr>
          <w:p w14:paraId="775669E8" w14:textId="77777777" w:rsidR="00DC3E23" w:rsidRDefault="00000000">
            <w:pPr>
              <w:spacing w:after="0"/>
            </w:pPr>
            <w:r>
              <w:rPr>
                <w:sz w:val="14"/>
              </w:rPr>
              <w:t>US-04</w:t>
            </w:r>
          </w:p>
        </w:tc>
        <w:tc>
          <w:tcPr>
            <w:tcW w:w="4848" w:type="dxa"/>
            <w:vAlign w:val="center"/>
          </w:tcPr>
          <w:p w14:paraId="4929D1E2" w14:textId="77777777" w:rsidR="00DC3E23" w:rsidRDefault="00000000">
            <w:pPr>
              <w:spacing w:after="0"/>
            </w:pPr>
            <w:r>
              <w:rPr>
                <w:sz w:val="14"/>
              </w:rPr>
              <w:t>EPIC-03</w:t>
            </w:r>
          </w:p>
        </w:tc>
        <w:tc>
          <w:tcPr>
            <w:tcW w:w="4848" w:type="dxa"/>
            <w:vAlign w:val="center"/>
          </w:tcPr>
          <w:p w14:paraId="64659474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créer un foyer afin de partager l’inventaire.</w:t>
            </w:r>
          </w:p>
        </w:tc>
      </w:tr>
      <w:tr w:rsidR="00DC3E23" w:rsidRPr="00585045" w14:paraId="098324B4" w14:textId="77777777">
        <w:trPr>
          <w:jc w:val="center"/>
        </w:trPr>
        <w:tc>
          <w:tcPr>
            <w:tcW w:w="4848" w:type="dxa"/>
            <w:vAlign w:val="center"/>
          </w:tcPr>
          <w:p w14:paraId="34B4FB27" w14:textId="77777777" w:rsidR="00DC3E23" w:rsidRDefault="00000000">
            <w:pPr>
              <w:spacing w:after="0"/>
            </w:pPr>
            <w:r>
              <w:rPr>
                <w:sz w:val="14"/>
              </w:rPr>
              <w:t>US-05</w:t>
            </w:r>
          </w:p>
        </w:tc>
        <w:tc>
          <w:tcPr>
            <w:tcW w:w="4848" w:type="dxa"/>
            <w:vAlign w:val="center"/>
          </w:tcPr>
          <w:p w14:paraId="1E13CFB3" w14:textId="77777777" w:rsidR="00DC3E23" w:rsidRDefault="00000000">
            <w:pPr>
              <w:spacing w:after="0"/>
            </w:pPr>
            <w:r>
              <w:rPr>
                <w:sz w:val="14"/>
              </w:rPr>
              <w:t>EPIC-03</w:t>
            </w:r>
          </w:p>
        </w:tc>
        <w:tc>
          <w:tcPr>
            <w:tcW w:w="4848" w:type="dxa"/>
            <w:vAlign w:val="center"/>
          </w:tcPr>
          <w:p w14:paraId="7913D945" w14:textId="4CE5076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En tant que responsable du foyer, je </w:t>
            </w:r>
            <w:r w:rsidR="00585045">
              <w:rPr>
                <w:sz w:val="14"/>
                <w:lang w:val="fr-FR"/>
              </w:rPr>
              <w:t>souhaite</w:t>
            </w:r>
            <w:r w:rsidRPr="00585045">
              <w:rPr>
                <w:sz w:val="14"/>
                <w:lang w:val="fr-FR"/>
              </w:rPr>
              <w:t xml:space="preserve"> inviter un membre.</w:t>
            </w:r>
          </w:p>
        </w:tc>
      </w:tr>
      <w:tr w:rsidR="00DC3E23" w:rsidRPr="00585045" w14:paraId="377EDE2B" w14:textId="77777777">
        <w:trPr>
          <w:jc w:val="center"/>
        </w:trPr>
        <w:tc>
          <w:tcPr>
            <w:tcW w:w="4848" w:type="dxa"/>
            <w:vAlign w:val="center"/>
          </w:tcPr>
          <w:p w14:paraId="0723D1F4" w14:textId="77777777" w:rsidR="00DC3E23" w:rsidRDefault="00000000">
            <w:pPr>
              <w:spacing w:after="0"/>
            </w:pPr>
            <w:r>
              <w:rPr>
                <w:sz w:val="14"/>
              </w:rPr>
              <w:t>US-06</w:t>
            </w:r>
          </w:p>
        </w:tc>
        <w:tc>
          <w:tcPr>
            <w:tcW w:w="4848" w:type="dxa"/>
            <w:vAlign w:val="center"/>
          </w:tcPr>
          <w:p w14:paraId="043A38D7" w14:textId="77777777" w:rsidR="00DC3E23" w:rsidRDefault="00000000">
            <w:pPr>
              <w:spacing w:after="0"/>
            </w:pPr>
            <w:r>
              <w:rPr>
                <w:sz w:val="14"/>
              </w:rPr>
              <w:t>EPIC-04</w:t>
            </w:r>
          </w:p>
        </w:tc>
        <w:tc>
          <w:tcPr>
            <w:tcW w:w="4848" w:type="dxa"/>
            <w:vAlign w:val="center"/>
          </w:tcPr>
          <w:p w14:paraId="48A33040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que membre du foyer, je veux ajouter un aliment.</w:t>
            </w:r>
          </w:p>
        </w:tc>
      </w:tr>
      <w:tr w:rsidR="00DC3E23" w:rsidRPr="00585045" w14:paraId="4F598415" w14:textId="77777777">
        <w:trPr>
          <w:jc w:val="center"/>
        </w:trPr>
        <w:tc>
          <w:tcPr>
            <w:tcW w:w="4848" w:type="dxa"/>
            <w:vAlign w:val="center"/>
          </w:tcPr>
          <w:p w14:paraId="191DE613" w14:textId="77777777" w:rsidR="00DC3E23" w:rsidRDefault="00000000">
            <w:pPr>
              <w:spacing w:after="0"/>
            </w:pPr>
            <w:r>
              <w:rPr>
                <w:sz w:val="14"/>
              </w:rPr>
              <w:t>US-07</w:t>
            </w:r>
          </w:p>
        </w:tc>
        <w:tc>
          <w:tcPr>
            <w:tcW w:w="4848" w:type="dxa"/>
            <w:vAlign w:val="center"/>
          </w:tcPr>
          <w:p w14:paraId="2B102133" w14:textId="77777777" w:rsidR="00DC3E23" w:rsidRDefault="00000000">
            <w:pPr>
              <w:spacing w:after="0"/>
            </w:pPr>
            <w:r>
              <w:rPr>
                <w:sz w:val="14"/>
              </w:rPr>
              <w:t>EPIC-04</w:t>
            </w:r>
          </w:p>
        </w:tc>
        <w:tc>
          <w:tcPr>
            <w:tcW w:w="4848" w:type="dxa"/>
            <w:vAlign w:val="center"/>
          </w:tcPr>
          <w:p w14:paraId="24D66125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que membre du foyer, je veux modifier ou supprimer un aliment.</w:t>
            </w:r>
          </w:p>
        </w:tc>
      </w:tr>
      <w:tr w:rsidR="00DC3E23" w:rsidRPr="00585045" w14:paraId="3699B9C6" w14:textId="77777777">
        <w:trPr>
          <w:jc w:val="center"/>
        </w:trPr>
        <w:tc>
          <w:tcPr>
            <w:tcW w:w="4848" w:type="dxa"/>
            <w:vAlign w:val="center"/>
          </w:tcPr>
          <w:p w14:paraId="382D09F2" w14:textId="77777777" w:rsidR="00DC3E23" w:rsidRDefault="00000000">
            <w:pPr>
              <w:spacing w:after="0"/>
            </w:pPr>
            <w:r>
              <w:rPr>
                <w:sz w:val="14"/>
              </w:rPr>
              <w:t>US-08</w:t>
            </w:r>
          </w:p>
        </w:tc>
        <w:tc>
          <w:tcPr>
            <w:tcW w:w="4848" w:type="dxa"/>
            <w:vAlign w:val="center"/>
          </w:tcPr>
          <w:p w14:paraId="32E36D78" w14:textId="77777777" w:rsidR="00DC3E23" w:rsidRDefault="00000000">
            <w:pPr>
              <w:spacing w:after="0"/>
            </w:pPr>
            <w:r>
              <w:rPr>
                <w:sz w:val="14"/>
              </w:rPr>
              <w:t>EPIC-05</w:t>
            </w:r>
          </w:p>
        </w:tc>
        <w:tc>
          <w:tcPr>
            <w:tcW w:w="4848" w:type="dxa"/>
            <w:vAlign w:val="center"/>
          </w:tcPr>
          <w:p w14:paraId="59EB654A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scanner ou téléverser une image d’un aliment.</w:t>
            </w:r>
          </w:p>
        </w:tc>
      </w:tr>
      <w:tr w:rsidR="00DC3E23" w:rsidRPr="00585045" w14:paraId="3F20D32E" w14:textId="77777777">
        <w:trPr>
          <w:jc w:val="center"/>
        </w:trPr>
        <w:tc>
          <w:tcPr>
            <w:tcW w:w="4848" w:type="dxa"/>
            <w:vAlign w:val="center"/>
          </w:tcPr>
          <w:p w14:paraId="4278BE5E" w14:textId="77777777" w:rsidR="00DC3E23" w:rsidRDefault="00000000">
            <w:pPr>
              <w:spacing w:after="0"/>
            </w:pPr>
            <w:r>
              <w:rPr>
                <w:sz w:val="14"/>
              </w:rPr>
              <w:t>US-09</w:t>
            </w:r>
          </w:p>
        </w:tc>
        <w:tc>
          <w:tcPr>
            <w:tcW w:w="4848" w:type="dxa"/>
            <w:vAlign w:val="center"/>
          </w:tcPr>
          <w:p w14:paraId="2D2BE308" w14:textId="77777777" w:rsidR="00DC3E23" w:rsidRDefault="00000000">
            <w:pPr>
              <w:spacing w:after="0"/>
            </w:pPr>
            <w:r>
              <w:rPr>
                <w:sz w:val="14"/>
              </w:rPr>
              <w:t>EPIC-05</w:t>
            </w:r>
          </w:p>
        </w:tc>
        <w:tc>
          <w:tcPr>
            <w:tcW w:w="4848" w:type="dxa"/>
            <w:vAlign w:val="center"/>
          </w:tcPr>
          <w:p w14:paraId="07B17D4E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valider ou corriger le résultat du scan.</w:t>
            </w:r>
          </w:p>
        </w:tc>
      </w:tr>
      <w:tr w:rsidR="00DC3E23" w:rsidRPr="00585045" w14:paraId="11EAB6E1" w14:textId="77777777">
        <w:trPr>
          <w:jc w:val="center"/>
        </w:trPr>
        <w:tc>
          <w:tcPr>
            <w:tcW w:w="4848" w:type="dxa"/>
            <w:vAlign w:val="center"/>
          </w:tcPr>
          <w:p w14:paraId="69526E3D" w14:textId="77777777" w:rsidR="00DC3E23" w:rsidRDefault="00000000">
            <w:pPr>
              <w:spacing w:after="0"/>
            </w:pPr>
            <w:r>
              <w:rPr>
                <w:sz w:val="14"/>
              </w:rPr>
              <w:t>US-10</w:t>
            </w:r>
          </w:p>
        </w:tc>
        <w:tc>
          <w:tcPr>
            <w:tcW w:w="4848" w:type="dxa"/>
            <w:vAlign w:val="center"/>
          </w:tcPr>
          <w:p w14:paraId="1A5C14E5" w14:textId="77777777" w:rsidR="00DC3E23" w:rsidRDefault="00000000">
            <w:pPr>
              <w:spacing w:after="0"/>
            </w:pPr>
            <w:r>
              <w:rPr>
                <w:sz w:val="14"/>
              </w:rPr>
              <w:t>EPIC-06</w:t>
            </w:r>
          </w:p>
        </w:tc>
        <w:tc>
          <w:tcPr>
            <w:tcW w:w="4848" w:type="dxa"/>
            <w:vAlign w:val="center"/>
          </w:tcPr>
          <w:p w14:paraId="599A5CE6" w14:textId="09CE479B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En tant que membre du foyer, je </w:t>
            </w:r>
            <w:r w:rsidR="00585045">
              <w:rPr>
                <w:sz w:val="14"/>
                <w:lang w:val="fr-FR"/>
              </w:rPr>
              <w:t>souhaite</w:t>
            </w:r>
            <w:r w:rsidRPr="00585045">
              <w:rPr>
                <w:sz w:val="14"/>
                <w:lang w:val="fr-FR"/>
              </w:rPr>
              <w:t xml:space="preserve"> recevoir une recette avec les ingrédients disponibles.</w:t>
            </w:r>
          </w:p>
        </w:tc>
      </w:tr>
      <w:tr w:rsidR="00DC3E23" w:rsidRPr="00585045" w14:paraId="49A91FCC" w14:textId="77777777">
        <w:trPr>
          <w:jc w:val="center"/>
        </w:trPr>
        <w:tc>
          <w:tcPr>
            <w:tcW w:w="4848" w:type="dxa"/>
            <w:vAlign w:val="center"/>
          </w:tcPr>
          <w:p w14:paraId="7476889D" w14:textId="77777777" w:rsidR="00DC3E23" w:rsidRDefault="00000000">
            <w:pPr>
              <w:spacing w:after="0"/>
            </w:pPr>
            <w:r>
              <w:rPr>
                <w:sz w:val="14"/>
              </w:rPr>
              <w:t>US-11</w:t>
            </w:r>
          </w:p>
        </w:tc>
        <w:tc>
          <w:tcPr>
            <w:tcW w:w="4848" w:type="dxa"/>
            <w:vAlign w:val="center"/>
          </w:tcPr>
          <w:p w14:paraId="0263D5B1" w14:textId="77777777" w:rsidR="00DC3E23" w:rsidRDefault="00000000">
            <w:pPr>
              <w:spacing w:after="0"/>
            </w:pPr>
            <w:r>
              <w:rPr>
                <w:sz w:val="14"/>
              </w:rPr>
              <w:t>EPIC-06</w:t>
            </w:r>
          </w:p>
        </w:tc>
        <w:tc>
          <w:tcPr>
            <w:tcW w:w="4848" w:type="dxa"/>
            <w:vAlign w:val="center"/>
          </w:tcPr>
          <w:p w14:paraId="4B099515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voir les ingrédients manquants.</w:t>
            </w:r>
          </w:p>
        </w:tc>
      </w:tr>
      <w:tr w:rsidR="00DC3E23" w:rsidRPr="00585045" w14:paraId="13579478" w14:textId="77777777">
        <w:trPr>
          <w:jc w:val="center"/>
        </w:trPr>
        <w:tc>
          <w:tcPr>
            <w:tcW w:w="4848" w:type="dxa"/>
            <w:vAlign w:val="center"/>
          </w:tcPr>
          <w:p w14:paraId="7835A56E" w14:textId="77777777" w:rsidR="00DC3E23" w:rsidRDefault="00000000">
            <w:pPr>
              <w:spacing w:after="0"/>
            </w:pPr>
            <w:r>
              <w:rPr>
                <w:sz w:val="14"/>
              </w:rPr>
              <w:t>US-12</w:t>
            </w:r>
          </w:p>
        </w:tc>
        <w:tc>
          <w:tcPr>
            <w:tcW w:w="4848" w:type="dxa"/>
            <w:vAlign w:val="center"/>
          </w:tcPr>
          <w:p w14:paraId="3D186260" w14:textId="77777777" w:rsidR="00DC3E23" w:rsidRDefault="00000000">
            <w:pPr>
              <w:spacing w:after="0"/>
            </w:pPr>
            <w:r>
              <w:rPr>
                <w:sz w:val="14"/>
              </w:rPr>
              <w:t>EPIC-07</w:t>
            </w:r>
          </w:p>
        </w:tc>
        <w:tc>
          <w:tcPr>
            <w:tcW w:w="4848" w:type="dxa"/>
            <w:vAlign w:val="center"/>
          </w:tcPr>
          <w:p w14:paraId="6B82C8A0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ajouter un article à la liste collaborative.</w:t>
            </w:r>
          </w:p>
        </w:tc>
      </w:tr>
      <w:tr w:rsidR="00DC3E23" w:rsidRPr="00585045" w14:paraId="3E0C9E6B" w14:textId="77777777">
        <w:trPr>
          <w:jc w:val="center"/>
        </w:trPr>
        <w:tc>
          <w:tcPr>
            <w:tcW w:w="4848" w:type="dxa"/>
            <w:vAlign w:val="center"/>
          </w:tcPr>
          <w:p w14:paraId="21E77A44" w14:textId="77777777" w:rsidR="00DC3E23" w:rsidRDefault="00000000">
            <w:pPr>
              <w:spacing w:after="0"/>
            </w:pPr>
            <w:r>
              <w:rPr>
                <w:sz w:val="14"/>
              </w:rPr>
              <w:t>US-13</w:t>
            </w:r>
          </w:p>
        </w:tc>
        <w:tc>
          <w:tcPr>
            <w:tcW w:w="4848" w:type="dxa"/>
            <w:vAlign w:val="center"/>
          </w:tcPr>
          <w:p w14:paraId="484A3ECC" w14:textId="77777777" w:rsidR="00DC3E23" w:rsidRDefault="00000000">
            <w:pPr>
              <w:spacing w:after="0"/>
            </w:pPr>
            <w:r>
              <w:rPr>
                <w:sz w:val="14"/>
              </w:rPr>
              <w:t>EPIC-07</w:t>
            </w:r>
          </w:p>
        </w:tc>
        <w:tc>
          <w:tcPr>
            <w:tcW w:w="4848" w:type="dxa"/>
            <w:vAlign w:val="center"/>
          </w:tcPr>
          <w:p w14:paraId="6357E582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ajouter les ingrédients manquants d’une recette à la liste.</w:t>
            </w:r>
          </w:p>
        </w:tc>
      </w:tr>
      <w:tr w:rsidR="00DC3E23" w:rsidRPr="00585045" w14:paraId="1F500481" w14:textId="77777777">
        <w:trPr>
          <w:jc w:val="center"/>
        </w:trPr>
        <w:tc>
          <w:tcPr>
            <w:tcW w:w="4848" w:type="dxa"/>
            <w:vAlign w:val="center"/>
          </w:tcPr>
          <w:p w14:paraId="052641D2" w14:textId="77777777" w:rsidR="00DC3E23" w:rsidRDefault="00000000">
            <w:pPr>
              <w:spacing w:after="0"/>
            </w:pPr>
            <w:r>
              <w:rPr>
                <w:sz w:val="14"/>
              </w:rPr>
              <w:t>US-14</w:t>
            </w:r>
          </w:p>
        </w:tc>
        <w:tc>
          <w:tcPr>
            <w:tcW w:w="4848" w:type="dxa"/>
            <w:vAlign w:val="center"/>
          </w:tcPr>
          <w:p w14:paraId="27B7CBB0" w14:textId="77777777" w:rsidR="00DC3E23" w:rsidRDefault="00000000">
            <w:pPr>
              <w:spacing w:after="0"/>
            </w:pPr>
            <w:r>
              <w:rPr>
                <w:sz w:val="14"/>
              </w:rPr>
              <w:t>EPIC-07</w:t>
            </w:r>
          </w:p>
        </w:tc>
        <w:tc>
          <w:tcPr>
            <w:tcW w:w="4848" w:type="dxa"/>
            <w:vAlign w:val="center"/>
          </w:tcPr>
          <w:p w14:paraId="510DF3D5" w14:textId="65C6E77F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En tant que membre du foyer, je veux cocher </w:t>
            </w:r>
            <w:r w:rsidR="00585045">
              <w:rPr>
                <w:sz w:val="14"/>
                <w:lang w:val="fr-FR"/>
              </w:rPr>
              <w:t>l’article</w:t>
            </w:r>
            <w:r w:rsidRPr="00585045">
              <w:rPr>
                <w:sz w:val="14"/>
                <w:lang w:val="fr-FR"/>
              </w:rPr>
              <w:t xml:space="preserve"> acheté.</w:t>
            </w:r>
          </w:p>
        </w:tc>
      </w:tr>
      <w:tr w:rsidR="00DC3E23" w:rsidRPr="00585045" w14:paraId="1DE2296A" w14:textId="77777777">
        <w:trPr>
          <w:jc w:val="center"/>
        </w:trPr>
        <w:tc>
          <w:tcPr>
            <w:tcW w:w="4848" w:type="dxa"/>
            <w:vAlign w:val="center"/>
          </w:tcPr>
          <w:p w14:paraId="5BC97F56" w14:textId="77777777" w:rsidR="00DC3E23" w:rsidRDefault="00000000">
            <w:pPr>
              <w:spacing w:after="0"/>
            </w:pPr>
            <w:r>
              <w:rPr>
                <w:sz w:val="14"/>
              </w:rPr>
              <w:t>US-15</w:t>
            </w:r>
          </w:p>
        </w:tc>
        <w:tc>
          <w:tcPr>
            <w:tcW w:w="4848" w:type="dxa"/>
            <w:vAlign w:val="center"/>
          </w:tcPr>
          <w:p w14:paraId="5C26E21A" w14:textId="77777777" w:rsidR="00DC3E23" w:rsidRDefault="00000000">
            <w:pPr>
              <w:spacing w:after="0"/>
            </w:pPr>
            <w:r>
              <w:rPr>
                <w:sz w:val="14"/>
              </w:rPr>
              <w:t>EPIC-08</w:t>
            </w:r>
          </w:p>
        </w:tc>
        <w:tc>
          <w:tcPr>
            <w:tcW w:w="4848" w:type="dxa"/>
            <w:vAlign w:val="center"/>
          </w:tcPr>
          <w:p w14:paraId="5ABCF3CF" w14:textId="140CBFF2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En tant que membre du foyer, je </w:t>
            </w:r>
            <w:r w:rsidR="00585045">
              <w:rPr>
                <w:sz w:val="14"/>
                <w:lang w:val="fr-FR"/>
              </w:rPr>
              <w:t>souhaite</w:t>
            </w:r>
            <w:r w:rsidRPr="00585045">
              <w:rPr>
                <w:sz w:val="14"/>
                <w:lang w:val="fr-FR"/>
              </w:rPr>
              <w:t xml:space="preserve"> recevoir une alerte d’expiration.</w:t>
            </w:r>
          </w:p>
        </w:tc>
      </w:tr>
      <w:tr w:rsidR="00DC3E23" w:rsidRPr="00585045" w14:paraId="63C93E77" w14:textId="77777777">
        <w:trPr>
          <w:jc w:val="center"/>
        </w:trPr>
        <w:tc>
          <w:tcPr>
            <w:tcW w:w="4848" w:type="dxa"/>
            <w:vAlign w:val="center"/>
          </w:tcPr>
          <w:p w14:paraId="085B797D" w14:textId="77777777" w:rsidR="00DC3E23" w:rsidRDefault="00000000">
            <w:pPr>
              <w:spacing w:after="0"/>
            </w:pPr>
            <w:r>
              <w:rPr>
                <w:sz w:val="14"/>
              </w:rPr>
              <w:t>US-16</w:t>
            </w:r>
          </w:p>
        </w:tc>
        <w:tc>
          <w:tcPr>
            <w:tcW w:w="4848" w:type="dxa"/>
            <w:vAlign w:val="center"/>
          </w:tcPr>
          <w:p w14:paraId="385069CE" w14:textId="77777777" w:rsidR="00DC3E23" w:rsidRDefault="00000000">
            <w:pPr>
              <w:spacing w:after="0"/>
            </w:pPr>
            <w:r>
              <w:rPr>
                <w:sz w:val="14"/>
              </w:rPr>
              <w:t>EPIC-09</w:t>
            </w:r>
          </w:p>
        </w:tc>
        <w:tc>
          <w:tcPr>
            <w:tcW w:w="4848" w:type="dxa"/>
            <w:vAlign w:val="center"/>
          </w:tcPr>
          <w:p w14:paraId="7FF7E2EB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voir un tableau de bord.</w:t>
            </w:r>
          </w:p>
        </w:tc>
      </w:tr>
      <w:tr w:rsidR="00DC3E23" w:rsidRPr="00585045" w14:paraId="412B859E" w14:textId="77777777">
        <w:trPr>
          <w:jc w:val="center"/>
        </w:trPr>
        <w:tc>
          <w:tcPr>
            <w:tcW w:w="4848" w:type="dxa"/>
            <w:vAlign w:val="center"/>
          </w:tcPr>
          <w:p w14:paraId="3A6E470E" w14:textId="77777777" w:rsidR="00DC3E23" w:rsidRDefault="00000000">
            <w:pPr>
              <w:spacing w:after="0"/>
            </w:pPr>
            <w:r>
              <w:rPr>
                <w:sz w:val="14"/>
              </w:rPr>
              <w:t>US-17</w:t>
            </w:r>
          </w:p>
        </w:tc>
        <w:tc>
          <w:tcPr>
            <w:tcW w:w="4848" w:type="dxa"/>
            <w:vAlign w:val="center"/>
          </w:tcPr>
          <w:p w14:paraId="33A8A62C" w14:textId="77777777" w:rsidR="00DC3E23" w:rsidRDefault="00000000">
            <w:pPr>
              <w:spacing w:after="0"/>
            </w:pPr>
            <w:r>
              <w:rPr>
                <w:sz w:val="14"/>
              </w:rPr>
              <w:t>EPIC-10</w:t>
            </w:r>
          </w:p>
        </w:tc>
        <w:tc>
          <w:tcPr>
            <w:tcW w:w="4848" w:type="dxa"/>
            <w:vAlign w:val="center"/>
          </w:tcPr>
          <w:p w14:paraId="67FBC7C4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qu’utilisateur, je veux modifier mes préférences.</w:t>
            </w:r>
          </w:p>
        </w:tc>
      </w:tr>
      <w:tr w:rsidR="00DC3E23" w:rsidRPr="00585045" w14:paraId="710D336D" w14:textId="77777777">
        <w:trPr>
          <w:jc w:val="center"/>
        </w:trPr>
        <w:tc>
          <w:tcPr>
            <w:tcW w:w="4848" w:type="dxa"/>
            <w:vAlign w:val="center"/>
          </w:tcPr>
          <w:p w14:paraId="3DB1C8F4" w14:textId="77777777" w:rsidR="00DC3E23" w:rsidRDefault="00000000">
            <w:pPr>
              <w:spacing w:after="0"/>
            </w:pPr>
            <w:r>
              <w:rPr>
                <w:sz w:val="14"/>
              </w:rPr>
              <w:t>US-18</w:t>
            </w:r>
          </w:p>
        </w:tc>
        <w:tc>
          <w:tcPr>
            <w:tcW w:w="4848" w:type="dxa"/>
            <w:vAlign w:val="center"/>
          </w:tcPr>
          <w:p w14:paraId="68770836" w14:textId="77777777" w:rsidR="00DC3E23" w:rsidRDefault="00000000">
            <w:pPr>
              <w:spacing w:after="0"/>
            </w:pPr>
            <w:r>
              <w:rPr>
                <w:sz w:val="14"/>
              </w:rPr>
              <w:t>EPIC-11</w:t>
            </w:r>
          </w:p>
        </w:tc>
        <w:tc>
          <w:tcPr>
            <w:tcW w:w="4848" w:type="dxa"/>
            <w:vAlign w:val="center"/>
          </w:tcPr>
          <w:p w14:paraId="3982FC13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que membre du foyer, je veux ajouter une dépense.</w:t>
            </w:r>
          </w:p>
        </w:tc>
      </w:tr>
      <w:tr w:rsidR="00DC3E23" w:rsidRPr="00585045" w14:paraId="4C8A5AFD" w14:textId="77777777">
        <w:trPr>
          <w:jc w:val="center"/>
        </w:trPr>
        <w:tc>
          <w:tcPr>
            <w:tcW w:w="4848" w:type="dxa"/>
            <w:vAlign w:val="center"/>
          </w:tcPr>
          <w:p w14:paraId="227AC43A" w14:textId="77777777" w:rsidR="00DC3E23" w:rsidRDefault="00000000">
            <w:pPr>
              <w:spacing w:after="0"/>
            </w:pPr>
            <w:r>
              <w:rPr>
                <w:sz w:val="14"/>
              </w:rPr>
              <w:t>US-19</w:t>
            </w:r>
          </w:p>
        </w:tc>
        <w:tc>
          <w:tcPr>
            <w:tcW w:w="4848" w:type="dxa"/>
            <w:vAlign w:val="center"/>
          </w:tcPr>
          <w:p w14:paraId="5AC6A0A3" w14:textId="77777777" w:rsidR="00DC3E23" w:rsidRDefault="00000000">
            <w:pPr>
              <w:spacing w:after="0"/>
            </w:pPr>
            <w:r>
              <w:rPr>
                <w:sz w:val="14"/>
              </w:rPr>
              <w:t>EPIC-12</w:t>
            </w:r>
          </w:p>
        </w:tc>
        <w:tc>
          <w:tcPr>
            <w:tcW w:w="4848" w:type="dxa"/>
            <w:vAlign w:val="center"/>
          </w:tcPr>
          <w:p w14:paraId="110D7691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que membre de l’équipe, je veux suivre les tâches dans Jira.</w:t>
            </w:r>
          </w:p>
        </w:tc>
      </w:tr>
      <w:tr w:rsidR="00DC3E23" w:rsidRPr="00585045" w14:paraId="22A99E79" w14:textId="77777777">
        <w:trPr>
          <w:jc w:val="center"/>
        </w:trPr>
        <w:tc>
          <w:tcPr>
            <w:tcW w:w="4848" w:type="dxa"/>
            <w:vAlign w:val="center"/>
          </w:tcPr>
          <w:p w14:paraId="72D16C3B" w14:textId="77777777" w:rsidR="00DC3E23" w:rsidRDefault="00000000">
            <w:pPr>
              <w:spacing w:after="0"/>
            </w:pPr>
            <w:r>
              <w:rPr>
                <w:sz w:val="14"/>
              </w:rPr>
              <w:t>US-20</w:t>
            </w:r>
          </w:p>
        </w:tc>
        <w:tc>
          <w:tcPr>
            <w:tcW w:w="4848" w:type="dxa"/>
            <w:vAlign w:val="center"/>
          </w:tcPr>
          <w:p w14:paraId="673208D8" w14:textId="77777777" w:rsidR="00DC3E23" w:rsidRDefault="00000000">
            <w:pPr>
              <w:spacing w:after="0"/>
            </w:pPr>
            <w:r>
              <w:rPr>
                <w:sz w:val="14"/>
              </w:rPr>
              <w:t>EPIC-12</w:t>
            </w:r>
          </w:p>
        </w:tc>
        <w:tc>
          <w:tcPr>
            <w:tcW w:w="4848" w:type="dxa"/>
            <w:vAlign w:val="center"/>
          </w:tcPr>
          <w:p w14:paraId="058A3897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En tant qu’enseignant, je veux accéder au dépôt, au site et aux documents.</w:t>
            </w:r>
          </w:p>
        </w:tc>
      </w:tr>
    </w:tbl>
    <w:p w14:paraId="60314279" w14:textId="77777777" w:rsidR="00DC3E23" w:rsidRPr="00585045" w:rsidRDefault="00000000">
      <w:pPr>
        <w:pStyle w:val="Titre1"/>
        <w:rPr>
          <w:lang w:val="fr-FR"/>
        </w:rPr>
      </w:pPr>
      <w:r w:rsidRPr="00585045">
        <w:rPr>
          <w:lang w:val="fr-FR"/>
        </w:rPr>
        <w:t>3. Critères d’acceptation rédigés</w:t>
      </w:r>
    </w:p>
    <w:p w14:paraId="5CD016D7" w14:textId="3BD60D6B" w:rsidR="00DC3E23" w:rsidRPr="00585045" w:rsidRDefault="00000000">
      <w:pPr>
        <w:jc w:val="both"/>
        <w:rPr>
          <w:lang w:val="fr-FR"/>
        </w:rPr>
      </w:pPr>
      <w:r w:rsidRPr="00585045">
        <w:rPr>
          <w:lang w:val="fr-FR"/>
        </w:rPr>
        <w:t xml:space="preserve">Les critères d’acceptation sont vérifiables et servent à </w:t>
      </w:r>
      <w:r w:rsidR="00585045">
        <w:rPr>
          <w:lang w:val="fr-FR"/>
        </w:rPr>
        <w:t>déterminer si un récit est accepté</w:t>
      </w:r>
      <w:r w:rsidRPr="00585045">
        <w:rPr>
          <w:lang w:val="fr-FR"/>
        </w:rPr>
        <w:t xml:space="preserve"> ou non. Ils sont donc rédigés sous forme de résultats observables plutôt que de descriptions générales.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DC3E23" w14:paraId="73DE9200" w14:textId="77777777">
        <w:trPr>
          <w:jc w:val="center"/>
        </w:trPr>
        <w:tc>
          <w:tcPr>
            <w:tcW w:w="7272" w:type="dxa"/>
            <w:shd w:val="clear" w:color="auto" w:fill="04583D"/>
            <w:vAlign w:val="center"/>
          </w:tcPr>
          <w:p w14:paraId="36090BC0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7272" w:type="dxa"/>
            <w:shd w:val="clear" w:color="auto" w:fill="04583D"/>
            <w:vAlign w:val="center"/>
          </w:tcPr>
          <w:p w14:paraId="14148FD5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Critères d’acceptation vérifiables</w:t>
            </w:r>
          </w:p>
        </w:tc>
      </w:tr>
      <w:tr w:rsidR="00DC3E23" w:rsidRPr="00585045" w14:paraId="7D92CD48" w14:textId="77777777">
        <w:trPr>
          <w:jc w:val="center"/>
        </w:trPr>
        <w:tc>
          <w:tcPr>
            <w:tcW w:w="7272" w:type="dxa"/>
            <w:vAlign w:val="center"/>
          </w:tcPr>
          <w:p w14:paraId="3C940FF9" w14:textId="77777777" w:rsidR="00DC3E23" w:rsidRDefault="00000000">
            <w:pPr>
              <w:spacing w:after="0"/>
            </w:pPr>
            <w:r>
              <w:rPr>
                <w:sz w:val="14"/>
              </w:rPr>
              <w:t>US-01</w:t>
            </w:r>
          </w:p>
        </w:tc>
        <w:tc>
          <w:tcPr>
            <w:tcW w:w="7272" w:type="dxa"/>
            <w:vAlign w:val="center"/>
          </w:tcPr>
          <w:p w14:paraId="1735949B" w14:textId="7826FD4D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Logo visible, valeur </w:t>
            </w:r>
            <w:proofErr w:type="spellStart"/>
            <w:r w:rsidRPr="00585045">
              <w:rPr>
                <w:sz w:val="14"/>
                <w:lang w:val="fr-FR"/>
              </w:rPr>
              <w:t>anti-gaspillage</w:t>
            </w:r>
            <w:proofErr w:type="spellEnd"/>
            <w:r w:rsidRPr="00585045">
              <w:rPr>
                <w:sz w:val="14"/>
                <w:lang w:val="fr-FR"/>
              </w:rPr>
              <w:t xml:space="preserve"> claire, pages principales accessibles, affichage </w:t>
            </w:r>
            <w:r w:rsidR="00585045">
              <w:rPr>
                <w:sz w:val="14"/>
                <w:lang w:val="fr-FR"/>
              </w:rPr>
              <w:t>sur ordinateur et sur mobile</w:t>
            </w:r>
            <w:r w:rsidRPr="00585045">
              <w:rPr>
                <w:sz w:val="14"/>
                <w:lang w:val="fr-FR"/>
              </w:rPr>
              <w:t>.</w:t>
            </w:r>
          </w:p>
        </w:tc>
      </w:tr>
      <w:tr w:rsidR="00DC3E23" w:rsidRPr="00585045" w14:paraId="140496D1" w14:textId="77777777">
        <w:trPr>
          <w:jc w:val="center"/>
        </w:trPr>
        <w:tc>
          <w:tcPr>
            <w:tcW w:w="7272" w:type="dxa"/>
            <w:vAlign w:val="center"/>
          </w:tcPr>
          <w:p w14:paraId="03DA2E3C" w14:textId="77777777" w:rsidR="00DC3E23" w:rsidRDefault="00000000">
            <w:pPr>
              <w:spacing w:after="0"/>
            </w:pPr>
            <w:r>
              <w:rPr>
                <w:sz w:val="14"/>
              </w:rPr>
              <w:t>US-02</w:t>
            </w:r>
          </w:p>
        </w:tc>
        <w:tc>
          <w:tcPr>
            <w:tcW w:w="7272" w:type="dxa"/>
            <w:vAlign w:val="center"/>
          </w:tcPr>
          <w:p w14:paraId="642C56A3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Identifiants saisis; accès au </w:t>
            </w:r>
            <w:proofErr w:type="spellStart"/>
            <w:r w:rsidRPr="00585045">
              <w:rPr>
                <w:sz w:val="14"/>
                <w:lang w:val="fr-FR"/>
              </w:rPr>
              <w:t>dashboard</w:t>
            </w:r>
            <w:proofErr w:type="spellEnd"/>
            <w:r w:rsidRPr="00585045">
              <w:rPr>
                <w:sz w:val="14"/>
                <w:lang w:val="fr-FR"/>
              </w:rPr>
              <w:t xml:space="preserve"> si valides; erreur claire si invalides.</w:t>
            </w:r>
          </w:p>
        </w:tc>
      </w:tr>
      <w:tr w:rsidR="00DC3E23" w:rsidRPr="00585045" w14:paraId="226704EE" w14:textId="77777777">
        <w:trPr>
          <w:jc w:val="center"/>
        </w:trPr>
        <w:tc>
          <w:tcPr>
            <w:tcW w:w="7272" w:type="dxa"/>
            <w:vAlign w:val="center"/>
          </w:tcPr>
          <w:p w14:paraId="0F1A7D1C" w14:textId="77777777" w:rsidR="00DC3E23" w:rsidRDefault="00000000">
            <w:pPr>
              <w:spacing w:after="0"/>
            </w:pPr>
            <w:r>
              <w:rPr>
                <w:sz w:val="14"/>
              </w:rPr>
              <w:t>US-03</w:t>
            </w:r>
          </w:p>
        </w:tc>
        <w:tc>
          <w:tcPr>
            <w:tcW w:w="7272" w:type="dxa"/>
            <w:vAlign w:val="center"/>
          </w:tcPr>
          <w:p w14:paraId="063E62F5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Compte créé avec nom, courriel valide et mot de passe; courriel unique.</w:t>
            </w:r>
          </w:p>
        </w:tc>
      </w:tr>
      <w:tr w:rsidR="00DC3E23" w:rsidRPr="00585045" w14:paraId="06DB4B39" w14:textId="77777777">
        <w:trPr>
          <w:jc w:val="center"/>
        </w:trPr>
        <w:tc>
          <w:tcPr>
            <w:tcW w:w="7272" w:type="dxa"/>
            <w:vAlign w:val="center"/>
          </w:tcPr>
          <w:p w14:paraId="6534F394" w14:textId="77777777" w:rsidR="00DC3E23" w:rsidRDefault="00000000">
            <w:pPr>
              <w:spacing w:after="0"/>
            </w:pPr>
            <w:r>
              <w:rPr>
                <w:sz w:val="14"/>
              </w:rPr>
              <w:t>US-04</w:t>
            </w:r>
          </w:p>
        </w:tc>
        <w:tc>
          <w:tcPr>
            <w:tcW w:w="7272" w:type="dxa"/>
            <w:vAlign w:val="center"/>
          </w:tcPr>
          <w:p w14:paraId="3B715BCB" w14:textId="58F65DD0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Foyer créé avec un nom, </w:t>
            </w:r>
            <w:r w:rsidR="00585045">
              <w:rPr>
                <w:sz w:val="14"/>
                <w:lang w:val="fr-FR"/>
              </w:rPr>
              <w:t xml:space="preserve">un </w:t>
            </w:r>
            <w:r w:rsidRPr="00585045">
              <w:rPr>
                <w:sz w:val="14"/>
                <w:lang w:val="fr-FR"/>
              </w:rPr>
              <w:t xml:space="preserve">créateur propriétaire et visible dans le </w:t>
            </w:r>
            <w:proofErr w:type="spellStart"/>
            <w:r w:rsidRPr="00585045">
              <w:rPr>
                <w:sz w:val="14"/>
                <w:lang w:val="fr-FR"/>
              </w:rPr>
              <w:t>dashboard</w:t>
            </w:r>
            <w:proofErr w:type="spellEnd"/>
            <w:r w:rsidRPr="00585045">
              <w:rPr>
                <w:sz w:val="14"/>
                <w:lang w:val="fr-FR"/>
              </w:rPr>
              <w:t>.</w:t>
            </w:r>
          </w:p>
        </w:tc>
      </w:tr>
      <w:tr w:rsidR="00DC3E23" w:rsidRPr="00585045" w14:paraId="75E9E92E" w14:textId="77777777">
        <w:trPr>
          <w:jc w:val="center"/>
        </w:trPr>
        <w:tc>
          <w:tcPr>
            <w:tcW w:w="7272" w:type="dxa"/>
            <w:vAlign w:val="center"/>
          </w:tcPr>
          <w:p w14:paraId="25E18055" w14:textId="77777777" w:rsidR="00DC3E23" w:rsidRDefault="00000000">
            <w:pPr>
              <w:spacing w:after="0"/>
            </w:pPr>
            <w:r>
              <w:rPr>
                <w:sz w:val="14"/>
              </w:rPr>
              <w:t>US-05</w:t>
            </w:r>
          </w:p>
        </w:tc>
        <w:tc>
          <w:tcPr>
            <w:tcW w:w="7272" w:type="dxa"/>
            <w:vAlign w:val="center"/>
          </w:tcPr>
          <w:p w14:paraId="57050050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Invitation par courriel, statut en attente, membre peut rejoindre, pas de doublon.</w:t>
            </w:r>
          </w:p>
        </w:tc>
      </w:tr>
      <w:tr w:rsidR="00DC3E23" w:rsidRPr="00585045" w14:paraId="6CCA1753" w14:textId="77777777">
        <w:trPr>
          <w:jc w:val="center"/>
        </w:trPr>
        <w:tc>
          <w:tcPr>
            <w:tcW w:w="7272" w:type="dxa"/>
            <w:vAlign w:val="center"/>
          </w:tcPr>
          <w:p w14:paraId="29A38E09" w14:textId="77777777" w:rsidR="00DC3E23" w:rsidRDefault="00000000">
            <w:pPr>
              <w:spacing w:after="0"/>
            </w:pPr>
            <w:r>
              <w:rPr>
                <w:sz w:val="14"/>
              </w:rPr>
              <w:t>US-06</w:t>
            </w:r>
          </w:p>
        </w:tc>
        <w:tc>
          <w:tcPr>
            <w:tcW w:w="7272" w:type="dxa"/>
            <w:vAlign w:val="center"/>
          </w:tcPr>
          <w:p w14:paraId="028CC0B8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Aliment ajouté avec nom, quantité, lieu et date; visible dans l’inventaire partagé.</w:t>
            </w:r>
          </w:p>
        </w:tc>
      </w:tr>
      <w:tr w:rsidR="00DC3E23" w:rsidRPr="00585045" w14:paraId="48C30187" w14:textId="77777777">
        <w:trPr>
          <w:jc w:val="center"/>
        </w:trPr>
        <w:tc>
          <w:tcPr>
            <w:tcW w:w="7272" w:type="dxa"/>
            <w:vAlign w:val="center"/>
          </w:tcPr>
          <w:p w14:paraId="1FEDCC1C" w14:textId="77777777" w:rsidR="00DC3E23" w:rsidRDefault="00000000">
            <w:pPr>
              <w:spacing w:after="0"/>
            </w:pPr>
            <w:r>
              <w:rPr>
                <w:sz w:val="14"/>
              </w:rPr>
              <w:t>US-07</w:t>
            </w:r>
          </w:p>
        </w:tc>
        <w:tc>
          <w:tcPr>
            <w:tcW w:w="7272" w:type="dxa"/>
            <w:vAlign w:val="center"/>
          </w:tcPr>
          <w:p w14:paraId="00BC0972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Modification ou suppression possible; changements sauvegardés et visibles.</w:t>
            </w:r>
          </w:p>
        </w:tc>
      </w:tr>
      <w:tr w:rsidR="00DC3E23" w:rsidRPr="00585045" w14:paraId="294ABBE3" w14:textId="77777777">
        <w:trPr>
          <w:jc w:val="center"/>
        </w:trPr>
        <w:tc>
          <w:tcPr>
            <w:tcW w:w="7272" w:type="dxa"/>
            <w:vAlign w:val="center"/>
          </w:tcPr>
          <w:p w14:paraId="7C1E6AD6" w14:textId="77777777" w:rsidR="00DC3E23" w:rsidRDefault="00000000">
            <w:pPr>
              <w:spacing w:after="0"/>
            </w:pPr>
            <w:r>
              <w:rPr>
                <w:sz w:val="14"/>
              </w:rPr>
              <w:t>US-08</w:t>
            </w:r>
          </w:p>
        </w:tc>
        <w:tc>
          <w:tcPr>
            <w:tcW w:w="7272" w:type="dxa"/>
            <w:vAlign w:val="center"/>
          </w:tcPr>
          <w:p w14:paraId="35F59465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Image téléversée ou prise en charge; prévisualisation et identification proposées.</w:t>
            </w:r>
          </w:p>
        </w:tc>
      </w:tr>
      <w:tr w:rsidR="00DC3E23" w:rsidRPr="00585045" w14:paraId="4EA9D1AF" w14:textId="77777777">
        <w:trPr>
          <w:jc w:val="center"/>
        </w:trPr>
        <w:tc>
          <w:tcPr>
            <w:tcW w:w="7272" w:type="dxa"/>
            <w:vAlign w:val="center"/>
          </w:tcPr>
          <w:p w14:paraId="3316BB19" w14:textId="77777777" w:rsidR="00DC3E23" w:rsidRDefault="00000000">
            <w:pPr>
              <w:spacing w:after="0"/>
            </w:pPr>
            <w:r>
              <w:rPr>
                <w:sz w:val="14"/>
              </w:rPr>
              <w:t>US-09</w:t>
            </w:r>
          </w:p>
        </w:tc>
        <w:tc>
          <w:tcPr>
            <w:tcW w:w="7272" w:type="dxa"/>
            <w:vAlign w:val="center"/>
          </w:tcPr>
          <w:p w14:paraId="0A147A70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Résultat confirmé ou corrigé; aucun ajout sans validation manuelle.</w:t>
            </w:r>
          </w:p>
        </w:tc>
      </w:tr>
      <w:tr w:rsidR="00DC3E23" w:rsidRPr="00585045" w14:paraId="082FCBF4" w14:textId="77777777">
        <w:trPr>
          <w:jc w:val="center"/>
        </w:trPr>
        <w:tc>
          <w:tcPr>
            <w:tcW w:w="7272" w:type="dxa"/>
            <w:vAlign w:val="center"/>
          </w:tcPr>
          <w:p w14:paraId="63DE0CD9" w14:textId="77777777" w:rsidR="00DC3E23" w:rsidRDefault="00000000">
            <w:pPr>
              <w:spacing w:after="0"/>
            </w:pPr>
            <w:r>
              <w:rPr>
                <w:sz w:val="14"/>
              </w:rPr>
              <w:t>US-10</w:t>
            </w:r>
          </w:p>
        </w:tc>
        <w:tc>
          <w:tcPr>
            <w:tcW w:w="7272" w:type="dxa"/>
            <w:vAlign w:val="center"/>
          </w:tcPr>
          <w:p w14:paraId="589FDEB6" w14:textId="5347B2B5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Au moins une recette utilise l’inventaire et </w:t>
            </w:r>
            <w:r w:rsidR="00585045">
              <w:rPr>
                <w:sz w:val="14"/>
                <w:lang w:val="fr-FR"/>
              </w:rPr>
              <w:t>privilégie</w:t>
            </w:r>
            <w:r w:rsidRPr="00585045">
              <w:rPr>
                <w:sz w:val="14"/>
                <w:lang w:val="fr-FR"/>
              </w:rPr>
              <w:t xml:space="preserve"> les aliments proches de </w:t>
            </w:r>
            <w:r w:rsidR="00585045">
              <w:rPr>
                <w:sz w:val="14"/>
                <w:lang w:val="fr-FR"/>
              </w:rPr>
              <w:t>leur date d’expiration</w:t>
            </w:r>
            <w:r w:rsidRPr="00585045">
              <w:rPr>
                <w:sz w:val="14"/>
                <w:lang w:val="fr-FR"/>
              </w:rPr>
              <w:t>.</w:t>
            </w:r>
          </w:p>
        </w:tc>
      </w:tr>
      <w:tr w:rsidR="00DC3E23" w:rsidRPr="00585045" w14:paraId="7E8B919A" w14:textId="77777777">
        <w:trPr>
          <w:jc w:val="center"/>
        </w:trPr>
        <w:tc>
          <w:tcPr>
            <w:tcW w:w="7272" w:type="dxa"/>
            <w:vAlign w:val="center"/>
          </w:tcPr>
          <w:p w14:paraId="2CB00F55" w14:textId="77777777" w:rsidR="00DC3E23" w:rsidRDefault="00000000">
            <w:pPr>
              <w:spacing w:after="0"/>
            </w:pPr>
            <w:r>
              <w:rPr>
                <w:sz w:val="14"/>
              </w:rPr>
              <w:t>US-11</w:t>
            </w:r>
          </w:p>
        </w:tc>
        <w:tc>
          <w:tcPr>
            <w:tcW w:w="7272" w:type="dxa"/>
            <w:vAlign w:val="center"/>
          </w:tcPr>
          <w:p w14:paraId="7948F27D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Ingrédients disponibles et manquants affichés séparément.</w:t>
            </w:r>
          </w:p>
        </w:tc>
      </w:tr>
      <w:tr w:rsidR="00DC3E23" w:rsidRPr="00585045" w14:paraId="541C5966" w14:textId="77777777">
        <w:trPr>
          <w:jc w:val="center"/>
        </w:trPr>
        <w:tc>
          <w:tcPr>
            <w:tcW w:w="7272" w:type="dxa"/>
            <w:vAlign w:val="center"/>
          </w:tcPr>
          <w:p w14:paraId="4B5DCC3D" w14:textId="77777777" w:rsidR="00DC3E23" w:rsidRDefault="00000000">
            <w:pPr>
              <w:spacing w:after="0"/>
            </w:pPr>
            <w:r>
              <w:rPr>
                <w:sz w:val="14"/>
              </w:rPr>
              <w:t>US-12</w:t>
            </w:r>
          </w:p>
        </w:tc>
        <w:tc>
          <w:tcPr>
            <w:tcW w:w="7272" w:type="dxa"/>
            <w:vAlign w:val="center"/>
          </w:tcPr>
          <w:p w14:paraId="68710D69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Article ajouté manuellement à la liste; visible et modifiable.</w:t>
            </w:r>
          </w:p>
        </w:tc>
      </w:tr>
      <w:tr w:rsidR="00DC3E23" w:rsidRPr="00585045" w14:paraId="4C9332B5" w14:textId="77777777">
        <w:trPr>
          <w:jc w:val="center"/>
        </w:trPr>
        <w:tc>
          <w:tcPr>
            <w:tcW w:w="7272" w:type="dxa"/>
            <w:vAlign w:val="center"/>
          </w:tcPr>
          <w:p w14:paraId="5E9E793E" w14:textId="77777777" w:rsidR="00DC3E23" w:rsidRDefault="00000000">
            <w:pPr>
              <w:spacing w:after="0"/>
            </w:pPr>
            <w:r>
              <w:rPr>
                <w:sz w:val="14"/>
              </w:rPr>
              <w:t>US-13</w:t>
            </w:r>
          </w:p>
        </w:tc>
        <w:tc>
          <w:tcPr>
            <w:tcW w:w="7272" w:type="dxa"/>
            <w:vAlign w:val="center"/>
          </w:tcPr>
          <w:p w14:paraId="009E1B8A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Ingrédients manquants ajoutés; doublons évités ou fusionnés.</w:t>
            </w:r>
          </w:p>
        </w:tc>
      </w:tr>
      <w:tr w:rsidR="00DC3E23" w:rsidRPr="00585045" w14:paraId="11ABA08A" w14:textId="77777777">
        <w:trPr>
          <w:jc w:val="center"/>
        </w:trPr>
        <w:tc>
          <w:tcPr>
            <w:tcW w:w="7272" w:type="dxa"/>
            <w:vAlign w:val="center"/>
          </w:tcPr>
          <w:p w14:paraId="460D1EB9" w14:textId="77777777" w:rsidR="00DC3E23" w:rsidRDefault="00000000">
            <w:pPr>
              <w:spacing w:after="0"/>
            </w:pPr>
            <w:r>
              <w:rPr>
                <w:sz w:val="14"/>
              </w:rPr>
              <w:t>US-14</w:t>
            </w:r>
          </w:p>
        </w:tc>
        <w:tc>
          <w:tcPr>
            <w:tcW w:w="7272" w:type="dxa"/>
            <w:vAlign w:val="center"/>
          </w:tcPr>
          <w:p w14:paraId="006083C4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Article coché comme acheté; statut visible pour les membres du foyer.</w:t>
            </w:r>
          </w:p>
        </w:tc>
      </w:tr>
      <w:tr w:rsidR="00DC3E23" w:rsidRPr="00585045" w14:paraId="3D4A7277" w14:textId="77777777">
        <w:trPr>
          <w:jc w:val="center"/>
        </w:trPr>
        <w:tc>
          <w:tcPr>
            <w:tcW w:w="7272" w:type="dxa"/>
            <w:vAlign w:val="center"/>
          </w:tcPr>
          <w:p w14:paraId="003A99AB" w14:textId="77777777" w:rsidR="00DC3E23" w:rsidRDefault="00000000">
            <w:pPr>
              <w:spacing w:after="0"/>
            </w:pPr>
            <w:r>
              <w:rPr>
                <w:sz w:val="14"/>
              </w:rPr>
              <w:t>US-15</w:t>
            </w:r>
          </w:p>
        </w:tc>
        <w:tc>
          <w:tcPr>
            <w:tcW w:w="7272" w:type="dxa"/>
            <w:vAlign w:val="center"/>
          </w:tcPr>
          <w:p w14:paraId="6325D432" w14:textId="0FEBB5C4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Aliments expirés ou proches</w:t>
            </w:r>
            <w:r w:rsidR="00585045">
              <w:rPr>
                <w:sz w:val="14"/>
                <w:lang w:val="fr-FR"/>
              </w:rPr>
              <w:t>, affichés avec un</w:t>
            </w:r>
            <w:r w:rsidRPr="00585045">
              <w:rPr>
                <w:sz w:val="14"/>
                <w:lang w:val="fr-FR"/>
              </w:rPr>
              <w:t xml:space="preserve"> délai clair.</w:t>
            </w:r>
          </w:p>
        </w:tc>
      </w:tr>
      <w:tr w:rsidR="00DC3E23" w:rsidRPr="00585045" w14:paraId="0E50BE08" w14:textId="77777777">
        <w:trPr>
          <w:jc w:val="center"/>
        </w:trPr>
        <w:tc>
          <w:tcPr>
            <w:tcW w:w="7272" w:type="dxa"/>
            <w:vAlign w:val="center"/>
          </w:tcPr>
          <w:p w14:paraId="6C1613AC" w14:textId="77777777" w:rsidR="00DC3E23" w:rsidRDefault="00000000">
            <w:pPr>
              <w:spacing w:after="0"/>
            </w:pPr>
            <w:r>
              <w:rPr>
                <w:sz w:val="14"/>
              </w:rPr>
              <w:t>US-16</w:t>
            </w:r>
          </w:p>
        </w:tc>
        <w:tc>
          <w:tcPr>
            <w:tcW w:w="7272" w:type="dxa"/>
            <w:vAlign w:val="center"/>
          </w:tcPr>
          <w:p w14:paraId="25FDA286" w14:textId="26BF3072" w:rsidR="00DC3E23" w:rsidRPr="00585045" w:rsidRDefault="00585045">
            <w:pPr>
              <w:spacing w:after="0"/>
              <w:rPr>
                <w:lang w:val="fr-FR"/>
              </w:rPr>
            </w:pPr>
            <w:r>
              <w:rPr>
                <w:sz w:val="14"/>
                <w:lang w:val="fr-FR"/>
              </w:rPr>
              <w:t xml:space="preserve">Le </w:t>
            </w:r>
            <w:proofErr w:type="spellStart"/>
            <w:r>
              <w:rPr>
                <w:sz w:val="14"/>
                <w:lang w:val="fr-FR"/>
              </w:rPr>
              <w:t>dashboard</w:t>
            </w:r>
            <w:proofErr w:type="spellEnd"/>
            <w:r>
              <w:rPr>
                <w:sz w:val="14"/>
                <w:lang w:val="fr-FR"/>
              </w:rPr>
              <w:t xml:space="preserve"> affiche des alertes, le nombre d’aliments, les recettes et des </w:t>
            </w:r>
            <w:r w:rsidR="00000000" w:rsidRPr="00585045">
              <w:rPr>
                <w:sz w:val="14"/>
                <w:lang w:val="fr-FR"/>
              </w:rPr>
              <w:t>actions rapides.</w:t>
            </w:r>
          </w:p>
        </w:tc>
      </w:tr>
      <w:tr w:rsidR="00DC3E23" w:rsidRPr="00585045" w14:paraId="6E4C31CF" w14:textId="77777777">
        <w:trPr>
          <w:jc w:val="center"/>
        </w:trPr>
        <w:tc>
          <w:tcPr>
            <w:tcW w:w="7272" w:type="dxa"/>
            <w:vAlign w:val="center"/>
          </w:tcPr>
          <w:p w14:paraId="4A96FA18" w14:textId="77777777" w:rsidR="00DC3E23" w:rsidRDefault="00000000">
            <w:pPr>
              <w:spacing w:after="0"/>
            </w:pPr>
            <w:r>
              <w:rPr>
                <w:sz w:val="14"/>
              </w:rPr>
              <w:t>US-17</w:t>
            </w:r>
          </w:p>
        </w:tc>
        <w:tc>
          <w:tcPr>
            <w:tcW w:w="7272" w:type="dxa"/>
            <w:vAlign w:val="center"/>
          </w:tcPr>
          <w:p w14:paraId="1D05459C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Préférences consultées et modifiées; sauvegarde confirmée.</w:t>
            </w:r>
          </w:p>
        </w:tc>
      </w:tr>
      <w:tr w:rsidR="00DC3E23" w:rsidRPr="00585045" w14:paraId="0E65778F" w14:textId="77777777">
        <w:trPr>
          <w:jc w:val="center"/>
        </w:trPr>
        <w:tc>
          <w:tcPr>
            <w:tcW w:w="7272" w:type="dxa"/>
            <w:vAlign w:val="center"/>
          </w:tcPr>
          <w:p w14:paraId="7C1FBE9E" w14:textId="77777777" w:rsidR="00DC3E23" w:rsidRDefault="00000000">
            <w:pPr>
              <w:spacing w:after="0"/>
            </w:pPr>
            <w:r>
              <w:rPr>
                <w:sz w:val="14"/>
              </w:rPr>
              <w:t>US-18</w:t>
            </w:r>
          </w:p>
        </w:tc>
        <w:tc>
          <w:tcPr>
            <w:tcW w:w="7272" w:type="dxa"/>
            <w:vAlign w:val="center"/>
          </w:tcPr>
          <w:p w14:paraId="68E0AD4E" w14:textId="67AE3169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 xml:space="preserve">Dépense ajoutée avec </w:t>
            </w:r>
            <w:r w:rsidR="00585045">
              <w:rPr>
                <w:sz w:val="14"/>
                <w:lang w:val="fr-FR"/>
              </w:rPr>
              <w:t>un montant positif, une description et un</w:t>
            </w:r>
            <w:r w:rsidRPr="00585045">
              <w:rPr>
                <w:sz w:val="14"/>
                <w:lang w:val="fr-FR"/>
              </w:rPr>
              <w:t xml:space="preserve"> payeur.</w:t>
            </w:r>
          </w:p>
        </w:tc>
      </w:tr>
      <w:tr w:rsidR="00DC3E23" w:rsidRPr="00585045" w14:paraId="2ECF8AA2" w14:textId="77777777">
        <w:trPr>
          <w:jc w:val="center"/>
        </w:trPr>
        <w:tc>
          <w:tcPr>
            <w:tcW w:w="7272" w:type="dxa"/>
            <w:vAlign w:val="center"/>
          </w:tcPr>
          <w:p w14:paraId="65A863D7" w14:textId="77777777" w:rsidR="00DC3E23" w:rsidRDefault="00000000">
            <w:pPr>
              <w:spacing w:after="0"/>
            </w:pPr>
            <w:r>
              <w:rPr>
                <w:sz w:val="14"/>
              </w:rPr>
              <w:t>US-19</w:t>
            </w:r>
          </w:p>
        </w:tc>
        <w:tc>
          <w:tcPr>
            <w:tcW w:w="7272" w:type="dxa"/>
            <w:vAlign w:val="center"/>
          </w:tcPr>
          <w:p w14:paraId="080B2678" w14:textId="4A3F3C71" w:rsidR="00DC3E23" w:rsidRPr="00585045" w:rsidRDefault="00585045">
            <w:pPr>
              <w:spacing w:after="0"/>
              <w:rPr>
                <w:lang w:val="fr-FR"/>
              </w:rPr>
            </w:pPr>
            <w:r>
              <w:rPr>
                <w:sz w:val="14"/>
                <w:lang w:val="fr-FR"/>
              </w:rPr>
              <w:t>Épopées, histoires, tâches</w:t>
            </w:r>
            <w:r w:rsidR="00000000" w:rsidRPr="00585045">
              <w:rPr>
                <w:sz w:val="14"/>
                <w:lang w:val="fr-FR"/>
              </w:rPr>
              <w:t xml:space="preserve"> avec responsables, priorités, statuts et estimations.</w:t>
            </w:r>
          </w:p>
        </w:tc>
      </w:tr>
      <w:tr w:rsidR="00DC3E23" w:rsidRPr="00585045" w14:paraId="1CBB71CE" w14:textId="77777777">
        <w:trPr>
          <w:jc w:val="center"/>
        </w:trPr>
        <w:tc>
          <w:tcPr>
            <w:tcW w:w="7272" w:type="dxa"/>
            <w:vAlign w:val="center"/>
          </w:tcPr>
          <w:p w14:paraId="6B0635CD" w14:textId="77777777" w:rsidR="00DC3E23" w:rsidRDefault="00000000">
            <w:pPr>
              <w:spacing w:after="0"/>
            </w:pPr>
            <w:r>
              <w:rPr>
                <w:sz w:val="14"/>
              </w:rPr>
              <w:t>US-20</w:t>
            </w:r>
          </w:p>
        </w:tc>
        <w:tc>
          <w:tcPr>
            <w:tcW w:w="7272" w:type="dxa"/>
            <w:vAlign w:val="center"/>
          </w:tcPr>
          <w:p w14:paraId="684AE837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GitHub, GitHub Pages, Jira et documents accessibles à l’enseignant.</w:t>
            </w:r>
          </w:p>
        </w:tc>
      </w:tr>
    </w:tbl>
    <w:p w14:paraId="5E09ADEC" w14:textId="77777777" w:rsidR="00DC3E23" w:rsidRPr="00585045" w:rsidRDefault="00000000">
      <w:pPr>
        <w:pStyle w:val="Titre1"/>
        <w:rPr>
          <w:lang w:val="fr-FR"/>
        </w:rPr>
      </w:pPr>
      <w:r w:rsidRPr="00585045">
        <w:rPr>
          <w:lang w:val="fr-FR"/>
        </w:rPr>
        <w:lastRenderedPageBreak/>
        <w:t>4. Récits estimés et priorisés</w:t>
      </w:r>
    </w:p>
    <w:p w14:paraId="34621884" w14:textId="590E4D72" w:rsidR="00DC3E23" w:rsidRPr="00585045" w:rsidRDefault="00000000">
      <w:pPr>
        <w:jc w:val="both"/>
        <w:rPr>
          <w:lang w:val="fr-FR"/>
        </w:rPr>
      </w:pPr>
      <w:r w:rsidRPr="00585045">
        <w:rPr>
          <w:lang w:val="fr-FR"/>
        </w:rPr>
        <w:t xml:space="preserve">L’ordre de réalisation </w:t>
      </w:r>
      <w:r w:rsidR="00585045">
        <w:rPr>
          <w:lang w:val="fr-FR"/>
        </w:rPr>
        <w:t>accorde</w:t>
      </w:r>
      <w:r w:rsidRPr="00585045">
        <w:rPr>
          <w:lang w:val="fr-FR"/>
        </w:rPr>
        <w:t xml:space="preserve"> la priorité aux récits qui démontrent la valeur centrale du produit : compte, foyer, inventaire, liste, alertes et tableau de bord. Le scan intelligent et les recettes sont planifiés après la base d’inventaire, </w:t>
      </w:r>
      <w:r w:rsidR="00585045">
        <w:rPr>
          <w:lang w:val="fr-FR"/>
        </w:rPr>
        <w:t>car ils</w:t>
      </w:r>
      <w:r w:rsidRPr="00585045">
        <w:rPr>
          <w:lang w:val="fr-FR"/>
        </w:rPr>
        <w:t xml:space="preserve"> dépendent de données fiables.</w:t>
      </w:r>
    </w:p>
    <w:p w14:paraId="32535B5E" w14:textId="77777777" w:rsidR="00DC3E23" w:rsidRDefault="00000000">
      <w:pPr>
        <w:jc w:val="center"/>
      </w:pPr>
      <w:r>
        <w:rPr>
          <w:noProof/>
        </w:rPr>
        <w:drawing>
          <wp:inline distT="0" distB="0" distL="0" distR="0" wp14:anchorId="67EBD23F" wp14:editId="5CED9805">
            <wp:extent cx="8686800" cy="51098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spr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10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EFB4" w14:textId="77777777" w:rsidR="00DC3E23" w:rsidRPr="00585045" w:rsidRDefault="00000000">
      <w:pPr>
        <w:jc w:val="center"/>
        <w:rPr>
          <w:lang w:val="fr-FR"/>
        </w:rPr>
      </w:pPr>
      <w:r w:rsidRPr="00585045">
        <w:rPr>
          <w:i/>
          <w:color w:val="505050"/>
          <w:sz w:val="17"/>
          <w:lang w:val="fr-FR"/>
        </w:rPr>
        <w:t>Figure C1 - Priorisation des récits utilisateur par sprint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DC3E23" w14:paraId="44483F50" w14:textId="77777777">
        <w:trPr>
          <w:jc w:val="center"/>
        </w:trPr>
        <w:tc>
          <w:tcPr>
            <w:tcW w:w="2909" w:type="dxa"/>
            <w:shd w:val="clear" w:color="auto" w:fill="04583D"/>
            <w:vAlign w:val="center"/>
          </w:tcPr>
          <w:p w14:paraId="63CC9BF6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909" w:type="dxa"/>
            <w:shd w:val="clear" w:color="auto" w:fill="04583D"/>
            <w:vAlign w:val="center"/>
          </w:tcPr>
          <w:p w14:paraId="3B8828D3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Récit</w:t>
            </w:r>
          </w:p>
        </w:tc>
        <w:tc>
          <w:tcPr>
            <w:tcW w:w="2909" w:type="dxa"/>
            <w:shd w:val="clear" w:color="auto" w:fill="04583D"/>
            <w:vAlign w:val="center"/>
          </w:tcPr>
          <w:p w14:paraId="7192F52D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Priorité</w:t>
            </w:r>
          </w:p>
        </w:tc>
        <w:tc>
          <w:tcPr>
            <w:tcW w:w="2909" w:type="dxa"/>
            <w:shd w:val="clear" w:color="auto" w:fill="04583D"/>
            <w:vAlign w:val="center"/>
          </w:tcPr>
          <w:p w14:paraId="2DD4A6FA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Estimation</w:t>
            </w:r>
          </w:p>
        </w:tc>
        <w:tc>
          <w:tcPr>
            <w:tcW w:w="2909" w:type="dxa"/>
            <w:shd w:val="clear" w:color="auto" w:fill="04583D"/>
            <w:vAlign w:val="center"/>
          </w:tcPr>
          <w:p w14:paraId="52168063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Sprint</w:t>
            </w:r>
          </w:p>
        </w:tc>
      </w:tr>
      <w:tr w:rsidR="00DC3E23" w14:paraId="0184736A" w14:textId="77777777">
        <w:trPr>
          <w:jc w:val="center"/>
        </w:trPr>
        <w:tc>
          <w:tcPr>
            <w:tcW w:w="2909" w:type="dxa"/>
            <w:vAlign w:val="center"/>
          </w:tcPr>
          <w:p w14:paraId="22B1C8BD" w14:textId="77777777" w:rsidR="00DC3E23" w:rsidRDefault="00000000">
            <w:pPr>
              <w:spacing w:after="0"/>
            </w:pPr>
            <w:r>
              <w:rPr>
                <w:sz w:val="14"/>
              </w:rPr>
              <w:t>US-01</w:t>
            </w:r>
          </w:p>
        </w:tc>
        <w:tc>
          <w:tcPr>
            <w:tcW w:w="2909" w:type="dxa"/>
            <w:vAlign w:val="center"/>
          </w:tcPr>
          <w:p w14:paraId="196ECAFC" w14:textId="77777777" w:rsidR="00DC3E23" w:rsidRDefault="00000000">
            <w:pPr>
              <w:spacing w:after="0"/>
            </w:pPr>
            <w:r>
              <w:rPr>
                <w:sz w:val="14"/>
              </w:rPr>
              <w:t>Consulter la vitrine MealSaver</w:t>
            </w:r>
          </w:p>
        </w:tc>
        <w:tc>
          <w:tcPr>
            <w:tcW w:w="2909" w:type="dxa"/>
            <w:vAlign w:val="center"/>
          </w:tcPr>
          <w:p w14:paraId="4A6DF499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774D5D42" w14:textId="77777777" w:rsidR="00DC3E23" w:rsidRDefault="00000000">
            <w:pPr>
              <w:spacing w:after="0"/>
            </w:pPr>
            <w:r>
              <w:rPr>
                <w:sz w:val="14"/>
              </w:rPr>
              <w:t>3 pts</w:t>
            </w:r>
          </w:p>
        </w:tc>
        <w:tc>
          <w:tcPr>
            <w:tcW w:w="2909" w:type="dxa"/>
            <w:vAlign w:val="center"/>
          </w:tcPr>
          <w:p w14:paraId="6DFF9859" w14:textId="77777777" w:rsidR="00DC3E23" w:rsidRDefault="00000000">
            <w:pPr>
              <w:spacing w:after="0"/>
            </w:pPr>
            <w:r>
              <w:rPr>
                <w:sz w:val="14"/>
              </w:rPr>
              <w:t>Sprint 0</w:t>
            </w:r>
          </w:p>
        </w:tc>
      </w:tr>
      <w:tr w:rsidR="00DC3E23" w14:paraId="746BBDA3" w14:textId="77777777">
        <w:trPr>
          <w:jc w:val="center"/>
        </w:trPr>
        <w:tc>
          <w:tcPr>
            <w:tcW w:w="2909" w:type="dxa"/>
            <w:vAlign w:val="center"/>
          </w:tcPr>
          <w:p w14:paraId="514C5E55" w14:textId="77777777" w:rsidR="00DC3E23" w:rsidRDefault="00000000">
            <w:pPr>
              <w:spacing w:after="0"/>
            </w:pPr>
            <w:r>
              <w:rPr>
                <w:sz w:val="14"/>
              </w:rPr>
              <w:t>US-19</w:t>
            </w:r>
          </w:p>
        </w:tc>
        <w:tc>
          <w:tcPr>
            <w:tcW w:w="2909" w:type="dxa"/>
            <w:vAlign w:val="center"/>
          </w:tcPr>
          <w:p w14:paraId="79CBBEE4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Suivre le projet dans Jira</w:t>
            </w:r>
          </w:p>
        </w:tc>
        <w:tc>
          <w:tcPr>
            <w:tcW w:w="2909" w:type="dxa"/>
            <w:vAlign w:val="center"/>
          </w:tcPr>
          <w:p w14:paraId="1867183B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46195C63" w14:textId="77777777" w:rsidR="00DC3E23" w:rsidRDefault="00000000">
            <w:pPr>
              <w:spacing w:after="0"/>
            </w:pPr>
            <w:r>
              <w:rPr>
                <w:sz w:val="14"/>
              </w:rPr>
              <w:t>3 pts</w:t>
            </w:r>
          </w:p>
        </w:tc>
        <w:tc>
          <w:tcPr>
            <w:tcW w:w="2909" w:type="dxa"/>
            <w:vAlign w:val="center"/>
          </w:tcPr>
          <w:p w14:paraId="55FA0A58" w14:textId="77777777" w:rsidR="00DC3E23" w:rsidRDefault="00000000">
            <w:pPr>
              <w:spacing w:after="0"/>
            </w:pPr>
            <w:r>
              <w:rPr>
                <w:sz w:val="14"/>
              </w:rPr>
              <w:t>Sprint 0</w:t>
            </w:r>
          </w:p>
        </w:tc>
      </w:tr>
      <w:tr w:rsidR="00DC3E23" w14:paraId="06517828" w14:textId="77777777">
        <w:trPr>
          <w:jc w:val="center"/>
        </w:trPr>
        <w:tc>
          <w:tcPr>
            <w:tcW w:w="2909" w:type="dxa"/>
            <w:vAlign w:val="center"/>
          </w:tcPr>
          <w:p w14:paraId="64571717" w14:textId="77777777" w:rsidR="00DC3E23" w:rsidRDefault="00000000">
            <w:pPr>
              <w:spacing w:after="0"/>
            </w:pPr>
            <w:r>
              <w:rPr>
                <w:sz w:val="14"/>
              </w:rPr>
              <w:t>US-20</w:t>
            </w:r>
          </w:p>
        </w:tc>
        <w:tc>
          <w:tcPr>
            <w:tcW w:w="2909" w:type="dxa"/>
            <w:vAlign w:val="center"/>
          </w:tcPr>
          <w:p w14:paraId="7C1DB760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Accéder au projet en ligne</w:t>
            </w:r>
          </w:p>
        </w:tc>
        <w:tc>
          <w:tcPr>
            <w:tcW w:w="2909" w:type="dxa"/>
            <w:vAlign w:val="center"/>
          </w:tcPr>
          <w:p w14:paraId="1B10DEE7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714415A9" w14:textId="77777777" w:rsidR="00DC3E23" w:rsidRDefault="00000000">
            <w:pPr>
              <w:spacing w:after="0"/>
            </w:pPr>
            <w:r>
              <w:rPr>
                <w:sz w:val="14"/>
              </w:rPr>
              <w:t>3 pts</w:t>
            </w:r>
          </w:p>
        </w:tc>
        <w:tc>
          <w:tcPr>
            <w:tcW w:w="2909" w:type="dxa"/>
            <w:vAlign w:val="center"/>
          </w:tcPr>
          <w:p w14:paraId="5BFFFB1D" w14:textId="77777777" w:rsidR="00DC3E23" w:rsidRDefault="00000000">
            <w:pPr>
              <w:spacing w:after="0"/>
            </w:pPr>
            <w:r>
              <w:rPr>
                <w:sz w:val="14"/>
              </w:rPr>
              <w:t>Sprint 0</w:t>
            </w:r>
          </w:p>
        </w:tc>
      </w:tr>
      <w:tr w:rsidR="00DC3E23" w14:paraId="2BB409C8" w14:textId="77777777">
        <w:trPr>
          <w:jc w:val="center"/>
        </w:trPr>
        <w:tc>
          <w:tcPr>
            <w:tcW w:w="2909" w:type="dxa"/>
            <w:vAlign w:val="center"/>
          </w:tcPr>
          <w:p w14:paraId="7E7B4A3A" w14:textId="77777777" w:rsidR="00DC3E23" w:rsidRDefault="00000000">
            <w:pPr>
              <w:spacing w:after="0"/>
            </w:pPr>
            <w:r>
              <w:rPr>
                <w:sz w:val="14"/>
              </w:rPr>
              <w:lastRenderedPageBreak/>
              <w:t>US-02</w:t>
            </w:r>
          </w:p>
        </w:tc>
        <w:tc>
          <w:tcPr>
            <w:tcW w:w="2909" w:type="dxa"/>
            <w:vAlign w:val="center"/>
          </w:tcPr>
          <w:p w14:paraId="5ADBA002" w14:textId="77777777" w:rsidR="00DC3E23" w:rsidRDefault="00000000">
            <w:pPr>
              <w:spacing w:after="0"/>
            </w:pPr>
            <w:r>
              <w:rPr>
                <w:sz w:val="14"/>
              </w:rPr>
              <w:t>Se connecter</w:t>
            </w:r>
          </w:p>
        </w:tc>
        <w:tc>
          <w:tcPr>
            <w:tcW w:w="2909" w:type="dxa"/>
            <w:vAlign w:val="center"/>
          </w:tcPr>
          <w:p w14:paraId="36966031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41F50E1E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712B7853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45CF91E2" w14:textId="77777777">
        <w:trPr>
          <w:jc w:val="center"/>
        </w:trPr>
        <w:tc>
          <w:tcPr>
            <w:tcW w:w="2909" w:type="dxa"/>
            <w:vAlign w:val="center"/>
          </w:tcPr>
          <w:p w14:paraId="34E7FA6D" w14:textId="77777777" w:rsidR="00DC3E23" w:rsidRDefault="00000000">
            <w:pPr>
              <w:spacing w:after="0"/>
            </w:pPr>
            <w:r>
              <w:rPr>
                <w:sz w:val="14"/>
              </w:rPr>
              <w:t>US-03</w:t>
            </w:r>
          </w:p>
        </w:tc>
        <w:tc>
          <w:tcPr>
            <w:tcW w:w="2909" w:type="dxa"/>
            <w:vAlign w:val="center"/>
          </w:tcPr>
          <w:p w14:paraId="427EE6FD" w14:textId="77777777" w:rsidR="00DC3E23" w:rsidRDefault="00000000">
            <w:pPr>
              <w:spacing w:after="0"/>
            </w:pPr>
            <w:r>
              <w:rPr>
                <w:sz w:val="14"/>
              </w:rPr>
              <w:t>Créer un compte</w:t>
            </w:r>
          </w:p>
        </w:tc>
        <w:tc>
          <w:tcPr>
            <w:tcW w:w="2909" w:type="dxa"/>
            <w:vAlign w:val="center"/>
          </w:tcPr>
          <w:p w14:paraId="19704504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03145A69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3EDD2B36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606CB2E2" w14:textId="77777777">
        <w:trPr>
          <w:jc w:val="center"/>
        </w:trPr>
        <w:tc>
          <w:tcPr>
            <w:tcW w:w="2909" w:type="dxa"/>
            <w:vAlign w:val="center"/>
          </w:tcPr>
          <w:p w14:paraId="471C5EB9" w14:textId="77777777" w:rsidR="00DC3E23" w:rsidRDefault="00000000">
            <w:pPr>
              <w:spacing w:after="0"/>
            </w:pPr>
            <w:r>
              <w:rPr>
                <w:sz w:val="14"/>
              </w:rPr>
              <w:t>US-04</w:t>
            </w:r>
          </w:p>
        </w:tc>
        <w:tc>
          <w:tcPr>
            <w:tcW w:w="2909" w:type="dxa"/>
            <w:vAlign w:val="center"/>
          </w:tcPr>
          <w:p w14:paraId="266AADF5" w14:textId="77777777" w:rsidR="00DC3E23" w:rsidRDefault="00000000">
            <w:pPr>
              <w:spacing w:after="0"/>
            </w:pPr>
            <w:r>
              <w:rPr>
                <w:sz w:val="14"/>
              </w:rPr>
              <w:t>Créer un foyer</w:t>
            </w:r>
          </w:p>
        </w:tc>
        <w:tc>
          <w:tcPr>
            <w:tcW w:w="2909" w:type="dxa"/>
            <w:vAlign w:val="center"/>
          </w:tcPr>
          <w:p w14:paraId="65A0662B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557C7B7A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2399DAD4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3582FFB9" w14:textId="77777777">
        <w:trPr>
          <w:jc w:val="center"/>
        </w:trPr>
        <w:tc>
          <w:tcPr>
            <w:tcW w:w="2909" w:type="dxa"/>
            <w:vAlign w:val="center"/>
          </w:tcPr>
          <w:p w14:paraId="451766F6" w14:textId="77777777" w:rsidR="00DC3E23" w:rsidRDefault="00000000">
            <w:pPr>
              <w:spacing w:after="0"/>
            </w:pPr>
            <w:r>
              <w:rPr>
                <w:sz w:val="14"/>
              </w:rPr>
              <w:t>US-05</w:t>
            </w:r>
          </w:p>
        </w:tc>
        <w:tc>
          <w:tcPr>
            <w:tcW w:w="2909" w:type="dxa"/>
            <w:vAlign w:val="center"/>
          </w:tcPr>
          <w:p w14:paraId="2DD5C38F" w14:textId="77777777" w:rsidR="00DC3E23" w:rsidRDefault="00000000">
            <w:pPr>
              <w:spacing w:after="0"/>
            </w:pPr>
            <w:r>
              <w:rPr>
                <w:sz w:val="14"/>
              </w:rPr>
              <w:t>Inviter un membre</w:t>
            </w:r>
          </w:p>
        </w:tc>
        <w:tc>
          <w:tcPr>
            <w:tcW w:w="2909" w:type="dxa"/>
            <w:vAlign w:val="center"/>
          </w:tcPr>
          <w:p w14:paraId="7CBC16C4" w14:textId="77777777" w:rsidR="00DC3E23" w:rsidRDefault="00000000">
            <w:pPr>
              <w:spacing w:after="0"/>
            </w:pPr>
            <w:r>
              <w:rPr>
                <w:sz w:val="14"/>
              </w:rPr>
              <w:t>Moyenne</w:t>
            </w:r>
          </w:p>
        </w:tc>
        <w:tc>
          <w:tcPr>
            <w:tcW w:w="2909" w:type="dxa"/>
            <w:vAlign w:val="center"/>
          </w:tcPr>
          <w:p w14:paraId="56C26AE4" w14:textId="77777777" w:rsidR="00DC3E23" w:rsidRDefault="00000000">
            <w:pPr>
              <w:spacing w:after="0"/>
            </w:pPr>
            <w:r>
              <w:rPr>
                <w:sz w:val="14"/>
              </w:rPr>
              <w:t>3 pts</w:t>
            </w:r>
          </w:p>
        </w:tc>
        <w:tc>
          <w:tcPr>
            <w:tcW w:w="2909" w:type="dxa"/>
            <w:vAlign w:val="center"/>
          </w:tcPr>
          <w:p w14:paraId="7B8B993F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004C137A" w14:textId="77777777">
        <w:trPr>
          <w:jc w:val="center"/>
        </w:trPr>
        <w:tc>
          <w:tcPr>
            <w:tcW w:w="2909" w:type="dxa"/>
            <w:vAlign w:val="center"/>
          </w:tcPr>
          <w:p w14:paraId="7D991D2B" w14:textId="77777777" w:rsidR="00DC3E23" w:rsidRDefault="00000000">
            <w:pPr>
              <w:spacing w:after="0"/>
            </w:pPr>
            <w:r>
              <w:rPr>
                <w:sz w:val="14"/>
              </w:rPr>
              <w:t>US-06</w:t>
            </w:r>
          </w:p>
        </w:tc>
        <w:tc>
          <w:tcPr>
            <w:tcW w:w="2909" w:type="dxa"/>
            <w:vAlign w:val="center"/>
          </w:tcPr>
          <w:p w14:paraId="7600E6F7" w14:textId="77777777" w:rsidR="00DC3E23" w:rsidRDefault="00000000">
            <w:pPr>
              <w:spacing w:after="0"/>
            </w:pPr>
            <w:r>
              <w:rPr>
                <w:sz w:val="14"/>
              </w:rPr>
              <w:t>Ajouter un aliment</w:t>
            </w:r>
          </w:p>
        </w:tc>
        <w:tc>
          <w:tcPr>
            <w:tcW w:w="2909" w:type="dxa"/>
            <w:vAlign w:val="center"/>
          </w:tcPr>
          <w:p w14:paraId="1BA984BF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51566655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7AA0A7A3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60AE02E6" w14:textId="77777777">
        <w:trPr>
          <w:jc w:val="center"/>
        </w:trPr>
        <w:tc>
          <w:tcPr>
            <w:tcW w:w="2909" w:type="dxa"/>
            <w:vAlign w:val="center"/>
          </w:tcPr>
          <w:p w14:paraId="0193DB28" w14:textId="77777777" w:rsidR="00DC3E23" w:rsidRDefault="00000000">
            <w:pPr>
              <w:spacing w:after="0"/>
            </w:pPr>
            <w:r>
              <w:rPr>
                <w:sz w:val="14"/>
              </w:rPr>
              <w:t>US-07</w:t>
            </w:r>
          </w:p>
        </w:tc>
        <w:tc>
          <w:tcPr>
            <w:tcW w:w="2909" w:type="dxa"/>
            <w:vAlign w:val="center"/>
          </w:tcPr>
          <w:p w14:paraId="204B4AFA" w14:textId="77777777" w:rsidR="00DC3E23" w:rsidRDefault="00000000">
            <w:pPr>
              <w:spacing w:after="0"/>
            </w:pPr>
            <w:r>
              <w:rPr>
                <w:sz w:val="14"/>
              </w:rPr>
              <w:t>Modifier/supprimer un aliment</w:t>
            </w:r>
          </w:p>
        </w:tc>
        <w:tc>
          <w:tcPr>
            <w:tcW w:w="2909" w:type="dxa"/>
            <w:vAlign w:val="center"/>
          </w:tcPr>
          <w:p w14:paraId="03881893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17237D98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479600EB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2F613918" w14:textId="77777777">
        <w:trPr>
          <w:jc w:val="center"/>
        </w:trPr>
        <w:tc>
          <w:tcPr>
            <w:tcW w:w="2909" w:type="dxa"/>
            <w:vAlign w:val="center"/>
          </w:tcPr>
          <w:p w14:paraId="0EB20EFE" w14:textId="77777777" w:rsidR="00DC3E23" w:rsidRDefault="00000000">
            <w:pPr>
              <w:spacing w:after="0"/>
            </w:pPr>
            <w:r>
              <w:rPr>
                <w:sz w:val="14"/>
              </w:rPr>
              <w:t>US-12</w:t>
            </w:r>
          </w:p>
        </w:tc>
        <w:tc>
          <w:tcPr>
            <w:tcW w:w="2909" w:type="dxa"/>
            <w:vAlign w:val="center"/>
          </w:tcPr>
          <w:p w14:paraId="5FF5ED27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Ajouter un article à la liste</w:t>
            </w:r>
          </w:p>
        </w:tc>
        <w:tc>
          <w:tcPr>
            <w:tcW w:w="2909" w:type="dxa"/>
            <w:vAlign w:val="center"/>
          </w:tcPr>
          <w:p w14:paraId="7897EAEC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771C664D" w14:textId="77777777" w:rsidR="00DC3E23" w:rsidRDefault="00000000">
            <w:pPr>
              <w:spacing w:after="0"/>
            </w:pPr>
            <w:r>
              <w:rPr>
                <w:sz w:val="14"/>
              </w:rPr>
              <w:t>3 pts</w:t>
            </w:r>
          </w:p>
        </w:tc>
        <w:tc>
          <w:tcPr>
            <w:tcW w:w="2909" w:type="dxa"/>
            <w:vAlign w:val="center"/>
          </w:tcPr>
          <w:p w14:paraId="178DA0DF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4432A755" w14:textId="77777777">
        <w:trPr>
          <w:jc w:val="center"/>
        </w:trPr>
        <w:tc>
          <w:tcPr>
            <w:tcW w:w="2909" w:type="dxa"/>
            <w:vAlign w:val="center"/>
          </w:tcPr>
          <w:p w14:paraId="3FD81C65" w14:textId="77777777" w:rsidR="00DC3E23" w:rsidRDefault="00000000">
            <w:pPr>
              <w:spacing w:after="0"/>
            </w:pPr>
            <w:r>
              <w:rPr>
                <w:sz w:val="14"/>
              </w:rPr>
              <w:t>US-14</w:t>
            </w:r>
          </w:p>
        </w:tc>
        <w:tc>
          <w:tcPr>
            <w:tcW w:w="2909" w:type="dxa"/>
            <w:vAlign w:val="center"/>
          </w:tcPr>
          <w:p w14:paraId="60C61DE4" w14:textId="77777777" w:rsidR="00DC3E23" w:rsidRDefault="00000000">
            <w:pPr>
              <w:spacing w:after="0"/>
            </w:pPr>
            <w:r>
              <w:rPr>
                <w:sz w:val="14"/>
              </w:rPr>
              <w:t>Cocher un article acheté</w:t>
            </w:r>
          </w:p>
        </w:tc>
        <w:tc>
          <w:tcPr>
            <w:tcW w:w="2909" w:type="dxa"/>
            <w:vAlign w:val="center"/>
          </w:tcPr>
          <w:p w14:paraId="2B758D72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57C00B2E" w14:textId="77777777" w:rsidR="00DC3E23" w:rsidRDefault="00000000">
            <w:pPr>
              <w:spacing w:after="0"/>
            </w:pPr>
            <w:r>
              <w:rPr>
                <w:sz w:val="14"/>
              </w:rPr>
              <w:t>3 pts</w:t>
            </w:r>
          </w:p>
        </w:tc>
        <w:tc>
          <w:tcPr>
            <w:tcW w:w="2909" w:type="dxa"/>
            <w:vAlign w:val="center"/>
          </w:tcPr>
          <w:p w14:paraId="7D79C976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790DE6A6" w14:textId="77777777">
        <w:trPr>
          <w:jc w:val="center"/>
        </w:trPr>
        <w:tc>
          <w:tcPr>
            <w:tcW w:w="2909" w:type="dxa"/>
            <w:vAlign w:val="center"/>
          </w:tcPr>
          <w:p w14:paraId="664A3E45" w14:textId="77777777" w:rsidR="00DC3E23" w:rsidRDefault="00000000">
            <w:pPr>
              <w:spacing w:after="0"/>
            </w:pPr>
            <w:r>
              <w:rPr>
                <w:sz w:val="14"/>
              </w:rPr>
              <w:t>US-15</w:t>
            </w:r>
          </w:p>
        </w:tc>
        <w:tc>
          <w:tcPr>
            <w:tcW w:w="2909" w:type="dxa"/>
            <w:vAlign w:val="center"/>
          </w:tcPr>
          <w:p w14:paraId="4943C777" w14:textId="77777777" w:rsidR="00DC3E23" w:rsidRDefault="00000000">
            <w:pPr>
              <w:spacing w:after="0"/>
            </w:pPr>
            <w:r>
              <w:rPr>
                <w:sz w:val="14"/>
              </w:rPr>
              <w:t>Recevoir une alerte</w:t>
            </w:r>
          </w:p>
        </w:tc>
        <w:tc>
          <w:tcPr>
            <w:tcW w:w="2909" w:type="dxa"/>
            <w:vAlign w:val="center"/>
          </w:tcPr>
          <w:p w14:paraId="4847F75F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0BE9DADF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257E4AF2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5C490980" w14:textId="77777777">
        <w:trPr>
          <w:jc w:val="center"/>
        </w:trPr>
        <w:tc>
          <w:tcPr>
            <w:tcW w:w="2909" w:type="dxa"/>
            <w:vAlign w:val="center"/>
          </w:tcPr>
          <w:p w14:paraId="25566C1C" w14:textId="77777777" w:rsidR="00DC3E23" w:rsidRDefault="00000000">
            <w:pPr>
              <w:spacing w:after="0"/>
            </w:pPr>
            <w:r>
              <w:rPr>
                <w:sz w:val="14"/>
              </w:rPr>
              <w:t>US-16</w:t>
            </w:r>
          </w:p>
        </w:tc>
        <w:tc>
          <w:tcPr>
            <w:tcW w:w="2909" w:type="dxa"/>
            <w:vAlign w:val="center"/>
          </w:tcPr>
          <w:p w14:paraId="7F7E471C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4"/>
                <w:lang w:val="fr-FR"/>
              </w:rPr>
              <w:t>Voir le résumé du foyer</w:t>
            </w:r>
          </w:p>
        </w:tc>
        <w:tc>
          <w:tcPr>
            <w:tcW w:w="2909" w:type="dxa"/>
            <w:vAlign w:val="center"/>
          </w:tcPr>
          <w:p w14:paraId="2A7AEE51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491557B1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52D1F8F7" w14:textId="77777777" w:rsidR="00DC3E23" w:rsidRDefault="00000000">
            <w:pPr>
              <w:spacing w:after="0"/>
            </w:pPr>
            <w:r>
              <w:rPr>
                <w:sz w:val="14"/>
              </w:rPr>
              <w:t>Sprint 1</w:t>
            </w:r>
          </w:p>
        </w:tc>
      </w:tr>
      <w:tr w:rsidR="00DC3E23" w14:paraId="4A2F9CCB" w14:textId="77777777">
        <w:trPr>
          <w:jc w:val="center"/>
        </w:trPr>
        <w:tc>
          <w:tcPr>
            <w:tcW w:w="2909" w:type="dxa"/>
            <w:vAlign w:val="center"/>
          </w:tcPr>
          <w:p w14:paraId="78FE514F" w14:textId="77777777" w:rsidR="00DC3E23" w:rsidRDefault="00000000">
            <w:pPr>
              <w:spacing w:after="0"/>
            </w:pPr>
            <w:r>
              <w:rPr>
                <w:sz w:val="14"/>
              </w:rPr>
              <w:t>US-08</w:t>
            </w:r>
          </w:p>
        </w:tc>
        <w:tc>
          <w:tcPr>
            <w:tcW w:w="2909" w:type="dxa"/>
            <w:vAlign w:val="center"/>
          </w:tcPr>
          <w:p w14:paraId="4F822D6C" w14:textId="77777777" w:rsidR="00DC3E23" w:rsidRDefault="00000000">
            <w:pPr>
              <w:spacing w:after="0"/>
            </w:pPr>
            <w:r>
              <w:rPr>
                <w:sz w:val="14"/>
              </w:rPr>
              <w:t>Scanner un aliment</w:t>
            </w:r>
          </w:p>
        </w:tc>
        <w:tc>
          <w:tcPr>
            <w:tcW w:w="2909" w:type="dxa"/>
            <w:vAlign w:val="center"/>
          </w:tcPr>
          <w:p w14:paraId="50156D76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611530EA" w14:textId="77777777" w:rsidR="00DC3E23" w:rsidRDefault="00000000">
            <w:pPr>
              <w:spacing w:after="0"/>
            </w:pPr>
            <w:r>
              <w:rPr>
                <w:sz w:val="14"/>
              </w:rPr>
              <w:t>8 pts</w:t>
            </w:r>
          </w:p>
        </w:tc>
        <w:tc>
          <w:tcPr>
            <w:tcW w:w="2909" w:type="dxa"/>
            <w:vAlign w:val="center"/>
          </w:tcPr>
          <w:p w14:paraId="0502742D" w14:textId="77777777" w:rsidR="00DC3E23" w:rsidRDefault="00000000">
            <w:pPr>
              <w:spacing w:after="0"/>
            </w:pPr>
            <w:r>
              <w:rPr>
                <w:sz w:val="14"/>
              </w:rPr>
              <w:t>Sprint 2</w:t>
            </w:r>
          </w:p>
        </w:tc>
      </w:tr>
      <w:tr w:rsidR="00DC3E23" w14:paraId="455CE837" w14:textId="77777777">
        <w:trPr>
          <w:jc w:val="center"/>
        </w:trPr>
        <w:tc>
          <w:tcPr>
            <w:tcW w:w="2909" w:type="dxa"/>
            <w:vAlign w:val="center"/>
          </w:tcPr>
          <w:p w14:paraId="1F9EE54D" w14:textId="77777777" w:rsidR="00DC3E23" w:rsidRDefault="00000000">
            <w:pPr>
              <w:spacing w:after="0"/>
            </w:pPr>
            <w:r>
              <w:rPr>
                <w:sz w:val="14"/>
              </w:rPr>
              <w:t>US-09</w:t>
            </w:r>
          </w:p>
        </w:tc>
        <w:tc>
          <w:tcPr>
            <w:tcW w:w="2909" w:type="dxa"/>
            <w:vAlign w:val="center"/>
          </w:tcPr>
          <w:p w14:paraId="2DCF6E60" w14:textId="77777777" w:rsidR="00DC3E23" w:rsidRDefault="00000000">
            <w:pPr>
              <w:spacing w:after="0"/>
            </w:pPr>
            <w:r>
              <w:rPr>
                <w:sz w:val="14"/>
              </w:rPr>
              <w:t>Valider le scan</w:t>
            </w:r>
          </w:p>
        </w:tc>
        <w:tc>
          <w:tcPr>
            <w:tcW w:w="2909" w:type="dxa"/>
            <w:vAlign w:val="center"/>
          </w:tcPr>
          <w:p w14:paraId="09CA2395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2AC3C247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3300EBA5" w14:textId="77777777" w:rsidR="00DC3E23" w:rsidRDefault="00000000">
            <w:pPr>
              <w:spacing w:after="0"/>
            </w:pPr>
            <w:r>
              <w:rPr>
                <w:sz w:val="14"/>
              </w:rPr>
              <w:t>Sprint 2</w:t>
            </w:r>
          </w:p>
        </w:tc>
      </w:tr>
      <w:tr w:rsidR="00DC3E23" w14:paraId="2EA927D1" w14:textId="77777777">
        <w:trPr>
          <w:jc w:val="center"/>
        </w:trPr>
        <w:tc>
          <w:tcPr>
            <w:tcW w:w="2909" w:type="dxa"/>
            <w:vAlign w:val="center"/>
          </w:tcPr>
          <w:p w14:paraId="18456691" w14:textId="77777777" w:rsidR="00DC3E23" w:rsidRDefault="00000000">
            <w:pPr>
              <w:spacing w:after="0"/>
            </w:pPr>
            <w:r>
              <w:rPr>
                <w:sz w:val="14"/>
              </w:rPr>
              <w:t>US-10</w:t>
            </w:r>
          </w:p>
        </w:tc>
        <w:tc>
          <w:tcPr>
            <w:tcW w:w="2909" w:type="dxa"/>
            <w:vAlign w:val="center"/>
          </w:tcPr>
          <w:p w14:paraId="397C8153" w14:textId="77777777" w:rsidR="00DC3E23" w:rsidRDefault="00000000">
            <w:pPr>
              <w:spacing w:after="0"/>
            </w:pPr>
            <w:r>
              <w:rPr>
                <w:sz w:val="14"/>
              </w:rPr>
              <w:t>Recevoir une recette</w:t>
            </w:r>
          </w:p>
        </w:tc>
        <w:tc>
          <w:tcPr>
            <w:tcW w:w="2909" w:type="dxa"/>
            <w:vAlign w:val="center"/>
          </w:tcPr>
          <w:p w14:paraId="787A0CEA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7D4E5CF3" w14:textId="77777777" w:rsidR="00DC3E23" w:rsidRDefault="00000000">
            <w:pPr>
              <w:spacing w:after="0"/>
            </w:pPr>
            <w:r>
              <w:rPr>
                <w:sz w:val="14"/>
              </w:rPr>
              <w:t>8 pts</w:t>
            </w:r>
          </w:p>
        </w:tc>
        <w:tc>
          <w:tcPr>
            <w:tcW w:w="2909" w:type="dxa"/>
            <w:vAlign w:val="center"/>
          </w:tcPr>
          <w:p w14:paraId="4250BE81" w14:textId="77777777" w:rsidR="00DC3E23" w:rsidRDefault="00000000">
            <w:pPr>
              <w:spacing w:after="0"/>
            </w:pPr>
            <w:r>
              <w:rPr>
                <w:sz w:val="14"/>
              </w:rPr>
              <w:t>Sprint 2</w:t>
            </w:r>
          </w:p>
        </w:tc>
      </w:tr>
      <w:tr w:rsidR="00DC3E23" w14:paraId="54BE5342" w14:textId="77777777">
        <w:trPr>
          <w:jc w:val="center"/>
        </w:trPr>
        <w:tc>
          <w:tcPr>
            <w:tcW w:w="2909" w:type="dxa"/>
            <w:vAlign w:val="center"/>
          </w:tcPr>
          <w:p w14:paraId="2A69454F" w14:textId="77777777" w:rsidR="00DC3E23" w:rsidRDefault="00000000">
            <w:pPr>
              <w:spacing w:after="0"/>
            </w:pPr>
            <w:r>
              <w:rPr>
                <w:sz w:val="14"/>
              </w:rPr>
              <w:t>US-11</w:t>
            </w:r>
          </w:p>
        </w:tc>
        <w:tc>
          <w:tcPr>
            <w:tcW w:w="2909" w:type="dxa"/>
            <w:vAlign w:val="center"/>
          </w:tcPr>
          <w:p w14:paraId="2394AD03" w14:textId="77777777" w:rsidR="00DC3E23" w:rsidRDefault="00000000">
            <w:pPr>
              <w:spacing w:after="0"/>
            </w:pPr>
            <w:r>
              <w:rPr>
                <w:sz w:val="14"/>
              </w:rPr>
              <w:t>Voir les ingrédients manquants</w:t>
            </w:r>
          </w:p>
        </w:tc>
        <w:tc>
          <w:tcPr>
            <w:tcW w:w="2909" w:type="dxa"/>
            <w:vAlign w:val="center"/>
          </w:tcPr>
          <w:p w14:paraId="19BE003E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291C0E2F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3458FBBD" w14:textId="77777777" w:rsidR="00DC3E23" w:rsidRDefault="00000000">
            <w:pPr>
              <w:spacing w:after="0"/>
            </w:pPr>
            <w:r>
              <w:rPr>
                <w:sz w:val="14"/>
              </w:rPr>
              <w:t>Sprint 2</w:t>
            </w:r>
          </w:p>
        </w:tc>
      </w:tr>
      <w:tr w:rsidR="00DC3E23" w14:paraId="435766C1" w14:textId="77777777">
        <w:trPr>
          <w:jc w:val="center"/>
        </w:trPr>
        <w:tc>
          <w:tcPr>
            <w:tcW w:w="2909" w:type="dxa"/>
            <w:vAlign w:val="center"/>
          </w:tcPr>
          <w:p w14:paraId="248CDD66" w14:textId="77777777" w:rsidR="00DC3E23" w:rsidRDefault="00000000">
            <w:pPr>
              <w:spacing w:after="0"/>
            </w:pPr>
            <w:r>
              <w:rPr>
                <w:sz w:val="14"/>
              </w:rPr>
              <w:t>US-13</w:t>
            </w:r>
          </w:p>
        </w:tc>
        <w:tc>
          <w:tcPr>
            <w:tcW w:w="2909" w:type="dxa"/>
            <w:vAlign w:val="center"/>
          </w:tcPr>
          <w:p w14:paraId="4B166467" w14:textId="77777777" w:rsidR="00DC3E23" w:rsidRDefault="00000000">
            <w:pPr>
              <w:spacing w:after="0"/>
            </w:pPr>
            <w:r>
              <w:rPr>
                <w:sz w:val="14"/>
              </w:rPr>
              <w:t>Ajouter ingrédients manquants</w:t>
            </w:r>
          </w:p>
        </w:tc>
        <w:tc>
          <w:tcPr>
            <w:tcW w:w="2909" w:type="dxa"/>
            <w:vAlign w:val="center"/>
          </w:tcPr>
          <w:p w14:paraId="35168ECC" w14:textId="77777777" w:rsidR="00DC3E23" w:rsidRDefault="00000000">
            <w:pPr>
              <w:spacing w:after="0"/>
            </w:pPr>
            <w:r>
              <w:rPr>
                <w:sz w:val="14"/>
              </w:rPr>
              <w:t>Haute</w:t>
            </w:r>
          </w:p>
        </w:tc>
        <w:tc>
          <w:tcPr>
            <w:tcW w:w="2909" w:type="dxa"/>
            <w:vAlign w:val="center"/>
          </w:tcPr>
          <w:p w14:paraId="3D70F79C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31D7EACC" w14:textId="77777777" w:rsidR="00DC3E23" w:rsidRDefault="00000000">
            <w:pPr>
              <w:spacing w:after="0"/>
            </w:pPr>
            <w:r>
              <w:rPr>
                <w:sz w:val="14"/>
              </w:rPr>
              <w:t>Sprint 2</w:t>
            </w:r>
          </w:p>
        </w:tc>
      </w:tr>
      <w:tr w:rsidR="00DC3E23" w14:paraId="64292625" w14:textId="77777777">
        <w:trPr>
          <w:jc w:val="center"/>
        </w:trPr>
        <w:tc>
          <w:tcPr>
            <w:tcW w:w="2909" w:type="dxa"/>
            <w:vAlign w:val="center"/>
          </w:tcPr>
          <w:p w14:paraId="0B0DE15E" w14:textId="77777777" w:rsidR="00DC3E23" w:rsidRDefault="00000000">
            <w:pPr>
              <w:spacing w:after="0"/>
            </w:pPr>
            <w:r>
              <w:rPr>
                <w:sz w:val="14"/>
              </w:rPr>
              <w:t>US-17</w:t>
            </w:r>
          </w:p>
        </w:tc>
        <w:tc>
          <w:tcPr>
            <w:tcW w:w="2909" w:type="dxa"/>
            <w:vAlign w:val="center"/>
          </w:tcPr>
          <w:p w14:paraId="2E8B922A" w14:textId="77777777" w:rsidR="00DC3E23" w:rsidRDefault="00000000">
            <w:pPr>
              <w:spacing w:after="0"/>
            </w:pPr>
            <w:r>
              <w:rPr>
                <w:sz w:val="14"/>
              </w:rPr>
              <w:t>Modifier les préférences</w:t>
            </w:r>
          </w:p>
        </w:tc>
        <w:tc>
          <w:tcPr>
            <w:tcW w:w="2909" w:type="dxa"/>
            <w:vAlign w:val="center"/>
          </w:tcPr>
          <w:p w14:paraId="3B7325E2" w14:textId="77777777" w:rsidR="00DC3E23" w:rsidRDefault="00000000">
            <w:pPr>
              <w:spacing w:after="0"/>
            </w:pPr>
            <w:r>
              <w:rPr>
                <w:sz w:val="14"/>
              </w:rPr>
              <w:t>Moyenne</w:t>
            </w:r>
          </w:p>
        </w:tc>
        <w:tc>
          <w:tcPr>
            <w:tcW w:w="2909" w:type="dxa"/>
            <w:vAlign w:val="center"/>
          </w:tcPr>
          <w:p w14:paraId="4B8113A9" w14:textId="77777777" w:rsidR="00DC3E23" w:rsidRDefault="00000000">
            <w:pPr>
              <w:spacing w:after="0"/>
            </w:pPr>
            <w:r>
              <w:rPr>
                <w:sz w:val="14"/>
              </w:rPr>
              <w:t>3 pts</w:t>
            </w:r>
          </w:p>
        </w:tc>
        <w:tc>
          <w:tcPr>
            <w:tcW w:w="2909" w:type="dxa"/>
            <w:vAlign w:val="center"/>
          </w:tcPr>
          <w:p w14:paraId="31DC1BF4" w14:textId="77777777" w:rsidR="00DC3E23" w:rsidRDefault="00000000">
            <w:pPr>
              <w:spacing w:after="0"/>
            </w:pPr>
            <w:r>
              <w:rPr>
                <w:sz w:val="14"/>
              </w:rPr>
              <w:t>Sprint 2</w:t>
            </w:r>
          </w:p>
        </w:tc>
      </w:tr>
      <w:tr w:rsidR="00DC3E23" w14:paraId="488AED68" w14:textId="77777777">
        <w:trPr>
          <w:jc w:val="center"/>
        </w:trPr>
        <w:tc>
          <w:tcPr>
            <w:tcW w:w="2909" w:type="dxa"/>
            <w:vAlign w:val="center"/>
          </w:tcPr>
          <w:p w14:paraId="19A956B9" w14:textId="77777777" w:rsidR="00DC3E23" w:rsidRDefault="00000000">
            <w:pPr>
              <w:spacing w:after="0"/>
            </w:pPr>
            <w:r>
              <w:rPr>
                <w:sz w:val="14"/>
              </w:rPr>
              <w:t>US-18</w:t>
            </w:r>
          </w:p>
        </w:tc>
        <w:tc>
          <w:tcPr>
            <w:tcW w:w="2909" w:type="dxa"/>
            <w:vAlign w:val="center"/>
          </w:tcPr>
          <w:p w14:paraId="1070C5A9" w14:textId="77777777" w:rsidR="00DC3E23" w:rsidRDefault="00000000">
            <w:pPr>
              <w:spacing w:after="0"/>
            </w:pPr>
            <w:r>
              <w:rPr>
                <w:sz w:val="14"/>
              </w:rPr>
              <w:t>Ajouter une dépense</w:t>
            </w:r>
          </w:p>
        </w:tc>
        <w:tc>
          <w:tcPr>
            <w:tcW w:w="2909" w:type="dxa"/>
            <w:vAlign w:val="center"/>
          </w:tcPr>
          <w:p w14:paraId="515B9EB0" w14:textId="77777777" w:rsidR="00DC3E23" w:rsidRDefault="00000000">
            <w:pPr>
              <w:spacing w:after="0"/>
            </w:pPr>
            <w:r>
              <w:rPr>
                <w:sz w:val="14"/>
              </w:rPr>
              <w:t>Basse</w:t>
            </w:r>
          </w:p>
        </w:tc>
        <w:tc>
          <w:tcPr>
            <w:tcW w:w="2909" w:type="dxa"/>
            <w:vAlign w:val="center"/>
          </w:tcPr>
          <w:p w14:paraId="42E3ABEA" w14:textId="77777777" w:rsidR="00DC3E23" w:rsidRDefault="00000000">
            <w:pPr>
              <w:spacing w:after="0"/>
            </w:pPr>
            <w:r>
              <w:rPr>
                <w:sz w:val="14"/>
              </w:rPr>
              <w:t>5 pts</w:t>
            </w:r>
          </w:p>
        </w:tc>
        <w:tc>
          <w:tcPr>
            <w:tcW w:w="2909" w:type="dxa"/>
            <w:vAlign w:val="center"/>
          </w:tcPr>
          <w:p w14:paraId="33471204" w14:textId="77777777" w:rsidR="00DC3E23" w:rsidRDefault="00000000">
            <w:pPr>
              <w:spacing w:after="0"/>
            </w:pPr>
            <w:r>
              <w:rPr>
                <w:sz w:val="14"/>
              </w:rPr>
              <w:t>Sprint 3</w:t>
            </w:r>
          </w:p>
        </w:tc>
      </w:tr>
    </w:tbl>
    <w:p w14:paraId="14C29357" w14:textId="77777777" w:rsidR="00DC3E23" w:rsidRDefault="00000000">
      <w:pPr>
        <w:pStyle w:val="Titre1"/>
      </w:pPr>
      <w:r>
        <w:t>5. Séance de raffinement tenue</w:t>
      </w:r>
    </w:p>
    <w:p w14:paraId="079B1AF2" w14:textId="77777777" w:rsidR="00DC3E23" w:rsidRPr="00585045" w:rsidRDefault="00000000">
      <w:pPr>
        <w:jc w:val="both"/>
        <w:rPr>
          <w:lang w:val="fr-FR"/>
        </w:rPr>
      </w:pPr>
      <w:r w:rsidRPr="00585045">
        <w:rPr>
          <w:lang w:val="fr-FR"/>
        </w:rPr>
        <w:t>La séance de raffinement a permis de vérifier que le carnet reste cohérent avec le périmètre, les besoins validés et le temps disponible. Les décisions issues de cette séance sont intégrées dans Jira : certaines fonctions sont conservées au cœur du MVP, d’autres sont reportées ou réduites.</w:t>
      </w:r>
    </w:p>
    <w:p w14:paraId="64655B14" w14:textId="77777777" w:rsidR="00DC3E2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EDEF8E" wp14:editId="400BD81A">
            <wp:extent cx="8686800" cy="4886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raffin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EBB4" w14:textId="77777777" w:rsidR="00DC3E23" w:rsidRPr="00585045" w:rsidRDefault="00000000">
      <w:pPr>
        <w:jc w:val="center"/>
        <w:rPr>
          <w:lang w:val="fr-FR"/>
        </w:rPr>
      </w:pPr>
      <w:r w:rsidRPr="00585045">
        <w:rPr>
          <w:i/>
          <w:color w:val="505050"/>
          <w:sz w:val="17"/>
          <w:lang w:val="fr-FR"/>
        </w:rPr>
        <w:t>Figure C2 - Décisions de raffinement intégrées au carnet Jira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DC3E23" w14:paraId="3105E5DD" w14:textId="77777777">
        <w:trPr>
          <w:jc w:val="center"/>
        </w:trPr>
        <w:tc>
          <w:tcPr>
            <w:tcW w:w="7272" w:type="dxa"/>
            <w:shd w:val="clear" w:color="auto" w:fill="04583D"/>
            <w:vAlign w:val="center"/>
          </w:tcPr>
          <w:p w14:paraId="57561F46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 xml:space="preserve">Point </w:t>
            </w:r>
            <w:proofErr w:type="spellStart"/>
            <w:r>
              <w:rPr>
                <w:b/>
                <w:color w:val="FFFFFF"/>
                <w:sz w:val="15"/>
              </w:rPr>
              <w:t>revu</w:t>
            </w:r>
            <w:proofErr w:type="spellEnd"/>
          </w:p>
        </w:tc>
        <w:tc>
          <w:tcPr>
            <w:tcW w:w="7272" w:type="dxa"/>
            <w:shd w:val="clear" w:color="auto" w:fill="04583D"/>
            <w:vAlign w:val="center"/>
          </w:tcPr>
          <w:p w14:paraId="1DFA93D4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Décision intégrée</w:t>
            </w:r>
          </w:p>
        </w:tc>
      </w:tr>
      <w:tr w:rsidR="00DC3E23" w:rsidRPr="00585045" w14:paraId="1715AA4D" w14:textId="77777777">
        <w:trPr>
          <w:jc w:val="center"/>
        </w:trPr>
        <w:tc>
          <w:tcPr>
            <w:tcW w:w="7272" w:type="dxa"/>
            <w:vAlign w:val="center"/>
          </w:tcPr>
          <w:p w14:paraId="4A500B74" w14:textId="77777777" w:rsidR="00DC3E23" w:rsidRDefault="00000000">
            <w:pPr>
              <w:spacing w:after="0"/>
            </w:pPr>
            <w:r>
              <w:rPr>
                <w:sz w:val="15"/>
              </w:rPr>
              <w:t>Périmètre</w:t>
            </w:r>
          </w:p>
        </w:tc>
        <w:tc>
          <w:tcPr>
            <w:tcW w:w="7272" w:type="dxa"/>
            <w:vAlign w:val="center"/>
          </w:tcPr>
          <w:p w14:paraId="7BD43582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Limiter le MVP aux fonctions foyer, inventaire, liste, alertes, recettes et scan.</w:t>
            </w:r>
          </w:p>
        </w:tc>
      </w:tr>
      <w:tr w:rsidR="00DC3E23" w:rsidRPr="00585045" w14:paraId="0B9C7293" w14:textId="77777777">
        <w:trPr>
          <w:jc w:val="center"/>
        </w:trPr>
        <w:tc>
          <w:tcPr>
            <w:tcW w:w="7272" w:type="dxa"/>
            <w:vAlign w:val="center"/>
          </w:tcPr>
          <w:p w14:paraId="3532F901" w14:textId="77777777" w:rsidR="00DC3E23" w:rsidRDefault="00000000">
            <w:pPr>
              <w:spacing w:after="0"/>
            </w:pPr>
            <w:r>
              <w:rPr>
                <w:sz w:val="15"/>
              </w:rPr>
              <w:t>Scan intelligent</w:t>
            </w:r>
          </w:p>
        </w:tc>
        <w:tc>
          <w:tcPr>
            <w:tcW w:w="7272" w:type="dxa"/>
            <w:vAlign w:val="center"/>
          </w:tcPr>
          <w:p w14:paraId="7F877B91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Le conserver avec validation manuelle obligatoire.</w:t>
            </w:r>
          </w:p>
        </w:tc>
      </w:tr>
      <w:tr w:rsidR="00DC3E23" w:rsidRPr="00585045" w14:paraId="0040D669" w14:textId="77777777">
        <w:trPr>
          <w:jc w:val="center"/>
        </w:trPr>
        <w:tc>
          <w:tcPr>
            <w:tcW w:w="7272" w:type="dxa"/>
            <w:vAlign w:val="center"/>
          </w:tcPr>
          <w:p w14:paraId="0BE41F7D" w14:textId="77777777" w:rsidR="00DC3E23" w:rsidRDefault="00000000">
            <w:pPr>
              <w:spacing w:after="0"/>
            </w:pPr>
            <w:proofErr w:type="spellStart"/>
            <w:r>
              <w:rPr>
                <w:sz w:val="15"/>
              </w:rPr>
              <w:t>Recettes</w:t>
            </w:r>
            <w:proofErr w:type="spellEnd"/>
          </w:p>
        </w:tc>
        <w:tc>
          <w:tcPr>
            <w:tcW w:w="7272" w:type="dxa"/>
            <w:vAlign w:val="center"/>
          </w:tcPr>
          <w:p w14:paraId="4998A6B9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Les placer au Sprint 2, car elles dépendent de l’inventaire.</w:t>
            </w:r>
          </w:p>
        </w:tc>
      </w:tr>
      <w:tr w:rsidR="00DC3E23" w:rsidRPr="00585045" w14:paraId="3FD2926E" w14:textId="77777777">
        <w:trPr>
          <w:jc w:val="center"/>
        </w:trPr>
        <w:tc>
          <w:tcPr>
            <w:tcW w:w="7272" w:type="dxa"/>
            <w:vAlign w:val="center"/>
          </w:tcPr>
          <w:p w14:paraId="526E2D65" w14:textId="77777777" w:rsidR="00DC3E23" w:rsidRDefault="00000000">
            <w:pPr>
              <w:spacing w:after="0"/>
            </w:pPr>
            <w:proofErr w:type="spellStart"/>
            <w:r>
              <w:rPr>
                <w:sz w:val="15"/>
              </w:rPr>
              <w:t>Dépenses</w:t>
            </w:r>
            <w:proofErr w:type="spellEnd"/>
          </w:p>
        </w:tc>
        <w:tc>
          <w:tcPr>
            <w:tcW w:w="7272" w:type="dxa"/>
            <w:vAlign w:val="center"/>
          </w:tcPr>
          <w:p w14:paraId="67D05ED2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Les garder en priorité basse ou en option.</w:t>
            </w:r>
          </w:p>
        </w:tc>
      </w:tr>
      <w:tr w:rsidR="00DC3E23" w:rsidRPr="00585045" w14:paraId="17F8536B" w14:textId="77777777">
        <w:trPr>
          <w:jc w:val="center"/>
        </w:trPr>
        <w:tc>
          <w:tcPr>
            <w:tcW w:w="7272" w:type="dxa"/>
            <w:vAlign w:val="center"/>
          </w:tcPr>
          <w:p w14:paraId="0C484E45" w14:textId="77777777" w:rsidR="00DC3E23" w:rsidRDefault="00000000">
            <w:pPr>
              <w:spacing w:after="0"/>
            </w:pPr>
            <w:r>
              <w:rPr>
                <w:sz w:val="15"/>
              </w:rPr>
              <w:t>Site commercial</w:t>
            </w:r>
          </w:p>
        </w:tc>
        <w:tc>
          <w:tcPr>
            <w:tcW w:w="7272" w:type="dxa"/>
            <w:vAlign w:val="center"/>
          </w:tcPr>
          <w:p w14:paraId="4CEF6B68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Le conserver comme preuve visuelle et élément de démonstration.</w:t>
            </w:r>
          </w:p>
        </w:tc>
      </w:tr>
      <w:tr w:rsidR="00DC3E23" w:rsidRPr="00585045" w14:paraId="5F9409AE" w14:textId="77777777">
        <w:trPr>
          <w:jc w:val="center"/>
        </w:trPr>
        <w:tc>
          <w:tcPr>
            <w:tcW w:w="7272" w:type="dxa"/>
            <w:vAlign w:val="center"/>
          </w:tcPr>
          <w:p w14:paraId="2CA4F329" w14:textId="77777777" w:rsidR="00DC3E23" w:rsidRDefault="00000000">
            <w:pPr>
              <w:spacing w:after="0"/>
            </w:pPr>
            <w:r>
              <w:rPr>
                <w:sz w:val="15"/>
              </w:rPr>
              <w:t>Tests</w:t>
            </w:r>
          </w:p>
        </w:tc>
        <w:tc>
          <w:tcPr>
            <w:tcW w:w="7272" w:type="dxa"/>
            <w:vAlign w:val="center"/>
          </w:tcPr>
          <w:p w14:paraId="4F1123B7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5"/>
                <w:lang w:val="fr-FR"/>
              </w:rPr>
              <w:t>Appliquer les tests à partir de la semaine 2.</w:t>
            </w:r>
          </w:p>
        </w:tc>
      </w:tr>
    </w:tbl>
    <w:p w14:paraId="4D444F1F" w14:textId="77777777" w:rsidR="00DC3E23" w:rsidRPr="00585045" w:rsidRDefault="00000000">
      <w:pPr>
        <w:pStyle w:val="Titre1"/>
        <w:rPr>
          <w:lang w:val="fr-FR"/>
        </w:rPr>
      </w:pPr>
      <w:r w:rsidRPr="00585045">
        <w:rPr>
          <w:lang w:val="fr-FR"/>
        </w:rPr>
        <w:lastRenderedPageBreak/>
        <w:t>6. Sprint 1 planifié</w:t>
      </w:r>
    </w:p>
    <w:p w14:paraId="509C3C37" w14:textId="77777777" w:rsidR="00DC3E23" w:rsidRPr="00585045" w:rsidRDefault="00000000">
      <w:pPr>
        <w:jc w:val="both"/>
        <w:rPr>
          <w:lang w:val="fr-FR"/>
        </w:rPr>
      </w:pPr>
      <w:r w:rsidRPr="00585045">
        <w:rPr>
          <w:lang w:val="fr-FR"/>
        </w:rPr>
        <w:t xml:space="preserve">Objectif du Sprint 1 : mettre en place la première base fonctionnelle de </w:t>
      </w:r>
      <w:proofErr w:type="spellStart"/>
      <w:r w:rsidRPr="00585045">
        <w:rPr>
          <w:lang w:val="fr-FR"/>
        </w:rPr>
        <w:t>MealSaver</w:t>
      </w:r>
      <w:proofErr w:type="spellEnd"/>
      <w:r w:rsidRPr="00585045">
        <w:rPr>
          <w:lang w:val="fr-FR"/>
        </w:rPr>
        <w:t xml:space="preserve"> : compte utilisateur, foyer collaboratif, inventaire alimentaire partagé, liste d’épicerie collaborative, alertes d’expiration et tableau de bord initial.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DC3E23" w:rsidRPr="00585045" w14:paraId="310AD17C" w14:textId="77777777">
        <w:trPr>
          <w:jc w:val="center"/>
        </w:trPr>
        <w:tc>
          <w:tcPr>
            <w:tcW w:w="7272" w:type="dxa"/>
            <w:shd w:val="clear" w:color="auto" w:fill="04583D"/>
            <w:vAlign w:val="center"/>
          </w:tcPr>
          <w:p w14:paraId="14BEEFA9" w14:textId="77777777" w:rsidR="00DC3E23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Membre</w:t>
            </w:r>
          </w:p>
        </w:tc>
        <w:tc>
          <w:tcPr>
            <w:tcW w:w="7272" w:type="dxa"/>
            <w:shd w:val="clear" w:color="auto" w:fill="04583D"/>
            <w:vAlign w:val="center"/>
          </w:tcPr>
          <w:p w14:paraId="7BFCEC86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b/>
                <w:color w:val="FFFFFF"/>
                <w:sz w:val="16"/>
                <w:lang w:val="fr-FR"/>
              </w:rPr>
              <w:t>Travail prévu pendant le Sprint 1</w:t>
            </w:r>
          </w:p>
        </w:tc>
      </w:tr>
      <w:tr w:rsidR="00DC3E23" w:rsidRPr="00585045" w14:paraId="0982CB88" w14:textId="77777777">
        <w:trPr>
          <w:jc w:val="center"/>
        </w:trPr>
        <w:tc>
          <w:tcPr>
            <w:tcW w:w="7272" w:type="dxa"/>
            <w:vAlign w:val="center"/>
          </w:tcPr>
          <w:p w14:paraId="07133ED1" w14:textId="77777777" w:rsidR="00DC3E23" w:rsidRDefault="00000000">
            <w:pPr>
              <w:spacing w:after="0"/>
            </w:pPr>
            <w:r>
              <w:rPr>
                <w:sz w:val="16"/>
              </w:rPr>
              <w:t>Hafedh</w:t>
            </w:r>
          </w:p>
        </w:tc>
        <w:tc>
          <w:tcPr>
            <w:tcW w:w="7272" w:type="dxa"/>
            <w:vAlign w:val="center"/>
          </w:tcPr>
          <w:p w14:paraId="085D9752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6"/>
                <w:lang w:val="fr-FR"/>
              </w:rPr>
              <w:t>Backend, modèles de données, règles métier, inventaire, foyer et alertes.</w:t>
            </w:r>
          </w:p>
        </w:tc>
      </w:tr>
      <w:tr w:rsidR="00DC3E23" w:rsidRPr="00585045" w14:paraId="7E0F5288" w14:textId="77777777">
        <w:trPr>
          <w:jc w:val="center"/>
        </w:trPr>
        <w:tc>
          <w:tcPr>
            <w:tcW w:w="7272" w:type="dxa"/>
            <w:vAlign w:val="center"/>
          </w:tcPr>
          <w:p w14:paraId="79C6D05B" w14:textId="77777777" w:rsidR="00DC3E23" w:rsidRDefault="00000000">
            <w:pPr>
              <w:spacing w:after="0"/>
            </w:pPr>
            <w:r>
              <w:rPr>
                <w:sz w:val="16"/>
              </w:rPr>
              <w:t>Kevin</w:t>
            </w:r>
          </w:p>
        </w:tc>
        <w:tc>
          <w:tcPr>
            <w:tcW w:w="7272" w:type="dxa"/>
            <w:vAlign w:val="center"/>
          </w:tcPr>
          <w:p w14:paraId="5B343CDA" w14:textId="5FBC6FAF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6"/>
                <w:lang w:val="fr-FR"/>
              </w:rPr>
              <w:t xml:space="preserve">Interfaces de connexion, </w:t>
            </w:r>
            <w:r w:rsidR="00585045">
              <w:rPr>
                <w:sz w:val="16"/>
                <w:lang w:val="fr-FR"/>
              </w:rPr>
              <w:t>tableau de bord</w:t>
            </w:r>
            <w:r w:rsidRPr="00585045">
              <w:rPr>
                <w:sz w:val="16"/>
                <w:lang w:val="fr-FR"/>
              </w:rPr>
              <w:t>, inventaire, liste et responsive.</w:t>
            </w:r>
          </w:p>
        </w:tc>
      </w:tr>
      <w:tr w:rsidR="00DC3E23" w:rsidRPr="00585045" w14:paraId="3C2FDC93" w14:textId="77777777">
        <w:trPr>
          <w:jc w:val="center"/>
        </w:trPr>
        <w:tc>
          <w:tcPr>
            <w:tcW w:w="7272" w:type="dxa"/>
            <w:vAlign w:val="center"/>
          </w:tcPr>
          <w:p w14:paraId="2CDE155B" w14:textId="77777777" w:rsidR="00DC3E23" w:rsidRDefault="00000000">
            <w:pPr>
              <w:spacing w:after="0"/>
            </w:pPr>
            <w:proofErr w:type="spellStart"/>
            <w:r>
              <w:rPr>
                <w:sz w:val="16"/>
              </w:rPr>
              <w:t>Danensky</w:t>
            </w:r>
            <w:proofErr w:type="spellEnd"/>
          </w:p>
        </w:tc>
        <w:tc>
          <w:tcPr>
            <w:tcW w:w="7272" w:type="dxa"/>
            <w:vAlign w:val="center"/>
          </w:tcPr>
          <w:p w14:paraId="5EE617E7" w14:textId="77777777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6"/>
                <w:lang w:val="fr-FR"/>
              </w:rPr>
              <w:t>Scénarios de validation, critères d’acceptation, tests manuels et invitation des membres.</w:t>
            </w:r>
          </w:p>
        </w:tc>
      </w:tr>
      <w:tr w:rsidR="00DC3E23" w:rsidRPr="00585045" w14:paraId="5DB6F3F3" w14:textId="77777777">
        <w:trPr>
          <w:jc w:val="center"/>
        </w:trPr>
        <w:tc>
          <w:tcPr>
            <w:tcW w:w="7272" w:type="dxa"/>
            <w:vAlign w:val="center"/>
          </w:tcPr>
          <w:p w14:paraId="132DBD36" w14:textId="77777777" w:rsidR="00DC3E23" w:rsidRDefault="00000000">
            <w:pPr>
              <w:spacing w:after="0"/>
            </w:pPr>
            <w:r>
              <w:rPr>
                <w:sz w:val="16"/>
              </w:rPr>
              <w:t>Jean Jacques</w:t>
            </w:r>
          </w:p>
        </w:tc>
        <w:tc>
          <w:tcPr>
            <w:tcW w:w="7272" w:type="dxa"/>
            <w:vAlign w:val="center"/>
          </w:tcPr>
          <w:p w14:paraId="5CC070DF" w14:textId="06721C2D" w:rsidR="00DC3E23" w:rsidRPr="00585045" w:rsidRDefault="00000000">
            <w:pPr>
              <w:spacing w:after="0"/>
              <w:rPr>
                <w:lang w:val="fr-FR"/>
              </w:rPr>
            </w:pPr>
            <w:r w:rsidRPr="00585045">
              <w:rPr>
                <w:sz w:val="16"/>
                <w:lang w:val="fr-FR"/>
              </w:rPr>
              <w:t xml:space="preserve">GitHub, GitHub Pages, Jira, documentation, suivi des statuts et </w:t>
            </w:r>
            <w:r w:rsidR="00585045">
              <w:rPr>
                <w:sz w:val="16"/>
                <w:lang w:val="fr-FR"/>
              </w:rPr>
              <w:t xml:space="preserve">des </w:t>
            </w:r>
            <w:r w:rsidRPr="00585045">
              <w:rPr>
                <w:sz w:val="16"/>
                <w:lang w:val="fr-FR"/>
              </w:rPr>
              <w:t>preuves.</w:t>
            </w:r>
          </w:p>
        </w:tc>
      </w:tr>
    </w:tbl>
    <w:p w14:paraId="4EB9A26B" w14:textId="77777777" w:rsidR="00DC3E23" w:rsidRPr="00585045" w:rsidRDefault="00000000">
      <w:pPr>
        <w:jc w:val="both"/>
        <w:rPr>
          <w:lang w:val="fr-FR"/>
        </w:rPr>
      </w:pPr>
      <w:r w:rsidRPr="00585045">
        <w:rPr>
          <w:lang w:val="fr-FR"/>
        </w:rPr>
        <w:t>Critère global de réussite : le parcours connexion -&gt; foyer -&gt; ajout d’un aliment -&gt; inventaire -&gt; alerte -&gt; liste collaborative doit être démontrable.</w:t>
      </w:r>
    </w:p>
    <w:sectPr w:rsidR="00DC3E23" w:rsidRPr="00585045" w:rsidSect="00034616">
      <w:headerReference w:type="default" r:id="rId11"/>
      <w:footerReference w:type="default" r:id="rId12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00222" w14:textId="77777777" w:rsidR="00A8112C" w:rsidRDefault="00A8112C">
      <w:pPr>
        <w:spacing w:after="0" w:line="240" w:lineRule="auto"/>
      </w:pPr>
      <w:r>
        <w:separator/>
      </w:r>
    </w:p>
  </w:endnote>
  <w:endnote w:type="continuationSeparator" w:id="0">
    <w:p w14:paraId="14551130" w14:textId="77777777" w:rsidR="00A8112C" w:rsidRDefault="00A81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29186" w14:textId="77777777" w:rsidR="00DC3E23" w:rsidRPr="00585045" w:rsidRDefault="00000000">
    <w:pPr>
      <w:pStyle w:val="Pieddepage"/>
      <w:jc w:val="center"/>
      <w:rPr>
        <w:lang w:val="fr-FR"/>
      </w:rPr>
    </w:pPr>
    <w:r w:rsidRPr="00585045">
      <w:rPr>
        <w:color w:val="505050"/>
        <w:sz w:val="16"/>
        <w:lang w:val="fr-FR"/>
      </w:rPr>
      <w:t>Hafedh Dekhil - Jean Jacques Arquero - Kevin Mai - Danensky Leveille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F97D" w14:textId="77777777" w:rsidR="00A8112C" w:rsidRDefault="00A8112C">
      <w:pPr>
        <w:spacing w:after="0" w:line="240" w:lineRule="auto"/>
      </w:pPr>
      <w:r>
        <w:separator/>
      </w:r>
    </w:p>
  </w:footnote>
  <w:footnote w:type="continuationSeparator" w:id="0">
    <w:p w14:paraId="0A4D24AD" w14:textId="77777777" w:rsidR="00A8112C" w:rsidRDefault="00A81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9639" w14:textId="77777777" w:rsidR="00DC3E23" w:rsidRDefault="00000000">
    <w:pPr>
      <w:pStyle w:val="En-tte"/>
      <w:jc w:val="right"/>
    </w:pPr>
    <w:proofErr w:type="spellStart"/>
    <w:r>
      <w:rPr>
        <w:color w:val="505050"/>
        <w:sz w:val="16"/>
      </w:rPr>
      <w:t>MealSaver</w:t>
    </w:r>
    <w:proofErr w:type="spellEnd"/>
    <w:r>
      <w:rPr>
        <w:color w:val="505050"/>
        <w:sz w:val="16"/>
      </w:rPr>
      <w:t xml:space="preserve"> - </w:t>
    </w:r>
    <w:proofErr w:type="spellStart"/>
    <w:r>
      <w:rPr>
        <w:color w:val="505050"/>
        <w:sz w:val="16"/>
      </w:rPr>
      <w:t>Livrables</w:t>
    </w:r>
    <w:proofErr w:type="spellEnd"/>
    <w:r>
      <w:rPr>
        <w:color w:val="505050"/>
        <w:sz w:val="16"/>
      </w:rPr>
      <w:t xml:space="preserve"> </w:t>
    </w:r>
    <w:proofErr w:type="spellStart"/>
    <w:r>
      <w:rPr>
        <w:color w:val="505050"/>
        <w:sz w:val="16"/>
      </w:rPr>
      <w:t>semaine</w:t>
    </w:r>
    <w:proofErr w:type="spellEnd"/>
    <w:r>
      <w:rPr>
        <w:color w:val="505050"/>
        <w:sz w:val="16"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365040">
    <w:abstractNumId w:val="8"/>
  </w:num>
  <w:num w:numId="2" w16cid:durableId="1513111159">
    <w:abstractNumId w:val="6"/>
  </w:num>
  <w:num w:numId="3" w16cid:durableId="1373992144">
    <w:abstractNumId w:val="5"/>
  </w:num>
  <w:num w:numId="4" w16cid:durableId="573901610">
    <w:abstractNumId w:val="4"/>
  </w:num>
  <w:num w:numId="5" w16cid:durableId="1624918377">
    <w:abstractNumId w:val="7"/>
  </w:num>
  <w:num w:numId="6" w16cid:durableId="1462452695">
    <w:abstractNumId w:val="3"/>
  </w:num>
  <w:num w:numId="7" w16cid:durableId="1643850879">
    <w:abstractNumId w:val="2"/>
  </w:num>
  <w:num w:numId="8" w16cid:durableId="1090808696">
    <w:abstractNumId w:val="1"/>
  </w:num>
  <w:num w:numId="9" w16cid:durableId="144750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768"/>
    <w:rsid w:val="0029639D"/>
    <w:rsid w:val="00326F90"/>
    <w:rsid w:val="00585045"/>
    <w:rsid w:val="00A8112C"/>
    <w:rsid w:val="00AA1D8D"/>
    <w:rsid w:val="00B47730"/>
    <w:rsid w:val="00CB0664"/>
    <w:rsid w:val="00DC3E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89C5E"/>
  <w14:defaultImageDpi w14:val="300"/>
  <w15:docId w15:val="{F4128F48-3D01-4873-A0AD-03DC5D55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4583D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4583D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8052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4583D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1344</Words>
  <Characters>7663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Hafedh Dekhil (Étudiant)</cp:lastModifiedBy>
  <cp:revision>3</cp:revision>
  <dcterms:created xsi:type="dcterms:W3CDTF">2013-12-23T23:15:00Z</dcterms:created>
  <dcterms:modified xsi:type="dcterms:W3CDTF">2026-08-27T20:03:00Z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dd3f6e6d-b127-4294-83a9-6abd35e52b1e</vt:lpwstr>
  </property>
</Properties>
</file>